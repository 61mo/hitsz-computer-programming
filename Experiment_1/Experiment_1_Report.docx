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58A56" w14:textId="77777777" w:rsidR="0069561E" w:rsidRDefault="00F73852">
      <w:pPr>
        <w:spacing w:before="1400" w:after="900" w:line="240" w:lineRule="auto"/>
        <w:jc w:val="center"/>
      </w:pPr>
      <w:r>
        <w:rPr>
          <w:rFonts w:ascii="Times New Roman" w:eastAsia="Times New Roman" w:hAnsi="Times New Roman"/>
          <w:b/>
          <w:sz w:val="48"/>
        </w:rPr>
        <w:t>Experiment Report</w:t>
      </w:r>
    </w:p>
    <w:p w14:paraId="59D9012C" w14:textId="77777777" w:rsidR="0069561E" w:rsidRDefault="00F73852">
      <w:pPr>
        <w:spacing w:after="500" w:line="240" w:lineRule="auto"/>
        <w:jc w:val="center"/>
      </w:pPr>
      <w:r>
        <w:rPr>
          <w:rFonts w:ascii="Times New Roman" w:eastAsia="Times New Roman" w:hAnsi="Times New Roman"/>
          <w:b/>
          <w:sz w:val="36"/>
        </w:rPr>
        <w:t>Course: Computer Programming</w:t>
      </w:r>
    </w:p>
    <w:p w14:paraId="750EDF9B" w14:textId="77777777" w:rsidR="0069561E" w:rsidRDefault="00F73852">
      <w:pPr>
        <w:spacing w:after="1600" w:line="240" w:lineRule="auto"/>
        <w:jc w:val="center"/>
      </w:pPr>
      <w:r>
        <w:rPr>
          <w:rFonts w:ascii="Times New Roman" w:eastAsia="Times New Roman" w:hAnsi="Times New Roman"/>
          <w:b/>
          <w:sz w:val="36"/>
        </w:rPr>
        <w:t>Experiment 1: C++ Basics &amp; Expressions</w:t>
      </w:r>
    </w:p>
    <w:p w14:paraId="56A5295B" w14:textId="32A4AA59" w:rsidR="0069561E" w:rsidRPr="00E36187" w:rsidRDefault="00F73852">
      <w:pPr>
        <w:spacing w:after="480" w:line="240" w:lineRule="auto"/>
        <w:ind w:left="1584"/>
        <w:rPr>
          <w:rFonts w:eastAsia="宋体"/>
          <w:lang w:eastAsia="zh-CN"/>
        </w:rPr>
      </w:pPr>
      <w:r>
        <w:rPr>
          <w:rFonts w:ascii="Times New Roman" w:eastAsia="Times New Roman" w:hAnsi="Times New Roman"/>
          <w:b/>
          <w:sz w:val="34"/>
        </w:rPr>
        <w:t>Class:</w:t>
      </w:r>
      <w:r w:rsidR="00E36187">
        <w:rPr>
          <w:rFonts w:ascii="Times New Roman" w:eastAsia="宋体" w:hAnsi="Times New Roman" w:hint="eastAsia"/>
          <w:b/>
          <w:sz w:val="34"/>
          <w:lang w:eastAsia="zh-CN"/>
        </w:rPr>
        <w:t xml:space="preserve"> </w:t>
      </w:r>
    </w:p>
    <w:p w14:paraId="19305F34" w14:textId="5F8CF24D" w:rsidR="0069561E" w:rsidRPr="00E36187" w:rsidRDefault="00F73852">
      <w:pPr>
        <w:spacing w:after="480" w:line="240" w:lineRule="auto"/>
        <w:ind w:left="1584"/>
        <w:rPr>
          <w:rFonts w:eastAsia="宋体"/>
          <w:lang w:eastAsia="zh-CN"/>
        </w:rPr>
      </w:pPr>
      <w:r>
        <w:rPr>
          <w:rFonts w:ascii="Times New Roman" w:eastAsia="Times New Roman" w:hAnsi="Times New Roman"/>
          <w:b/>
          <w:sz w:val="34"/>
        </w:rPr>
        <w:t>Name:</w:t>
      </w:r>
      <w:r w:rsidR="00E36187">
        <w:rPr>
          <w:rFonts w:ascii="Times New Roman" w:eastAsia="宋体" w:hAnsi="Times New Roman" w:hint="eastAsia"/>
          <w:b/>
          <w:sz w:val="34"/>
          <w:lang w:eastAsia="zh-CN"/>
        </w:rPr>
        <w:t xml:space="preserve"> </w:t>
      </w:r>
    </w:p>
    <w:p w14:paraId="6FC10AE1" w14:textId="1FADFC35" w:rsidR="0069561E" w:rsidRPr="00E36187" w:rsidRDefault="00F73852">
      <w:pPr>
        <w:spacing w:after="640" w:line="240" w:lineRule="auto"/>
        <w:ind w:left="1584"/>
        <w:rPr>
          <w:rFonts w:eastAsia="宋体"/>
          <w:lang w:eastAsia="zh-CN"/>
        </w:rPr>
      </w:pPr>
      <w:r>
        <w:rPr>
          <w:rFonts w:ascii="Times New Roman" w:eastAsia="Times New Roman" w:hAnsi="Times New Roman"/>
          <w:b/>
          <w:sz w:val="34"/>
        </w:rPr>
        <w:t>Student ID:</w:t>
      </w:r>
      <w:r w:rsidR="00E36187">
        <w:rPr>
          <w:rFonts w:ascii="Times New Roman" w:eastAsia="宋体" w:hAnsi="Times New Roman" w:hint="eastAsia"/>
          <w:b/>
          <w:sz w:val="34"/>
          <w:lang w:eastAsia="zh-CN"/>
        </w:rPr>
        <w:t xml:space="preserve"> </w:t>
      </w:r>
    </w:p>
    <w:p w14:paraId="5BCB5465" w14:textId="77777777" w:rsidR="0069561E" w:rsidRDefault="0069561E">
      <w:pPr>
        <w:spacing w:before="560" w:after="0" w:line="240" w:lineRule="auto"/>
      </w:pPr>
    </w:p>
    <w:p w14:paraId="22718DDF" w14:textId="5C7B7B81" w:rsidR="0069561E" w:rsidRPr="006971D4" w:rsidRDefault="00F73852">
      <w:pPr>
        <w:spacing w:after="480" w:line="240" w:lineRule="auto"/>
        <w:ind w:left="1584"/>
        <w:rPr>
          <w:rFonts w:eastAsia="宋体"/>
          <w:lang w:eastAsia="zh-CN"/>
        </w:rPr>
      </w:pPr>
      <w:r>
        <w:rPr>
          <w:rFonts w:ascii="Times New Roman" w:eastAsia="Times New Roman" w:hAnsi="Times New Roman"/>
          <w:b/>
          <w:sz w:val="34"/>
        </w:rPr>
        <w:t>Instructor:</w:t>
      </w:r>
      <w:r w:rsidR="006971D4">
        <w:rPr>
          <w:rFonts w:ascii="Times New Roman" w:eastAsia="宋体" w:hAnsi="Times New Roman" w:hint="eastAsia"/>
          <w:b/>
          <w:sz w:val="34"/>
          <w:lang w:eastAsia="zh-CN"/>
        </w:rPr>
        <w:t xml:space="preserve"> </w:t>
      </w:r>
    </w:p>
    <w:p w14:paraId="795C5C0E" w14:textId="49FF6054" w:rsidR="0069561E" w:rsidRPr="00E36187" w:rsidRDefault="00F73852">
      <w:pPr>
        <w:spacing w:after="480" w:line="240" w:lineRule="auto"/>
        <w:ind w:left="1584"/>
        <w:rPr>
          <w:rFonts w:eastAsia="宋体"/>
          <w:lang w:eastAsia="zh-CN"/>
        </w:rPr>
      </w:pPr>
      <w:r>
        <w:rPr>
          <w:rFonts w:ascii="Times New Roman" w:eastAsia="Times New Roman" w:hAnsi="Times New Roman"/>
          <w:b/>
          <w:sz w:val="34"/>
        </w:rPr>
        <w:t>Date:</w:t>
      </w:r>
      <w:r w:rsidR="00E36187">
        <w:rPr>
          <w:rFonts w:ascii="Times New Roman" w:eastAsia="宋体" w:hAnsi="Times New Roman" w:hint="eastAsia"/>
          <w:b/>
          <w:sz w:val="34"/>
          <w:lang w:eastAsia="zh-CN"/>
        </w:rPr>
        <w:t xml:space="preserve"> </w:t>
      </w:r>
      <w:r w:rsidR="00EB27E2">
        <w:rPr>
          <w:rFonts w:ascii="Times New Roman" w:eastAsia="宋体" w:hAnsi="Times New Roman" w:hint="eastAsia"/>
          <w:b/>
          <w:sz w:val="34"/>
          <w:lang w:eastAsia="zh-CN"/>
        </w:rPr>
        <w:t>2026.5.21</w:t>
      </w:r>
    </w:p>
    <w:p w14:paraId="67448031" w14:textId="77777777" w:rsidR="0069561E" w:rsidRDefault="00F73852">
      <w:r>
        <w:br w:type="page"/>
      </w:r>
    </w:p>
    <w:p w14:paraId="49F6C26C" w14:textId="77777777" w:rsidR="0069561E" w:rsidRPr="002128A6" w:rsidRDefault="00F73852">
      <w:pPr>
        <w:spacing w:before="840" w:after="400" w:line="240" w:lineRule="auto"/>
        <w:jc w:val="center"/>
        <w:rPr>
          <w:rFonts w:ascii="Times New Roman" w:hAnsi="Times New Roman" w:cs="Times New Roman"/>
        </w:rPr>
      </w:pPr>
      <w:r w:rsidRPr="002128A6">
        <w:rPr>
          <w:rFonts w:ascii="Times New Roman" w:hAnsi="Times New Roman" w:cs="Times New Roman"/>
          <w:b/>
          <w:sz w:val="28"/>
        </w:rPr>
        <w:lastRenderedPageBreak/>
        <w:t>Experiment 1: Basics &amp; Expressions</w:t>
      </w:r>
    </w:p>
    <w:p w14:paraId="1A8D9549" w14:textId="77777777" w:rsidR="0069561E" w:rsidRPr="002128A6" w:rsidRDefault="00F73852" w:rsidP="000B2927">
      <w:pPr>
        <w:pStyle w:val="21"/>
        <w:rPr>
          <w:rFonts w:ascii="Times New Roman" w:hAnsi="Times New Roman" w:cs="Times New Roman"/>
        </w:rPr>
      </w:pPr>
      <w:r w:rsidRPr="002128A6">
        <w:rPr>
          <w:rFonts w:ascii="Times New Roman" w:hAnsi="Times New Roman" w:cs="Times New Roman"/>
        </w:rPr>
        <w:t>I.      Objectives and Content</w:t>
      </w:r>
    </w:p>
    <w:p w14:paraId="5D679E60" w14:textId="77777777" w:rsidR="008A1BC4" w:rsidRPr="00A173FA" w:rsidRDefault="008A1BC4" w:rsidP="008A1BC4">
      <w:pPr>
        <w:spacing w:before="160" w:after="40" w:line="360" w:lineRule="auto"/>
        <w:ind w:leftChars="230" w:left="552"/>
        <w:rPr>
          <w:rFonts w:ascii="Times New Roman" w:hAnsi="Times New Roman" w:cs="Times New Roman"/>
          <w:sz w:val="22"/>
        </w:rPr>
      </w:pPr>
      <w:r w:rsidRPr="00A173FA">
        <w:rPr>
          <w:rFonts w:ascii="Times New Roman" w:hAnsi="Times New Roman" w:cs="Times New Roman"/>
          <w:sz w:val="22"/>
        </w:rPr>
        <w:t>This experiment aims to practice C++ basics, which are the chapters 2-3 of the textbook.</w:t>
      </w:r>
    </w:p>
    <w:p w14:paraId="6B33BE96" w14:textId="77777777" w:rsidR="008A1BC4" w:rsidRPr="00A173FA" w:rsidRDefault="008A1BC4" w:rsidP="008A1BC4">
      <w:pPr>
        <w:spacing w:before="160" w:after="40" w:line="360" w:lineRule="auto"/>
        <w:ind w:leftChars="230" w:left="552"/>
        <w:rPr>
          <w:rFonts w:ascii="Times New Roman" w:hAnsi="Times New Roman" w:cs="Times New Roman"/>
          <w:sz w:val="22"/>
        </w:rPr>
      </w:pPr>
      <w:r w:rsidRPr="00A173FA">
        <w:rPr>
          <w:rFonts w:ascii="Times New Roman" w:hAnsi="Times New Roman" w:cs="Times New Roman"/>
          <w:sz w:val="22"/>
        </w:rPr>
        <w:t>The detailed goals of this experiment are as follows.</w:t>
      </w:r>
    </w:p>
    <w:p w14:paraId="3B23680B" w14:textId="77777777" w:rsidR="008A1BC4" w:rsidRPr="00A173FA" w:rsidRDefault="008A1BC4" w:rsidP="008A1BC4">
      <w:pPr>
        <w:spacing w:before="160" w:after="40" w:line="360" w:lineRule="auto"/>
        <w:ind w:leftChars="230" w:left="552"/>
        <w:rPr>
          <w:rFonts w:ascii="Times New Roman" w:hAnsi="Times New Roman" w:cs="Times New Roman"/>
          <w:sz w:val="22"/>
        </w:rPr>
      </w:pPr>
      <w:r w:rsidRPr="00A173FA">
        <w:rPr>
          <w:rFonts w:ascii="Times New Roman" w:hAnsi="Times New Roman" w:cs="Times New Roman"/>
          <w:sz w:val="22"/>
        </w:rPr>
        <w:t>• Syntax Mastery: Understand preprocessor directives, main function structure, and namespace usage.</w:t>
      </w:r>
    </w:p>
    <w:p w14:paraId="585B4908" w14:textId="77777777" w:rsidR="008A1BC4" w:rsidRPr="00A173FA" w:rsidRDefault="008A1BC4" w:rsidP="008A1BC4">
      <w:pPr>
        <w:spacing w:before="160" w:after="40" w:line="360" w:lineRule="auto"/>
        <w:ind w:leftChars="230" w:left="552"/>
        <w:rPr>
          <w:rFonts w:ascii="Times New Roman" w:hAnsi="Times New Roman" w:cs="Times New Roman"/>
          <w:sz w:val="22"/>
        </w:rPr>
      </w:pPr>
      <w:r w:rsidRPr="00A173FA">
        <w:rPr>
          <w:rFonts w:ascii="Times New Roman" w:hAnsi="Times New Roman" w:cs="Times New Roman"/>
          <w:sz w:val="22"/>
        </w:rPr>
        <w:t>• Data Integrity: Distinguish between variables and constants, and understand memory allocation for different data types.</w:t>
      </w:r>
    </w:p>
    <w:p w14:paraId="410DAC58" w14:textId="77777777" w:rsidR="008A1BC4" w:rsidRPr="00A173FA" w:rsidRDefault="008A1BC4" w:rsidP="008A1BC4">
      <w:pPr>
        <w:spacing w:before="160" w:after="40" w:line="360" w:lineRule="auto"/>
        <w:ind w:leftChars="230" w:left="552"/>
        <w:rPr>
          <w:rFonts w:ascii="Times New Roman" w:hAnsi="Times New Roman" w:cs="Times New Roman"/>
          <w:sz w:val="22"/>
        </w:rPr>
      </w:pPr>
      <w:r w:rsidRPr="00A173FA">
        <w:rPr>
          <w:rFonts w:ascii="Times New Roman" w:hAnsi="Times New Roman" w:cs="Times New Roman"/>
          <w:sz w:val="22"/>
        </w:rPr>
        <w:t>• Logic Development: Master operator precedence, associativity, and the side effects of assignment expressions.</w:t>
      </w:r>
    </w:p>
    <w:p w14:paraId="7661D19D" w14:textId="44999026" w:rsidR="008A1BC4" w:rsidRDefault="008A1BC4" w:rsidP="008A1BC4">
      <w:pPr>
        <w:spacing w:before="160" w:after="40" w:line="360" w:lineRule="auto"/>
        <w:ind w:leftChars="230" w:left="552"/>
        <w:rPr>
          <w:rFonts w:ascii="Times New Roman" w:eastAsia="宋体" w:hAnsi="Times New Roman" w:cs="Times New Roman"/>
          <w:sz w:val="22"/>
          <w:lang w:eastAsia="zh-CN"/>
        </w:rPr>
      </w:pPr>
      <w:r w:rsidRPr="00A173FA">
        <w:rPr>
          <w:rFonts w:ascii="Times New Roman" w:hAnsi="Times New Roman" w:cs="Times New Roman"/>
          <w:sz w:val="22"/>
        </w:rPr>
        <w:t>• Precision Control: Learn to handle data type conversions (implicit and explicit) and format console output for readability.</w:t>
      </w:r>
    </w:p>
    <w:p w14:paraId="661BB353" w14:textId="1633BBCE" w:rsidR="00546EB2" w:rsidRPr="00546EB2" w:rsidRDefault="00546EB2" w:rsidP="00AD2A50">
      <w:pPr>
        <w:spacing w:before="160" w:after="40" w:line="360" w:lineRule="auto"/>
        <w:ind w:leftChars="230" w:left="552"/>
        <w:rPr>
          <w:rFonts w:ascii="Times New Roman" w:eastAsia="宋体" w:hAnsi="Times New Roman" w:cs="Times New Roman"/>
          <w:sz w:val="22"/>
          <w:lang w:eastAsia="zh-CN"/>
        </w:rPr>
      </w:pPr>
      <w:r w:rsidRPr="00546EB2">
        <w:rPr>
          <w:rFonts w:ascii="Times New Roman" w:eastAsia="宋体" w:hAnsi="Times New Roman" w:cs="Times New Roman"/>
          <w:sz w:val="22"/>
          <w:lang w:eastAsia="zh-CN"/>
        </w:rPr>
        <w:t>Complete the following 8 programming tasks. Ensure all code includes proper</w:t>
      </w:r>
      <w:r w:rsidR="00AD2A50">
        <w:rPr>
          <w:rFonts w:ascii="Times New Roman" w:eastAsia="宋体" w:hAnsi="Times New Roman" w:cs="Times New Roman" w:hint="eastAsia"/>
          <w:sz w:val="22"/>
          <w:lang w:eastAsia="zh-CN"/>
        </w:rPr>
        <w:t xml:space="preserve"> </w:t>
      </w:r>
      <w:r w:rsidRPr="00546EB2">
        <w:rPr>
          <w:rFonts w:ascii="Times New Roman" w:eastAsia="宋体" w:hAnsi="Times New Roman" w:cs="Times New Roman"/>
          <w:sz w:val="22"/>
          <w:lang w:eastAsia="zh-CN"/>
        </w:rPr>
        <w:t>documentation and follows the specific technical requirements for each problem.</w:t>
      </w:r>
    </w:p>
    <w:p w14:paraId="7770C43E" w14:textId="77777777" w:rsidR="0069561E" w:rsidRPr="00321F2F" w:rsidRDefault="00F73852" w:rsidP="000B2927">
      <w:pPr>
        <w:pStyle w:val="21"/>
        <w:rPr>
          <w:rFonts w:ascii="Times New Roman" w:eastAsia="宋体" w:hAnsi="Times New Roman" w:cs="Times New Roman"/>
          <w:lang w:eastAsia="zh-CN"/>
        </w:rPr>
      </w:pPr>
      <w:r w:rsidRPr="002128A6">
        <w:rPr>
          <w:rFonts w:ascii="Times New Roman" w:hAnsi="Times New Roman" w:cs="Times New Roman"/>
        </w:rPr>
        <w:t>II.      Preparation</w:t>
      </w:r>
    </w:p>
    <w:p w14:paraId="6C5D6231" w14:textId="6E8F6A4F" w:rsidR="00ED520D" w:rsidRDefault="00A55A5A" w:rsidP="00A55A5A">
      <w:pPr>
        <w:pStyle w:val="ae"/>
        <w:numPr>
          <w:ilvl w:val="0"/>
          <w:numId w:val="19"/>
        </w:numPr>
        <w:spacing w:before="160" w:after="40"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Install Visual Studio Code</w:t>
      </w:r>
      <w:r w:rsidR="008B3B2D">
        <w:rPr>
          <w:rFonts w:ascii="Times New Roman" w:eastAsia="宋体" w:hAnsi="Times New Roman" w:cs="Times New Roman" w:hint="eastAsia"/>
          <w:lang w:eastAsia="zh-CN"/>
        </w:rPr>
        <w:t>.</w:t>
      </w:r>
    </w:p>
    <w:p w14:paraId="02DB6B19" w14:textId="59A6C98F" w:rsidR="00880559" w:rsidRDefault="00880559" w:rsidP="00A55A5A">
      <w:pPr>
        <w:pStyle w:val="ae"/>
        <w:numPr>
          <w:ilvl w:val="0"/>
          <w:numId w:val="19"/>
        </w:numPr>
        <w:spacing w:before="160" w:after="40"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Install </w:t>
      </w:r>
      <w:r w:rsidR="008B3B2D">
        <w:rPr>
          <w:rFonts w:ascii="Times New Roman" w:eastAsia="宋体" w:hAnsi="Times New Roman" w:cs="Times New Roman" w:hint="eastAsia"/>
          <w:lang w:eastAsia="zh-CN"/>
        </w:rPr>
        <w:t>Compiler.</w:t>
      </w:r>
    </w:p>
    <w:p w14:paraId="651DF265" w14:textId="0FE74E8F" w:rsidR="008B3B2D" w:rsidRDefault="00A00AAE" w:rsidP="00A55A5A">
      <w:pPr>
        <w:pStyle w:val="ae"/>
        <w:numPr>
          <w:ilvl w:val="0"/>
          <w:numId w:val="19"/>
        </w:numPr>
        <w:spacing w:before="160" w:after="40"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Open a folder and terminal in V</w:t>
      </w:r>
      <w:r w:rsidR="006E62E7">
        <w:rPr>
          <w:rFonts w:ascii="Times New Roman" w:eastAsia="宋体" w:hAnsi="Times New Roman" w:cs="Times New Roman" w:hint="eastAsia"/>
          <w:lang w:eastAsia="zh-CN"/>
        </w:rPr>
        <w:t xml:space="preserve">isual </w:t>
      </w:r>
      <w:r>
        <w:rPr>
          <w:rFonts w:ascii="Times New Roman" w:eastAsia="宋体" w:hAnsi="Times New Roman" w:cs="Times New Roman" w:hint="eastAsia"/>
          <w:lang w:eastAsia="zh-CN"/>
        </w:rPr>
        <w:t>S</w:t>
      </w:r>
      <w:r w:rsidR="006E62E7">
        <w:rPr>
          <w:rFonts w:ascii="Times New Roman" w:eastAsia="宋体" w:hAnsi="Times New Roman" w:cs="Times New Roman" w:hint="eastAsia"/>
          <w:lang w:eastAsia="zh-CN"/>
        </w:rPr>
        <w:t>tudio</w:t>
      </w: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 w:rsidR="006E62E7">
        <w:rPr>
          <w:rFonts w:ascii="Times New Roman" w:eastAsia="宋体" w:hAnsi="Times New Roman" w:cs="Times New Roman" w:hint="eastAsia"/>
          <w:lang w:eastAsia="zh-CN"/>
        </w:rPr>
        <w:t>C</w:t>
      </w:r>
      <w:r>
        <w:rPr>
          <w:rFonts w:ascii="Times New Roman" w:eastAsia="宋体" w:hAnsi="Times New Roman" w:cs="Times New Roman" w:hint="eastAsia"/>
          <w:lang w:eastAsia="zh-CN"/>
        </w:rPr>
        <w:t>ode</w:t>
      </w:r>
      <w:r w:rsidR="006E62E7">
        <w:rPr>
          <w:rFonts w:ascii="Times New Roman" w:eastAsia="宋体" w:hAnsi="Times New Roman" w:cs="Times New Roman" w:hint="eastAsia"/>
          <w:lang w:eastAsia="zh-CN"/>
        </w:rPr>
        <w:t>.</w:t>
      </w:r>
    </w:p>
    <w:p w14:paraId="7A08C8DD" w14:textId="41FBD58D" w:rsidR="006E62E7" w:rsidRDefault="006E62E7" w:rsidP="00A55A5A">
      <w:pPr>
        <w:pStyle w:val="ae"/>
        <w:numPr>
          <w:ilvl w:val="0"/>
          <w:numId w:val="19"/>
        </w:numPr>
        <w:spacing w:before="160" w:after="40"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Set up </w:t>
      </w:r>
      <w:r w:rsidR="00A7625A">
        <w:rPr>
          <w:rFonts w:ascii="Times New Roman" w:eastAsia="宋体" w:hAnsi="Times New Roman" w:cs="Times New Roman" w:hint="eastAsia"/>
          <w:lang w:eastAsia="zh-CN"/>
        </w:rPr>
        <w:t xml:space="preserve">the </w:t>
      </w:r>
      <w:r>
        <w:rPr>
          <w:rFonts w:ascii="Times New Roman" w:eastAsia="宋体" w:hAnsi="Times New Roman" w:cs="Times New Roman" w:hint="eastAsia"/>
          <w:lang w:eastAsia="zh-CN"/>
        </w:rPr>
        <w:t>project folder.</w:t>
      </w:r>
    </w:p>
    <w:p w14:paraId="1BC637A9" w14:textId="2E082FC6" w:rsidR="006E62E7" w:rsidRDefault="00CF113A" w:rsidP="00A55A5A">
      <w:pPr>
        <w:pStyle w:val="ae"/>
        <w:numPr>
          <w:ilvl w:val="0"/>
          <w:numId w:val="19"/>
        </w:numPr>
        <w:spacing w:before="160" w:after="40"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C</w:t>
      </w:r>
      <w:r w:rsidR="00CA6D01">
        <w:rPr>
          <w:rFonts w:ascii="Times New Roman" w:eastAsia="宋体" w:hAnsi="Times New Roman" w:cs="Times New Roman" w:hint="eastAsia"/>
          <w:lang w:eastAsia="zh-CN"/>
        </w:rPr>
        <w:t>reate .</w:t>
      </w:r>
      <w:proofErr w:type="spellStart"/>
      <w:r w:rsidR="00CA6D01">
        <w:rPr>
          <w:rFonts w:ascii="Times New Roman" w:eastAsia="宋体" w:hAnsi="Times New Roman" w:cs="Times New Roman" w:hint="eastAsia"/>
          <w:lang w:eastAsia="zh-CN"/>
        </w:rPr>
        <w:t>cpp</w:t>
      </w:r>
      <w:proofErr w:type="spellEnd"/>
      <w:r w:rsidR="00CA6D01">
        <w:rPr>
          <w:rFonts w:ascii="Times New Roman" w:eastAsia="宋体" w:hAnsi="Times New Roman" w:cs="Times New Roman" w:hint="eastAsia"/>
          <w:lang w:eastAsia="zh-CN"/>
        </w:rPr>
        <w:t xml:space="preserve"> files.</w:t>
      </w:r>
    </w:p>
    <w:p w14:paraId="6B075657" w14:textId="744AAAFE" w:rsidR="00EA1059" w:rsidRPr="00EA1059" w:rsidRDefault="00623C4E" w:rsidP="00EA1059">
      <w:pPr>
        <w:pStyle w:val="ae"/>
        <w:numPr>
          <w:ilvl w:val="0"/>
          <w:numId w:val="19"/>
        </w:numPr>
        <w:spacing w:before="160" w:after="40"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Compile</w:t>
      </w:r>
      <w:r w:rsidR="00EA1059">
        <w:rPr>
          <w:rFonts w:ascii="Times New Roman" w:eastAsia="宋体" w:hAnsi="Times New Roman" w:cs="Times New Roman" w:hint="eastAsia"/>
          <w:lang w:eastAsia="zh-CN"/>
        </w:rPr>
        <w:t xml:space="preserve"> and run.</w:t>
      </w:r>
    </w:p>
    <w:p w14:paraId="780461C2" w14:textId="77777777" w:rsidR="00E4782D" w:rsidRDefault="00E4782D">
      <w:pPr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</w:rPr>
        <w:br w:type="page"/>
      </w:r>
    </w:p>
    <w:p w14:paraId="3DFEF465" w14:textId="08B738A2" w:rsidR="0069561E" w:rsidRPr="002128A6" w:rsidRDefault="00F73852" w:rsidP="000B2927">
      <w:pPr>
        <w:pStyle w:val="21"/>
        <w:rPr>
          <w:rFonts w:ascii="Times New Roman" w:hAnsi="Times New Roman" w:cs="Times New Roman"/>
        </w:rPr>
      </w:pPr>
      <w:r w:rsidRPr="002128A6">
        <w:rPr>
          <w:rFonts w:ascii="Times New Roman" w:hAnsi="Times New Roman" w:cs="Times New Roman"/>
        </w:rPr>
        <w:t>III.      Project Results</w:t>
      </w:r>
    </w:p>
    <w:p w14:paraId="307D9B0B" w14:textId="5A077965" w:rsidR="0069561E" w:rsidRPr="002128A6" w:rsidRDefault="00F73852" w:rsidP="000B2927">
      <w:pPr>
        <w:pStyle w:val="31"/>
        <w:rPr>
          <w:rFonts w:ascii="Times New Roman" w:hAnsi="Times New Roman" w:cs="Times New Roman"/>
        </w:rPr>
      </w:pPr>
      <w:r w:rsidRPr="002128A6">
        <w:rPr>
          <w:rFonts w:ascii="Times New Roman" w:hAnsi="Times New Roman" w:cs="Times New Roman"/>
        </w:rPr>
        <w:t>Task 1: Basic Structure &amp; Documentation</w:t>
      </w:r>
    </w:p>
    <w:p w14:paraId="0705B430" w14:textId="064D409E" w:rsidR="0069561E" w:rsidRPr="008B6FFC" w:rsidRDefault="002D04D6" w:rsidP="008B6FFC">
      <w:pPr>
        <w:pStyle w:val="ae"/>
        <w:numPr>
          <w:ilvl w:val="0"/>
          <w:numId w:val="20"/>
        </w:numPr>
        <w:spacing w:after="0" w:line="288" w:lineRule="auto"/>
        <w:rPr>
          <w:rFonts w:ascii="Times New Roman" w:eastAsia="宋体" w:hAnsi="Times New Roman" w:cs="Times New Roman"/>
          <w:sz w:val="22"/>
          <w:lang w:eastAsia="zh-CN"/>
        </w:rPr>
      </w:pPr>
      <w:r w:rsidRPr="008B6FFC">
        <w:rPr>
          <w:rFonts w:ascii="Times New Roman" w:hAnsi="Times New Roman" w:cs="Times New Roman"/>
          <w:b/>
          <w:sz w:val="22"/>
        </w:rPr>
        <w:t>Description:</w:t>
      </w:r>
      <w:r w:rsidRPr="008B6FFC">
        <w:rPr>
          <w:rFonts w:ascii="Times New Roman" w:hAnsi="Times New Roman" w:cs="Times New Roman"/>
          <w:sz w:val="22"/>
        </w:rPr>
        <w:t xml:space="preserve"> Detailed descriptions of the code.</w:t>
      </w:r>
    </w:p>
    <w:p w14:paraId="6107E0F0" w14:textId="35516F66" w:rsidR="008B6FFC" w:rsidRDefault="0056358F" w:rsidP="00211648">
      <w:pPr>
        <w:pStyle w:val="ae"/>
        <w:numPr>
          <w:ilvl w:val="0"/>
          <w:numId w:val="21"/>
        </w:numPr>
        <w:spacing w:after="0" w:line="288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Use </w:t>
      </w:r>
      <w:r w:rsidR="001F0C56">
        <w:rPr>
          <w:rFonts w:ascii="Times New Roman" w:eastAsia="宋体" w:hAnsi="Times New Roman" w:cs="Times New Roman" w:hint="eastAsia"/>
          <w:lang w:eastAsia="zh-CN"/>
        </w:rPr>
        <w:t xml:space="preserve">a </w:t>
      </w:r>
      <w:r>
        <w:rPr>
          <w:rFonts w:ascii="Times New Roman" w:eastAsia="宋体" w:hAnsi="Times New Roman" w:cs="Times New Roman" w:hint="eastAsia"/>
          <w:lang w:eastAsia="zh-CN"/>
        </w:rPr>
        <w:t xml:space="preserve">Block </w:t>
      </w:r>
      <w:r w:rsidR="001F0C56">
        <w:rPr>
          <w:rFonts w:ascii="Times New Roman" w:eastAsia="宋体" w:hAnsi="Times New Roman" w:cs="Times New Roman" w:hint="eastAsia"/>
          <w:lang w:eastAsia="zh-CN"/>
        </w:rPr>
        <w:t>C</w:t>
      </w:r>
      <w:r>
        <w:rPr>
          <w:rFonts w:ascii="Times New Roman" w:eastAsia="宋体" w:hAnsi="Times New Roman" w:cs="Times New Roman" w:hint="eastAsia"/>
          <w:lang w:eastAsia="zh-CN"/>
        </w:rPr>
        <w:t>omment</w:t>
      </w:r>
      <w:r w:rsidR="001F0C56">
        <w:rPr>
          <w:rFonts w:ascii="Times New Roman" w:eastAsia="宋体" w:hAnsi="Times New Roman" w:cs="Times New Roman" w:hint="eastAsia"/>
          <w:lang w:eastAsia="zh-CN"/>
        </w:rPr>
        <w:t xml:space="preserve"> to display Author, </w:t>
      </w:r>
      <w:r w:rsidR="00D259FE">
        <w:rPr>
          <w:rFonts w:ascii="Times New Roman" w:eastAsia="宋体" w:hAnsi="Times New Roman" w:cs="Times New Roman" w:hint="eastAsia"/>
          <w:lang w:eastAsia="zh-CN"/>
        </w:rPr>
        <w:t>Date, Description.</w:t>
      </w:r>
    </w:p>
    <w:p w14:paraId="3B819087" w14:textId="77777777" w:rsidR="00EF3BE4" w:rsidRPr="00EF3BE4" w:rsidRDefault="00EF3BE4" w:rsidP="00EF3BE4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EF3BE4">
        <w:rPr>
          <w:rFonts w:ascii="Consolas" w:eastAsia="宋体" w:hAnsi="Consolas" w:cs="宋体"/>
          <w:color w:val="8B949E"/>
          <w:sz w:val="21"/>
          <w:szCs w:val="21"/>
          <w:lang w:eastAsia="zh-CN"/>
        </w:rPr>
        <w:t>/*</w:t>
      </w:r>
    </w:p>
    <w:p w14:paraId="7492622F" w14:textId="007EBD89" w:rsidR="00EF3BE4" w:rsidRPr="00EF3BE4" w:rsidRDefault="00EF3BE4" w:rsidP="00EF3BE4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EF3BE4">
        <w:rPr>
          <w:rFonts w:ascii="Consolas" w:eastAsia="宋体" w:hAnsi="Consolas" w:cs="宋体"/>
          <w:color w:val="8B949E"/>
          <w:sz w:val="21"/>
          <w:szCs w:val="21"/>
          <w:lang w:eastAsia="zh-CN"/>
        </w:rPr>
        <w:t xml:space="preserve"> * Author: </w:t>
      </w:r>
      <w:r w:rsidR="00066A74">
        <w:rPr>
          <w:rFonts w:ascii="Consolas" w:eastAsia="宋体" w:hAnsi="Consolas" w:cs="宋体" w:hint="eastAsia"/>
          <w:color w:val="8B949E"/>
          <w:sz w:val="21"/>
          <w:szCs w:val="21"/>
          <w:lang w:eastAsia="zh-CN"/>
        </w:rPr>
        <w:t>XXX</w:t>
      </w:r>
    </w:p>
    <w:p w14:paraId="2ECD886E" w14:textId="77777777" w:rsidR="00EF3BE4" w:rsidRPr="00EF3BE4" w:rsidRDefault="00EF3BE4" w:rsidP="00EF3BE4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EF3BE4">
        <w:rPr>
          <w:rFonts w:ascii="Consolas" w:eastAsia="宋体" w:hAnsi="Consolas" w:cs="宋体"/>
          <w:color w:val="8B949E"/>
          <w:sz w:val="21"/>
          <w:szCs w:val="21"/>
          <w:lang w:eastAsia="zh-CN"/>
        </w:rPr>
        <w:t> * Date: 2026-05-21</w:t>
      </w:r>
    </w:p>
    <w:p w14:paraId="1DF7B868" w14:textId="77777777" w:rsidR="00EF3BE4" w:rsidRPr="00EF3BE4" w:rsidRDefault="00EF3BE4" w:rsidP="00EF3BE4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EF3BE4">
        <w:rPr>
          <w:rFonts w:ascii="Consolas" w:eastAsia="宋体" w:hAnsi="Consolas" w:cs="宋体"/>
          <w:color w:val="8B949E"/>
          <w:sz w:val="21"/>
          <w:szCs w:val="21"/>
          <w:lang w:eastAsia="zh-CN"/>
        </w:rPr>
        <w:t> * Description: This program displays the user's name, department, and student ID on three separate lines.</w:t>
      </w:r>
    </w:p>
    <w:p w14:paraId="3D38236E" w14:textId="4BA37C3B" w:rsidR="00EF3BE4" w:rsidRPr="00EF3BE4" w:rsidRDefault="00EF3BE4" w:rsidP="00EF3BE4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EF3BE4">
        <w:rPr>
          <w:rFonts w:ascii="Consolas" w:eastAsia="宋体" w:hAnsi="Consolas" w:cs="宋体"/>
          <w:color w:val="8B949E"/>
          <w:sz w:val="21"/>
          <w:szCs w:val="21"/>
          <w:lang w:eastAsia="zh-CN"/>
        </w:rPr>
        <w:t> */</w:t>
      </w:r>
    </w:p>
    <w:p w14:paraId="6DCF89F0" w14:textId="4B9D3685" w:rsidR="00D259FE" w:rsidRDefault="00954503" w:rsidP="00EF3BE4">
      <w:pPr>
        <w:pStyle w:val="ae"/>
        <w:numPr>
          <w:ilvl w:val="0"/>
          <w:numId w:val="21"/>
        </w:numPr>
        <w:spacing w:after="0" w:line="288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Output name line.</w:t>
      </w:r>
    </w:p>
    <w:p w14:paraId="186BD170" w14:textId="77777777" w:rsidR="00954503" w:rsidRPr="00954503" w:rsidRDefault="00954503" w:rsidP="00954503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954503">
        <w:rPr>
          <w:rFonts w:ascii="Consolas" w:eastAsia="宋体" w:hAnsi="Consolas" w:cs="宋体"/>
          <w:color w:val="8B949E"/>
          <w:sz w:val="21"/>
          <w:szCs w:val="21"/>
          <w:lang w:eastAsia="zh-CN"/>
        </w:rPr>
        <w:t>    // Output name line</w:t>
      </w:r>
    </w:p>
    <w:p w14:paraId="7B4E706E" w14:textId="0EE91136" w:rsidR="00954503" w:rsidRPr="00954503" w:rsidRDefault="00954503" w:rsidP="00954503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95450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954503">
        <w:rPr>
          <w:rFonts w:ascii="Consolas" w:eastAsia="宋体" w:hAnsi="Consolas" w:cs="宋体"/>
          <w:color w:val="C9D1D9"/>
          <w:sz w:val="21"/>
          <w:szCs w:val="21"/>
          <w:lang w:eastAsia="zh-CN"/>
        </w:rPr>
        <w:t>cout</w:t>
      </w:r>
      <w:proofErr w:type="spellEnd"/>
      <w:r w:rsidRPr="0095450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954503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95450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954503">
        <w:rPr>
          <w:rFonts w:ascii="Consolas" w:eastAsia="宋体" w:hAnsi="Consolas" w:cs="宋体"/>
          <w:color w:val="A5D6FF"/>
          <w:sz w:val="21"/>
          <w:szCs w:val="21"/>
          <w:lang w:eastAsia="zh-CN"/>
        </w:rPr>
        <w:t xml:space="preserve">"Name: </w:t>
      </w:r>
      <w:r w:rsidR="00066A74">
        <w:rPr>
          <w:rFonts w:ascii="Consolas" w:eastAsia="宋体" w:hAnsi="Consolas" w:cs="宋体" w:hint="eastAsia"/>
          <w:color w:val="A5D6FF"/>
          <w:sz w:val="21"/>
          <w:szCs w:val="21"/>
          <w:lang w:eastAsia="zh-CN"/>
        </w:rPr>
        <w:t>XXX</w:t>
      </w:r>
      <w:r w:rsidRPr="00954503">
        <w:rPr>
          <w:rFonts w:ascii="Consolas" w:eastAsia="宋体" w:hAnsi="Consolas" w:cs="宋体"/>
          <w:color w:val="A5D6FF"/>
          <w:sz w:val="21"/>
          <w:szCs w:val="21"/>
          <w:lang w:eastAsia="zh-CN"/>
        </w:rPr>
        <w:t>"</w:t>
      </w:r>
      <w:r w:rsidRPr="0095450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954503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95450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954503">
        <w:rPr>
          <w:rFonts w:ascii="Consolas" w:eastAsia="宋体" w:hAnsi="Consolas" w:cs="宋体"/>
          <w:color w:val="D2A8FF"/>
          <w:sz w:val="21"/>
          <w:szCs w:val="21"/>
          <w:lang w:eastAsia="zh-CN"/>
        </w:rPr>
        <w:t>endl</w:t>
      </w:r>
      <w:proofErr w:type="spellEnd"/>
      <w:r w:rsidRPr="00954503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  <w:r w:rsidRPr="00954503">
        <w:rPr>
          <w:rFonts w:ascii="Consolas" w:eastAsia="宋体" w:hAnsi="Consolas" w:cs="宋体"/>
          <w:color w:val="8B949E"/>
          <w:sz w:val="21"/>
          <w:szCs w:val="21"/>
          <w:lang w:eastAsia="zh-CN"/>
        </w:rPr>
        <w:t xml:space="preserve"> // Displays the name</w:t>
      </w:r>
    </w:p>
    <w:p w14:paraId="0DF2F2F5" w14:textId="2DCE2145" w:rsidR="00954503" w:rsidRDefault="00444146" w:rsidP="00EF3BE4">
      <w:pPr>
        <w:pStyle w:val="ae"/>
        <w:numPr>
          <w:ilvl w:val="0"/>
          <w:numId w:val="21"/>
        </w:numPr>
        <w:spacing w:after="0" w:line="288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Output department line.</w:t>
      </w:r>
    </w:p>
    <w:p w14:paraId="46224C78" w14:textId="77777777" w:rsidR="00C72E4E" w:rsidRPr="00C72E4E" w:rsidRDefault="00C72E4E" w:rsidP="00C72E4E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C72E4E">
        <w:rPr>
          <w:rFonts w:ascii="Consolas" w:eastAsia="宋体" w:hAnsi="Consolas" w:cs="宋体"/>
          <w:color w:val="8B949E"/>
          <w:sz w:val="21"/>
          <w:szCs w:val="21"/>
          <w:lang w:eastAsia="zh-CN"/>
        </w:rPr>
        <w:t>    // Output department line</w:t>
      </w:r>
    </w:p>
    <w:p w14:paraId="2CDC769B" w14:textId="77777777" w:rsidR="00C72E4E" w:rsidRPr="00C72E4E" w:rsidRDefault="00C72E4E" w:rsidP="00C72E4E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C72E4E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C72E4E">
        <w:rPr>
          <w:rFonts w:ascii="Consolas" w:eastAsia="宋体" w:hAnsi="Consolas" w:cs="宋体"/>
          <w:color w:val="C9D1D9"/>
          <w:sz w:val="21"/>
          <w:szCs w:val="21"/>
          <w:lang w:eastAsia="zh-CN"/>
        </w:rPr>
        <w:t>cout</w:t>
      </w:r>
      <w:proofErr w:type="spellEnd"/>
      <w:r w:rsidRPr="00C72E4E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C72E4E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C72E4E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C72E4E">
        <w:rPr>
          <w:rFonts w:ascii="Consolas" w:eastAsia="宋体" w:hAnsi="Consolas" w:cs="宋体"/>
          <w:color w:val="A5D6FF"/>
          <w:sz w:val="21"/>
          <w:szCs w:val="21"/>
          <w:lang w:eastAsia="zh-CN"/>
        </w:rPr>
        <w:t>"Department: School of Fundamental Studies"</w:t>
      </w:r>
      <w:r w:rsidRPr="00C72E4E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C72E4E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C72E4E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C72E4E">
        <w:rPr>
          <w:rFonts w:ascii="Consolas" w:eastAsia="宋体" w:hAnsi="Consolas" w:cs="宋体"/>
          <w:color w:val="D2A8FF"/>
          <w:sz w:val="21"/>
          <w:szCs w:val="21"/>
          <w:lang w:eastAsia="zh-CN"/>
        </w:rPr>
        <w:t>endl</w:t>
      </w:r>
      <w:proofErr w:type="spellEnd"/>
      <w:r w:rsidRPr="00C72E4E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  <w:r w:rsidRPr="00C72E4E">
        <w:rPr>
          <w:rFonts w:ascii="Consolas" w:eastAsia="宋体" w:hAnsi="Consolas" w:cs="宋体"/>
          <w:color w:val="8B949E"/>
          <w:sz w:val="21"/>
          <w:szCs w:val="21"/>
          <w:lang w:eastAsia="zh-CN"/>
        </w:rPr>
        <w:t xml:space="preserve"> // Displays the department</w:t>
      </w:r>
    </w:p>
    <w:p w14:paraId="25338E83" w14:textId="7D907827" w:rsidR="00444146" w:rsidRDefault="00C72E4E" w:rsidP="00EF3BE4">
      <w:pPr>
        <w:pStyle w:val="ae"/>
        <w:numPr>
          <w:ilvl w:val="0"/>
          <w:numId w:val="21"/>
        </w:numPr>
        <w:spacing w:after="0" w:line="288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Output student ID line.</w:t>
      </w:r>
    </w:p>
    <w:p w14:paraId="7FF90F60" w14:textId="77777777" w:rsidR="00C402F1" w:rsidRPr="00C402F1" w:rsidRDefault="00C402F1" w:rsidP="00C402F1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C402F1">
        <w:rPr>
          <w:rFonts w:ascii="Consolas" w:eastAsia="宋体" w:hAnsi="Consolas" w:cs="宋体"/>
          <w:color w:val="8B949E"/>
          <w:sz w:val="21"/>
          <w:szCs w:val="21"/>
          <w:lang w:eastAsia="zh-CN"/>
        </w:rPr>
        <w:t>    // Output student ID line</w:t>
      </w:r>
    </w:p>
    <w:p w14:paraId="01607CFD" w14:textId="5F1B1DDB" w:rsidR="00C72E4E" w:rsidRPr="00C402F1" w:rsidRDefault="00C402F1" w:rsidP="00C402F1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C402F1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C402F1">
        <w:rPr>
          <w:rFonts w:ascii="Consolas" w:eastAsia="宋体" w:hAnsi="Consolas" w:cs="宋体"/>
          <w:color w:val="C9D1D9"/>
          <w:sz w:val="21"/>
          <w:szCs w:val="21"/>
          <w:lang w:eastAsia="zh-CN"/>
        </w:rPr>
        <w:t>cout</w:t>
      </w:r>
      <w:proofErr w:type="spellEnd"/>
      <w:r w:rsidRPr="00C402F1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C402F1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C402F1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C402F1">
        <w:rPr>
          <w:rFonts w:ascii="Consolas" w:eastAsia="宋体" w:hAnsi="Consolas" w:cs="宋体"/>
          <w:color w:val="A5D6FF"/>
          <w:sz w:val="21"/>
          <w:szCs w:val="21"/>
          <w:lang w:eastAsia="zh-CN"/>
        </w:rPr>
        <w:t xml:space="preserve">"Student ID: </w:t>
      </w:r>
      <w:r w:rsidR="00066A74">
        <w:rPr>
          <w:rFonts w:ascii="Consolas" w:eastAsia="宋体" w:hAnsi="Consolas" w:cs="宋体" w:hint="eastAsia"/>
          <w:color w:val="A5D6FF"/>
          <w:sz w:val="21"/>
          <w:szCs w:val="21"/>
          <w:lang w:eastAsia="zh-CN"/>
        </w:rPr>
        <w:t>XXXXXXXXXX</w:t>
      </w:r>
      <w:r w:rsidRPr="00C402F1">
        <w:rPr>
          <w:rFonts w:ascii="Consolas" w:eastAsia="宋体" w:hAnsi="Consolas" w:cs="宋体"/>
          <w:color w:val="A5D6FF"/>
          <w:sz w:val="21"/>
          <w:szCs w:val="21"/>
          <w:lang w:eastAsia="zh-CN"/>
        </w:rPr>
        <w:t>"</w:t>
      </w:r>
      <w:r w:rsidRPr="00C402F1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C402F1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C402F1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C402F1">
        <w:rPr>
          <w:rFonts w:ascii="Consolas" w:eastAsia="宋体" w:hAnsi="Consolas" w:cs="宋体"/>
          <w:color w:val="D2A8FF"/>
          <w:sz w:val="21"/>
          <w:szCs w:val="21"/>
          <w:lang w:eastAsia="zh-CN"/>
        </w:rPr>
        <w:t>endl</w:t>
      </w:r>
      <w:proofErr w:type="spellEnd"/>
      <w:r w:rsidRPr="00C402F1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  <w:r w:rsidRPr="00C402F1">
        <w:rPr>
          <w:rFonts w:ascii="Consolas" w:eastAsia="宋体" w:hAnsi="Consolas" w:cs="宋体"/>
          <w:color w:val="8B949E"/>
          <w:sz w:val="21"/>
          <w:szCs w:val="21"/>
          <w:lang w:eastAsia="zh-CN"/>
        </w:rPr>
        <w:t xml:space="preserve"> // Displays the student ID</w:t>
      </w:r>
    </w:p>
    <w:p w14:paraId="2D6398CE" w14:textId="77777777" w:rsidR="00D61641" w:rsidRDefault="00D61641">
      <w:pPr>
        <w:rPr>
          <w:rFonts w:ascii="Times New Roman" w:eastAsia="宋体" w:hAnsi="Times New Roman" w:cs="Times New Roman"/>
          <w:b/>
          <w:bCs/>
          <w:sz w:val="22"/>
          <w:lang w:eastAsia="zh-CN"/>
        </w:rPr>
      </w:pPr>
      <w:r>
        <w:rPr>
          <w:rFonts w:ascii="Times New Roman" w:eastAsia="宋体" w:hAnsi="Times New Roman" w:cs="Times New Roman"/>
          <w:b/>
          <w:bCs/>
          <w:sz w:val="22"/>
          <w:lang w:eastAsia="zh-CN"/>
        </w:rPr>
        <w:br w:type="page"/>
      </w:r>
    </w:p>
    <w:p w14:paraId="7DAEF95A" w14:textId="16E6C015" w:rsidR="00BD28EC" w:rsidRDefault="00BD28EC" w:rsidP="00E95A97">
      <w:pPr>
        <w:pStyle w:val="ae"/>
        <w:numPr>
          <w:ilvl w:val="0"/>
          <w:numId w:val="20"/>
        </w:numPr>
        <w:spacing w:after="0" w:line="288" w:lineRule="auto"/>
        <w:rPr>
          <w:rFonts w:ascii="Times New Roman" w:eastAsia="宋体" w:hAnsi="Times New Roman" w:cs="Times New Roman"/>
          <w:b/>
          <w:bCs/>
          <w:sz w:val="22"/>
          <w:lang w:eastAsia="zh-CN"/>
        </w:rPr>
      </w:pPr>
      <w:r w:rsidRPr="00BD28EC">
        <w:rPr>
          <w:rFonts w:ascii="Times New Roman" w:eastAsia="宋体" w:hAnsi="Times New Roman" w:cs="Times New Roman" w:hint="eastAsia"/>
          <w:b/>
          <w:bCs/>
          <w:sz w:val="22"/>
          <w:lang w:eastAsia="zh-CN"/>
        </w:rPr>
        <w:t>Flow Diagram</w:t>
      </w:r>
      <w:r>
        <w:rPr>
          <w:rFonts w:ascii="Times New Roman" w:eastAsia="宋体" w:hAnsi="Times New Roman" w:cs="Times New Roman" w:hint="eastAsia"/>
          <w:b/>
          <w:bCs/>
          <w:sz w:val="22"/>
          <w:lang w:eastAsia="zh-CN"/>
        </w:rPr>
        <w:t>:</w:t>
      </w:r>
    </w:p>
    <w:p w14:paraId="07D6D0FA" w14:textId="517F9868" w:rsidR="002254BB" w:rsidRDefault="002254BB" w:rsidP="002254BB">
      <w:pPr>
        <w:pStyle w:val="ae"/>
        <w:spacing w:after="0" w:line="288" w:lineRule="auto"/>
        <w:ind w:left="619"/>
        <w:jc w:val="center"/>
        <w:rPr>
          <w:rFonts w:ascii="Times New Roman" w:eastAsia="宋体" w:hAnsi="Times New Roman" w:cs="Times New Roman" w:hint="eastAsia"/>
          <w:b/>
          <w:bCs/>
          <w:sz w:val="22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noProof/>
          <w:sz w:val="22"/>
          <w:lang w:eastAsia="zh-CN"/>
        </w:rPr>
        <w:drawing>
          <wp:inline distT="0" distB="0" distL="0" distR="0" wp14:anchorId="2706BD80" wp14:editId="6DD5E244">
            <wp:extent cx="4927502" cy="8519160"/>
            <wp:effectExtent l="0" t="0" r="6985" b="0"/>
            <wp:docPr id="5752186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18642" name="图片 5752186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6361" cy="853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FF83" w14:textId="53F53E3B" w:rsidR="00BD28EC" w:rsidRPr="00BD28EC" w:rsidRDefault="00BD28EC" w:rsidP="002D34C3">
      <w:pPr>
        <w:pStyle w:val="ae"/>
        <w:spacing w:after="0" w:line="288" w:lineRule="auto"/>
        <w:ind w:left="619"/>
        <w:jc w:val="center"/>
        <w:rPr>
          <w:rFonts w:ascii="Times New Roman" w:eastAsia="宋体" w:hAnsi="Times New Roman" w:cs="Times New Roman"/>
          <w:b/>
          <w:bCs/>
          <w:sz w:val="22"/>
          <w:lang w:eastAsia="zh-CN"/>
        </w:rPr>
      </w:pPr>
    </w:p>
    <w:p w14:paraId="00DE5189" w14:textId="7F29B26D" w:rsidR="0069561E" w:rsidRPr="00E95A97" w:rsidRDefault="002D04D6" w:rsidP="00E95A97">
      <w:pPr>
        <w:pStyle w:val="ae"/>
        <w:numPr>
          <w:ilvl w:val="0"/>
          <w:numId w:val="20"/>
        </w:numPr>
        <w:spacing w:after="0" w:line="288" w:lineRule="auto"/>
        <w:rPr>
          <w:rFonts w:ascii="Times New Roman" w:eastAsia="宋体" w:hAnsi="Times New Roman" w:cs="Times New Roman"/>
          <w:sz w:val="22"/>
          <w:lang w:eastAsia="zh-CN"/>
        </w:rPr>
      </w:pPr>
      <w:r w:rsidRPr="00E95A97">
        <w:rPr>
          <w:rFonts w:ascii="Times New Roman" w:hAnsi="Times New Roman" w:cs="Times New Roman"/>
          <w:b/>
          <w:sz w:val="22"/>
        </w:rPr>
        <w:t>Results (Output Screenshot):</w:t>
      </w:r>
      <w:r w:rsidRPr="00E95A97">
        <w:rPr>
          <w:rFonts w:ascii="Times New Roman" w:hAnsi="Times New Roman" w:cs="Times New Roman"/>
          <w:sz w:val="22"/>
        </w:rPr>
        <w:t xml:space="preserve"> The screenshot of the output of the code.</w:t>
      </w:r>
    </w:p>
    <w:p w14:paraId="793088ED" w14:textId="5D933E23" w:rsidR="00E95A97" w:rsidRPr="00E95A97" w:rsidRDefault="00164EAB" w:rsidP="00E95A97">
      <w:pPr>
        <w:pStyle w:val="ae"/>
        <w:spacing w:after="0" w:line="288" w:lineRule="auto"/>
        <w:ind w:left="619"/>
        <w:rPr>
          <w:rFonts w:ascii="Times New Roman" w:eastAsia="宋体" w:hAnsi="Times New Roman" w:cs="Times New Roman"/>
          <w:lang w:eastAsia="zh-CN"/>
        </w:rPr>
      </w:pPr>
      <w:r w:rsidRPr="00164EAB">
        <w:rPr>
          <w:rFonts w:ascii="Times New Roman" w:eastAsia="宋体" w:hAnsi="Times New Roman" w:cs="Times New Roman"/>
          <w:lang w:eastAsia="zh-CN"/>
        </w:rPr>
        <w:drawing>
          <wp:inline distT="0" distB="0" distL="0" distR="0" wp14:anchorId="74C3B422" wp14:editId="5AA3E201">
            <wp:extent cx="5400040" cy="2910840"/>
            <wp:effectExtent l="0" t="0" r="0" b="3810"/>
            <wp:docPr id="1042403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03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54B0" w14:textId="77777777" w:rsidR="00D61641" w:rsidRDefault="00D61641">
      <w:pPr>
        <w:rPr>
          <w:rFonts w:ascii="Times New Roman" w:eastAsiaTheme="majorEastAsia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</w:rPr>
        <w:br w:type="page"/>
      </w:r>
    </w:p>
    <w:p w14:paraId="0FA18B08" w14:textId="15536C95" w:rsidR="0069561E" w:rsidRPr="002128A6" w:rsidRDefault="00F73852" w:rsidP="006E6059">
      <w:pPr>
        <w:pStyle w:val="31"/>
        <w:rPr>
          <w:rFonts w:ascii="Times New Roman" w:eastAsia="宋体" w:hAnsi="Times New Roman" w:cs="Times New Roman"/>
          <w:lang w:eastAsia="zh-CN"/>
        </w:rPr>
      </w:pPr>
      <w:r w:rsidRPr="002128A6">
        <w:rPr>
          <w:rFonts w:ascii="Times New Roman" w:hAnsi="Times New Roman" w:cs="Times New Roman"/>
        </w:rPr>
        <w:t>Task 2: Coin Value Calculator</w:t>
      </w:r>
    </w:p>
    <w:p w14:paraId="2B1BD004" w14:textId="4C2F5E43" w:rsidR="006E6059" w:rsidRPr="00EF3BE4" w:rsidRDefault="006E6059" w:rsidP="00EF3BE4">
      <w:pPr>
        <w:pStyle w:val="ae"/>
        <w:numPr>
          <w:ilvl w:val="0"/>
          <w:numId w:val="25"/>
        </w:numPr>
        <w:spacing w:after="0" w:line="288" w:lineRule="auto"/>
        <w:rPr>
          <w:rFonts w:ascii="Times New Roman" w:eastAsia="宋体" w:hAnsi="Times New Roman" w:cs="Times New Roman"/>
          <w:sz w:val="22"/>
          <w:lang w:eastAsia="zh-CN"/>
        </w:rPr>
      </w:pPr>
      <w:r w:rsidRPr="00EF3BE4">
        <w:rPr>
          <w:rFonts w:ascii="Times New Roman" w:hAnsi="Times New Roman" w:cs="Times New Roman"/>
          <w:b/>
          <w:sz w:val="22"/>
        </w:rPr>
        <w:t>Description:</w:t>
      </w:r>
      <w:r w:rsidRPr="00EF3BE4">
        <w:rPr>
          <w:rFonts w:ascii="Times New Roman" w:hAnsi="Times New Roman" w:cs="Times New Roman"/>
          <w:sz w:val="22"/>
        </w:rPr>
        <w:t xml:space="preserve"> </w:t>
      </w:r>
    </w:p>
    <w:p w14:paraId="37BC41A6" w14:textId="40BD5977" w:rsidR="00EF3BE4" w:rsidRDefault="00D433C8" w:rsidP="00EF3BE4">
      <w:pPr>
        <w:pStyle w:val="ae"/>
        <w:numPr>
          <w:ilvl w:val="0"/>
          <w:numId w:val="26"/>
        </w:numPr>
        <w:spacing w:after="0" w:line="288" w:lineRule="auto"/>
        <w:rPr>
          <w:rFonts w:ascii="Times New Roman" w:eastAsia="宋体" w:hAnsi="Times New Roman" w:cs="Times New Roman"/>
          <w:lang w:eastAsia="zh-CN"/>
        </w:rPr>
      </w:pPr>
      <w:r w:rsidRPr="00D433C8">
        <w:rPr>
          <w:rFonts w:ascii="Times New Roman" w:eastAsia="宋体" w:hAnsi="Times New Roman" w:cs="Times New Roman"/>
          <w:lang w:eastAsia="zh-CN"/>
        </w:rPr>
        <w:t>Define each coin's value as a const unsigned int</w:t>
      </w:r>
      <w:r>
        <w:rPr>
          <w:rFonts w:ascii="Times New Roman" w:eastAsia="宋体" w:hAnsi="Times New Roman" w:cs="Times New Roman" w:hint="eastAsia"/>
          <w:lang w:eastAsia="zh-CN"/>
        </w:rPr>
        <w:t>.</w:t>
      </w:r>
    </w:p>
    <w:p w14:paraId="1C0F2901" w14:textId="77777777" w:rsidR="00D433C8" w:rsidRPr="00D433C8" w:rsidRDefault="00D433C8" w:rsidP="00D433C8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D433C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r w:rsidRPr="00D433C8">
        <w:rPr>
          <w:rFonts w:ascii="Consolas" w:eastAsia="宋体" w:hAnsi="Consolas" w:cs="宋体"/>
          <w:color w:val="569CD6"/>
          <w:sz w:val="21"/>
          <w:szCs w:val="21"/>
          <w:lang w:eastAsia="zh-CN"/>
        </w:rPr>
        <w:t>const</w:t>
      </w:r>
      <w:r w:rsidRPr="00D433C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D433C8">
        <w:rPr>
          <w:rFonts w:ascii="Consolas" w:eastAsia="宋体" w:hAnsi="Consolas" w:cs="宋体"/>
          <w:color w:val="FF7B72"/>
          <w:sz w:val="21"/>
          <w:szCs w:val="21"/>
          <w:lang w:eastAsia="zh-CN"/>
        </w:rPr>
        <w:t>unsigned</w:t>
      </w:r>
      <w:r w:rsidRPr="00D433C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D433C8">
        <w:rPr>
          <w:rFonts w:ascii="Consolas" w:eastAsia="宋体" w:hAnsi="Consolas" w:cs="宋体"/>
          <w:color w:val="FF7B72"/>
          <w:sz w:val="21"/>
          <w:szCs w:val="21"/>
          <w:lang w:eastAsia="zh-CN"/>
        </w:rPr>
        <w:t>int</w:t>
      </w:r>
      <w:r w:rsidRPr="00D433C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D433C8">
        <w:rPr>
          <w:rFonts w:ascii="Consolas" w:eastAsia="宋体" w:hAnsi="Consolas" w:cs="宋体"/>
          <w:color w:val="C9D1D9"/>
          <w:sz w:val="21"/>
          <w:szCs w:val="21"/>
          <w:lang w:eastAsia="zh-CN"/>
        </w:rPr>
        <w:t>quarter</w:t>
      </w:r>
      <w:r w:rsidRPr="00D433C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D433C8">
        <w:rPr>
          <w:rFonts w:ascii="Consolas" w:eastAsia="宋体" w:hAnsi="Consolas" w:cs="宋体"/>
          <w:color w:val="D4D4D4"/>
          <w:sz w:val="21"/>
          <w:szCs w:val="21"/>
          <w:lang w:eastAsia="zh-CN"/>
        </w:rPr>
        <w:t>=</w:t>
      </w:r>
      <w:r w:rsidRPr="00D433C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D433C8">
        <w:rPr>
          <w:rFonts w:ascii="Consolas" w:eastAsia="宋体" w:hAnsi="Consolas" w:cs="宋体"/>
          <w:color w:val="B5CEA8"/>
          <w:sz w:val="21"/>
          <w:szCs w:val="21"/>
          <w:lang w:eastAsia="zh-CN"/>
        </w:rPr>
        <w:t>25</w:t>
      </w:r>
      <w:r w:rsidRPr="00D433C8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0CA4CA88" w14:textId="77777777" w:rsidR="00D433C8" w:rsidRPr="00D433C8" w:rsidRDefault="00D433C8" w:rsidP="00D433C8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D433C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r w:rsidRPr="00D433C8">
        <w:rPr>
          <w:rFonts w:ascii="Consolas" w:eastAsia="宋体" w:hAnsi="Consolas" w:cs="宋体"/>
          <w:color w:val="569CD6"/>
          <w:sz w:val="21"/>
          <w:szCs w:val="21"/>
          <w:lang w:eastAsia="zh-CN"/>
        </w:rPr>
        <w:t>const</w:t>
      </w:r>
      <w:r w:rsidRPr="00D433C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D433C8">
        <w:rPr>
          <w:rFonts w:ascii="Consolas" w:eastAsia="宋体" w:hAnsi="Consolas" w:cs="宋体"/>
          <w:color w:val="FF7B72"/>
          <w:sz w:val="21"/>
          <w:szCs w:val="21"/>
          <w:lang w:eastAsia="zh-CN"/>
        </w:rPr>
        <w:t>unsigned</w:t>
      </w:r>
      <w:r w:rsidRPr="00D433C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D433C8">
        <w:rPr>
          <w:rFonts w:ascii="Consolas" w:eastAsia="宋体" w:hAnsi="Consolas" w:cs="宋体"/>
          <w:color w:val="FF7B72"/>
          <w:sz w:val="21"/>
          <w:szCs w:val="21"/>
          <w:lang w:eastAsia="zh-CN"/>
        </w:rPr>
        <w:t>int</w:t>
      </w:r>
      <w:r w:rsidRPr="00D433C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D433C8">
        <w:rPr>
          <w:rFonts w:ascii="Consolas" w:eastAsia="宋体" w:hAnsi="Consolas" w:cs="宋体"/>
          <w:color w:val="C9D1D9"/>
          <w:sz w:val="21"/>
          <w:szCs w:val="21"/>
          <w:lang w:eastAsia="zh-CN"/>
        </w:rPr>
        <w:t>dime</w:t>
      </w:r>
      <w:r w:rsidRPr="00D433C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D433C8">
        <w:rPr>
          <w:rFonts w:ascii="Consolas" w:eastAsia="宋体" w:hAnsi="Consolas" w:cs="宋体"/>
          <w:color w:val="D4D4D4"/>
          <w:sz w:val="21"/>
          <w:szCs w:val="21"/>
          <w:lang w:eastAsia="zh-CN"/>
        </w:rPr>
        <w:t>=</w:t>
      </w:r>
      <w:r w:rsidRPr="00D433C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D433C8">
        <w:rPr>
          <w:rFonts w:ascii="Consolas" w:eastAsia="宋体" w:hAnsi="Consolas" w:cs="宋体"/>
          <w:color w:val="B5CEA8"/>
          <w:sz w:val="21"/>
          <w:szCs w:val="21"/>
          <w:lang w:eastAsia="zh-CN"/>
        </w:rPr>
        <w:t>10</w:t>
      </w:r>
      <w:r w:rsidRPr="00D433C8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28FA7B9B" w14:textId="77777777" w:rsidR="00D433C8" w:rsidRPr="00D433C8" w:rsidRDefault="00D433C8" w:rsidP="00D433C8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D433C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r w:rsidRPr="00D433C8">
        <w:rPr>
          <w:rFonts w:ascii="Consolas" w:eastAsia="宋体" w:hAnsi="Consolas" w:cs="宋体"/>
          <w:color w:val="569CD6"/>
          <w:sz w:val="21"/>
          <w:szCs w:val="21"/>
          <w:lang w:eastAsia="zh-CN"/>
        </w:rPr>
        <w:t>const</w:t>
      </w:r>
      <w:r w:rsidRPr="00D433C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D433C8">
        <w:rPr>
          <w:rFonts w:ascii="Consolas" w:eastAsia="宋体" w:hAnsi="Consolas" w:cs="宋体"/>
          <w:color w:val="FF7B72"/>
          <w:sz w:val="21"/>
          <w:szCs w:val="21"/>
          <w:lang w:eastAsia="zh-CN"/>
        </w:rPr>
        <w:t>unsigned</w:t>
      </w:r>
      <w:r w:rsidRPr="00D433C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D433C8">
        <w:rPr>
          <w:rFonts w:ascii="Consolas" w:eastAsia="宋体" w:hAnsi="Consolas" w:cs="宋体"/>
          <w:color w:val="FF7B72"/>
          <w:sz w:val="21"/>
          <w:szCs w:val="21"/>
          <w:lang w:eastAsia="zh-CN"/>
        </w:rPr>
        <w:t>int</w:t>
      </w:r>
      <w:r w:rsidRPr="00D433C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D433C8">
        <w:rPr>
          <w:rFonts w:ascii="Consolas" w:eastAsia="宋体" w:hAnsi="Consolas" w:cs="宋体"/>
          <w:color w:val="C9D1D9"/>
          <w:sz w:val="21"/>
          <w:szCs w:val="21"/>
          <w:lang w:eastAsia="zh-CN"/>
        </w:rPr>
        <w:t>nickel</w:t>
      </w:r>
      <w:r w:rsidRPr="00D433C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D433C8">
        <w:rPr>
          <w:rFonts w:ascii="Consolas" w:eastAsia="宋体" w:hAnsi="Consolas" w:cs="宋体"/>
          <w:color w:val="D4D4D4"/>
          <w:sz w:val="21"/>
          <w:szCs w:val="21"/>
          <w:lang w:eastAsia="zh-CN"/>
        </w:rPr>
        <w:t>=</w:t>
      </w:r>
      <w:r w:rsidRPr="00D433C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D433C8">
        <w:rPr>
          <w:rFonts w:ascii="Consolas" w:eastAsia="宋体" w:hAnsi="Consolas" w:cs="宋体"/>
          <w:color w:val="B5CEA8"/>
          <w:sz w:val="21"/>
          <w:szCs w:val="21"/>
          <w:lang w:eastAsia="zh-CN"/>
        </w:rPr>
        <w:t>5</w:t>
      </w:r>
      <w:r w:rsidRPr="00D433C8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2C64A5A1" w14:textId="77777777" w:rsidR="00D433C8" w:rsidRPr="00D433C8" w:rsidRDefault="00D433C8" w:rsidP="00D433C8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D433C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r w:rsidRPr="00D433C8">
        <w:rPr>
          <w:rFonts w:ascii="Consolas" w:eastAsia="宋体" w:hAnsi="Consolas" w:cs="宋体"/>
          <w:color w:val="569CD6"/>
          <w:sz w:val="21"/>
          <w:szCs w:val="21"/>
          <w:lang w:eastAsia="zh-CN"/>
        </w:rPr>
        <w:t>const</w:t>
      </w:r>
      <w:r w:rsidRPr="00D433C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D433C8">
        <w:rPr>
          <w:rFonts w:ascii="Consolas" w:eastAsia="宋体" w:hAnsi="Consolas" w:cs="宋体"/>
          <w:color w:val="FF7B72"/>
          <w:sz w:val="21"/>
          <w:szCs w:val="21"/>
          <w:lang w:eastAsia="zh-CN"/>
        </w:rPr>
        <w:t>unsigned</w:t>
      </w:r>
      <w:r w:rsidRPr="00D433C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D433C8">
        <w:rPr>
          <w:rFonts w:ascii="Consolas" w:eastAsia="宋体" w:hAnsi="Consolas" w:cs="宋体"/>
          <w:color w:val="FF7B72"/>
          <w:sz w:val="21"/>
          <w:szCs w:val="21"/>
          <w:lang w:eastAsia="zh-CN"/>
        </w:rPr>
        <w:t>int</w:t>
      </w:r>
      <w:r w:rsidRPr="00D433C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D433C8">
        <w:rPr>
          <w:rFonts w:ascii="Consolas" w:eastAsia="宋体" w:hAnsi="Consolas" w:cs="宋体"/>
          <w:color w:val="C9D1D9"/>
          <w:sz w:val="21"/>
          <w:szCs w:val="21"/>
          <w:lang w:eastAsia="zh-CN"/>
        </w:rPr>
        <w:t>penny</w:t>
      </w:r>
      <w:r w:rsidRPr="00D433C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D433C8">
        <w:rPr>
          <w:rFonts w:ascii="Consolas" w:eastAsia="宋体" w:hAnsi="Consolas" w:cs="宋体"/>
          <w:color w:val="D4D4D4"/>
          <w:sz w:val="21"/>
          <w:szCs w:val="21"/>
          <w:lang w:eastAsia="zh-CN"/>
        </w:rPr>
        <w:t>=</w:t>
      </w:r>
      <w:r w:rsidRPr="00D433C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D433C8">
        <w:rPr>
          <w:rFonts w:ascii="Consolas" w:eastAsia="宋体" w:hAnsi="Consolas" w:cs="宋体"/>
          <w:color w:val="B5CEA8"/>
          <w:sz w:val="21"/>
          <w:szCs w:val="21"/>
          <w:lang w:eastAsia="zh-CN"/>
        </w:rPr>
        <w:t>1</w:t>
      </w:r>
      <w:r w:rsidRPr="00D433C8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0935DC39" w14:textId="6F8D78BB" w:rsidR="00D433C8" w:rsidRDefault="00871FD1" w:rsidP="00871FD1">
      <w:pPr>
        <w:pStyle w:val="ae"/>
        <w:numPr>
          <w:ilvl w:val="0"/>
          <w:numId w:val="26"/>
        </w:numPr>
        <w:spacing w:after="0" w:line="288" w:lineRule="auto"/>
        <w:rPr>
          <w:rFonts w:ascii="Times New Roman" w:eastAsia="宋体" w:hAnsi="Times New Roman" w:cs="Times New Roman"/>
          <w:lang w:eastAsia="zh-CN"/>
        </w:rPr>
      </w:pPr>
      <w:r w:rsidRPr="00871FD1">
        <w:rPr>
          <w:rFonts w:ascii="Times New Roman" w:eastAsia="宋体" w:hAnsi="Times New Roman" w:cs="Times New Roman"/>
          <w:lang w:eastAsia="zh-CN"/>
        </w:rPr>
        <w:t>Use unsigned int for coin counts and unsigned</w:t>
      </w: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 w:rsidRPr="00871FD1">
        <w:rPr>
          <w:rFonts w:ascii="Times New Roman" w:eastAsia="宋体" w:hAnsi="Times New Roman" w:cs="Times New Roman"/>
          <w:lang w:eastAsia="zh-CN"/>
        </w:rPr>
        <w:t xml:space="preserve">long for the </w:t>
      </w:r>
      <w:proofErr w:type="spellStart"/>
      <w:r w:rsidRPr="00871FD1">
        <w:rPr>
          <w:rFonts w:ascii="Times New Roman" w:eastAsia="宋体" w:hAnsi="Times New Roman" w:cs="Times New Roman"/>
          <w:lang w:eastAsia="zh-CN"/>
        </w:rPr>
        <w:t>totalValue</w:t>
      </w:r>
      <w:proofErr w:type="spellEnd"/>
      <w:r w:rsidRPr="00871FD1">
        <w:rPr>
          <w:rFonts w:ascii="Times New Roman" w:eastAsia="宋体" w:hAnsi="Times New Roman" w:cs="Times New Roman"/>
          <w:lang w:eastAsia="zh-CN"/>
        </w:rPr>
        <w:t>.</w:t>
      </w:r>
    </w:p>
    <w:p w14:paraId="4D47C233" w14:textId="77777777" w:rsidR="00872BBC" w:rsidRPr="00872BBC" w:rsidRDefault="00872BBC" w:rsidP="00872BBC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872BBC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r w:rsidRPr="00872BBC">
        <w:rPr>
          <w:rFonts w:ascii="Consolas" w:eastAsia="宋体" w:hAnsi="Consolas" w:cs="宋体"/>
          <w:color w:val="FF7B72"/>
          <w:sz w:val="21"/>
          <w:szCs w:val="21"/>
          <w:lang w:eastAsia="zh-CN"/>
        </w:rPr>
        <w:t>unsigned</w:t>
      </w:r>
      <w:r w:rsidRPr="00872BBC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872BBC">
        <w:rPr>
          <w:rFonts w:ascii="Consolas" w:eastAsia="宋体" w:hAnsi="Consolas" w:cs="宋体"/>
          <w:color w:val="FF7B72"/>
          <w:sz w:val="21"/>
          <w:szCs w:val="21"/>
          <w:lang w:eastAsia="zh-CN"/>
        </w:rPr>
        <w:t>int</w:t>
      </w:r>
      <w:r w:rsidRPr="00872BBC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872BBC">
        <w:rPr>
          <w:rFonts w:ascii="Consolas" w:eastAsia="宋体" w:hAnsi="Consolas" w:cs="宋体"/>
          <w:color w:val="C9D1D9"/>
          <w:sz w:val="21"/>
          <w:szCs w:val="21"/>
          <w:lang w:eastAsia="zh-CN"/>
        </w:rPr>
        <w:t>numQuarters</w:t>
      </w:r>
      <w:proofErr w:type="spellEnd"/>
      <w:r w:rsidRPr="00872BBC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, </w:t>
      </w:r>
      <w:proofErr w:type="spellStart"/>
      <w:r w:rsidRPr="00872BBC">
        <w:rPr>
          <w:rFonts w:ascii="Consolas" w:eastAsia="宋体" w:hAnsi="Consolas" w:cs="宋体"/>
          <w:color w:val="C9D1D9"/>
          <w:sz w:val="21"/>
          <w:szCs w:val="21"/>
          <w:lang w:eastAsia="zh-CN"/>
        </w:rPr>
        <w:t>numDimes</w:t>
      </w:r>
      <w:proofErr w:type="spellEnd"/>
      <w:r w:rsidRPr="00872BBC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, </w:t>
      </w:r>
      <w:proofErr w:type="spellStart"/>
      <w:r w:rsidRPr="00872BBC">
        <w:rPr>
          <w:rFonts w:ascii="Consolas" w:eastAsia="宋体" w:hAnsi="Consolas" w:cs="宋体"/>
          <w:color w:val="C9D1D9"/>
          <w:sz w:val="21"/>
          <w:szCs w:val="21"/>
          <w:lang w:eastAsia="zh-CN"/>
        </w:rPr>
        <w:t>numNickels</w:t>
      </w:r>
      <w:proofErr w:type="spellEnd"/>
      <w:r w:rsidRPr="00872BBC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, </w:t>
      </w:r>
      <w:proofErr w:type="spellStart"/>
      <w:r w:rsidRPr="00872BBC">
        <w:rPr>
          <w:rFonts w:ascii="Consolas" w:eastAsia="宋体" w:hAnsi="Consolas" w:cs="宋体"/>
          <w:color w:val="C9D1D9"/>
          <w:sz w:val="21"/>
          <w:szCs w:val="21"/>
          <w:lang w:eastAsia="zh-CN"/>
        </w:rPr>
        <w:t>numPennies</w:t>
      </w:r>
      <w:proofErr w:type="spellEnd"/>
      <w:r w:rsidRPr="00872BBC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54F20F5E" w14:textId="77777777" w:rsidR="00872BBC" w:rsidRPr="00872BBC" w:rsidRDefault="00872BBC" w:rsidP="00872BBC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872BBC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r w:rsidRPr="00872BBC">
        <w:rPr>
          <w:rFonts w:ascii="Consolas" w:eastAsia="宋体" w:hAnsi="Consolas" w:cs="宋体"/>
          <w:color w:val="FF7B72"/>
          <w:sz w:val="21"/>
          <w:szCs w:val="21"/>
          <w:lang w:eastAsia="zh-CN"/>
        </w:rPr>
        <w:t>unsigned</w:t>
      </w:r>
      <w:r w:rsidRPr="00872BBC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872BBC">
        <w:rPr>
          <w:rFonts w:ascii="Consolas" w:eastAsia="宋体" w:hAnsi="Consolas" w:cs="宋体"/>
          <w:color w:val="FF7B72"/>
          <w:sz w:val="21"/>
          <w:szCs w:val="21"/>
          <w:lang w:eastAsia="zh-CN"/>
        </w:rPr>
        <w:t>long</w:t>
      </w:r>
      <w:r w:rsidRPr="00872BBC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872BBC">
        <w:rPr>
          <w:rFonts w:ascii="Consolas" w:eastAsia="宋体" w:hAnsi="Consolas" w:cs="宋体"/>
          <w:color w:val="C9D1D9"/>
          <w:sz w:val="21"/>
          <w:szCs w:val="21"/>
          <w:lang w:eastAsia="zh-CN"/>
        </w:rPr>
        <w:t>totalValue</w:t>
      </w:r>
      <w:proofErr w:type="spellEnd"/>
      <w:r w:rsidRPr="00872BBC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872BBC">
        <w:rPr>
          <w:rFonts w:ascii="Consolas" w:eastAsia="宋体" w:hAnsi="Consolas" w:cs="宋体"/>
          <w:color w:val="D4D4D4"/>
          <w:sz w:val="21"/>
          <w:szCs w:val="21"/>
          <w:lang w:eastAsia="zh-CN"/>
        </w:rPr>
        <w:t>=</w:t>
      </w:r>
      <w:r w:rsidRPr="00872BBC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872BBC">
        <w:rPr>
          <w:rFonts w:ascii="Consolas" w:eastAsia="宋体" w:hAnsi="Consolas" w:cs="宋体"/>
          <w:color w:val="B5CEA8"/>
          <w:sz w:val="21"/>
          <w:szCs w:val="21"/>
          <w:lang w:eastAsia="zh-CN"/>
        </w:rPr>
        <w:t>0</w:t>
      </w:r>
      <w:r w:rsidRPr="00872BBC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1DA2AC65" w14:textId="63D9CCAB" w:rsidR="00871FD1" w:rsidRDefault="00872BBC" w:rsidP="00872BBC">
      <w:pPr>
        <w:pStyle w:val="ae"/>
        <w:numPr>
          <w:ilvl w:val="0"/>
          <w:numId w:val="26"/>
        </w:numPr>
        <w:spacing w:after="0" w:line="288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Input the </w:t>
      </w:r>
      <w:r w:rsidR="00F62F2B">
        <w:rPr>
          <w:rFonts w:ascii="Times New Roman" w:eastAsia="宋体" w:hAnsi="Times New Roman" w:cs="Times New Roman" w:hint="eastAsia"/>
          <w:lang w:eastAsia="zh-CN"/>
        </w:rPr>
        <w:t>number of quarters, dimes, nick</w:t>
      </w:r>
      <w:r w:rsidR="00FA58D8">
        <w:rPr>
          <w:rFonts w:ascii="Times New Roman" w:eastAsia="宋体" w:hAnsi="Times New Roman" w:cs="Times New Roman" w:hint="eastAsia"/>
          <w:lang w:eastAsia="zh-CN"/>
        </w:rPr>
        <w:t>el</w:t>
      </w:r>
      <w:r w:rsidR="00F62F2B">
        <w:rPr>
          <w:rFonts w:ascii="Times New Roman" w:eastAsia="宋体" w:hAnsi="Times New Roman" w:cs="Times New Roman" w:hint="eastAsia"/>
          <w:lang w:eastAsia="zh-CN"/>
        </w:rPr>
        <w:t xml:space="preserve">s and </w:t>
      </w:r>
      <w:r w:rsidR="00FA58D8">
        <w:rPr>
          <w:rFonts w:ascii="Times New Roman" w:eastAsia="宋体" w:hAnsi="Times New Roman" w:cs="Times New Roman" w:hint="eastAsia"/>
          <w:lang w:eastAsia="zh-CN"/>
        </w:rPr>
        <w:t>pennies.</w:t>
      </w:r>
    </w:p>
    <w:p w14:paraId="0592960F" w14:textId="77777777" w:rsidR="00FA58D8" w:rsidRPr="00FA58D8" w:rsidRDefault="00FA58D8" w:rsidP="00FA58D8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FA58D8">
        <w:rPr>
          <w:rFonts w:ascii="Consolas" w:eastAsia="宋体" w:hAnsi="Consolas" w:cs="宋体"/>
          <w:color w:val="C9D1D9"/>
          <w:sz w:val="21"/>
          <w:szCs w:val="21"/>
          <w:lang w:eastAsia="zh-CN"/>
        </w:rPr>
        <w:t>cout</w:t>
      </w:r>
      <w:proofErr w:type="spellEnd"/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FA58D8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FA58D8">
        <w:rPr>
          <w:rFonts w:ascii="Consolas" w:eastAsia="宋体" w:hAnsi="Consolas" w:cs="宋体"/>
          <w:color w:val="A5D6FF"/>
          <w:sz w:val="21"/>
          <w:szCs w:val="21"/>
          <w:lang w:eastAsia="zh-CN"/>
        </w:rPr>
        <w:t>"Enter number of quarters: "</w:t>
      </w:r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639366A8" w14:textId="77777777" w:rsidR="00FA58D8" w:rsidRPr="00FA58D8" w:rsidRDefault="00FA58D8" w:rsidP="00FA58D8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FA58D8">
        <w:rPr>
          <w:rFonts w:ascii="Consolas" w:eastAsia="宋体" w:hAnsi="Consolas" w:cs="宋体"/>
          <w:color w:val="C9D1D9"/>
          <w:sz w:val="21"/>
          <w:szCs w:val="21"/>
          <w:lang w:eastAsia="zh-CN"/>
        </w:rPr>
        <w:t>cin</w:t>
      </w:r>
      <w:proofErr w:type="spellEnd"/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FA58D8">
        <w:rPr>
          <w:rFonts w:ascii="Consolas" w:eastAsia="宋体" w:hAnsi="Consolas" w:cs="宋体"/>
          <w:color w:val="D2A8FF"/>
          <w:sz w:val="21"/>
          <w:szCs w:val="21"/>
          <w:lang w:eastAsia="zh-CN"/>
        </w:rPr>
        <w:t>&gt;&gt;</w:t>
      </w:r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FA58D8">
        <w:rPr>
          <w:rFonts w:ascii="Consolas" w:eastAsia="宋体" w:hAnsi="Consolas" w:cs="宋体"/>
          <w:color w:val="C9D1D9"/>
          <w:sz w:val="21"/>
          <w:szCs w:val="21"/>
          <w:lang w:eastAsia="zh-CN"/>
        </w:rPr>
        <w:t>numQuarters</w:t>
      </w:r>
      <w:proofErr w:type="spellEnd"/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28D6377D" w14:textId="77777777" w:rsidR="00FA58D8" w:rsidRPr="00FA58D8" w:rsidRDefault="00FA58D8" w:rsidP="00FA58D8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FA58D8">
        <w:rPr>
          <w:rFonts w:ascii="Consolas" w:eastAsia="宋体" w:hAnsi="Consolas" w:cs="宋体"/>
          <w:color w:val="C9D1D9"/>
          <w:sz w:val="21"/>
          <w:szCs w:val="21"/>
          <w:lang w:eastAsia="zh-CN"/>
        </w:rPr>
        <w:t>cout</w:t>
      </w:r>
      <w:proofErr w:type="spellEnd"/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FA58D8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FA58D8">
        <w:rPr>
          <w:rFonts w:ascii="Consolas" w:eastAsia="宋体" w:hAnsi="Consolas" w:cs="宋体"/>
          <w:color w:val="A5D6FF"/>
          <w:sz w:val="21"/>
          <w:szCs w:val="21"/>
          <w:lang w:eastAsia="zh-CN"/>
        </w:rPr>
        <w:t>"Enter number of dimes: "</w:t>
      </w:r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3D1B84EF" w14:textId="77777777" w:rsidR="00FA58D8" w:rsidRPr="00FA58D8" w:rsidRDefault="00FA58D8" w:rsidP="00FA58D8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FA58D8">
        <w:rPr>
          <w:rFonts w:ascii="Consolas" w:eastAsia="宋体" w:hAnsi="Consolas" w:cs="宋体"/>
          <w:color w:val="C9D1D9"/>
          <w:sz w:val="21"/>
          <w:szCs w:val="21"/>
          <w:lang w:eastAsia="zh-CN"/>
        </w:rPr>
        <w:t>cin</w:t>
      </w:r>
      <w:proofErr w:type="spellEnd"/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FA58D8">
        <w:rPr>
          <w:rFonts w:ascii="Consolas" w:eastAsia="宋体" w:hAnsi="Consolas" w:cs="宋体"/>
          <w:color w:val="D2A8FF"/>
          <w:sz w:val="21"/>
          <w:szCs w:val="21"/>
          <w:lang w:eastAsia="zh-CN"/>
        </w:rPr>
        <w:t>&gt;&gt;</w:t>
      </w:r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FA58D8">
        <w:rPr>
          <w:rFonts w:ascii="Consolas" w:eastAsia="宋体" w:hAnsi="Consolas" w:cs="宋体"/>
          <w:color w:val="C9D1D9"/>
          <w:sz w:val="21"/>
          <w:szCs w:val="21"/>
          <w:lang w:eastAsia="zh-CN"/>
        </w:rPr>
        <w:t>numDimes</w:t>
      </w:r>
      <w:proofErr w:type="spellEnd"/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63C7AC73" w14:textId="77777777" w:rsidR="00FA58D8" w:rsidRPr="00FA58D8" w:rsidRDefault="00FA58D8" w:rsidP="00FA58D8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FA58D8">
        <w:rPr>
          <w:rFonts w:ascii="Consolas" w:eastAsia="宋体" w:hAnsi="Consolas" w:cs="宋体"/>
          <w:color w:val="C9D1D9"/>
          <w:sz w:val="21"/>
          <w:szCs w:val="21"/>
          <w:lang w:eastAsia="zh-CN"/>
        </w:rPr>
        <w:t>cout</w:t>
      </w:r>
      <w:proofErr w:type="spellEnd"/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FA58D8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FA58D8">
        <w:rPr>
          <w:rFonts w:ascii="Consolas" w:eastAsia="宋体" w:hAnsi="Consolas" w:cs="宋体"/>
          <w:color w:val="A5D6FF"/>
          <w:sz w:val="21"/>
          <w:szCs w:val="21"/>
          <w:lang w:eastAsia="zh-CN"/>
        </w:rPr>
        <w:t>"Enter number of nickels: "</w:t>
      </w:r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7E2F99A1" w14:textId="77777777" w:rsidR="00FA58D8" w:rsidRPr="00FA58D8" w:rsidRDefault="00FA58D8" w:rsidP="00FA58D8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FA58D8">
        <w:rPr>
          <w:rFonts w:ascii="Consolas" w:eastAsia="宋体" w:hAnsi="Consolas" w:cs="宋体"/>
          <w:color w:val="C9D1D9"/>
          <w:sz w:val="21"/>
          <w:szCs w:val="21"/>
          <w:lang w:eastAsia="zh-CN"/>
        </w:rPr>
        <w:t>cin</w:t>
      </w:r>
      <w:proofErr w:type="spellEnd"/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FA58D8">
        <w:rPr>
          <w:rFonts w:ascii="Consolas" w:eastAsia="宋体" w:hAnsi="Consolas" w:cs="宋体"/>
          <w:color w:val="D2A8FF"/>
          <w:sz w:val="21"/>
          <w:szCs w:val="21"/>
          <w:lang w:eastAsia="zh-CN"/>
        </w:rPr>
        <w:t>&gt;&gt;</w:t>
      </w:r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FA58D8">
        <w:rPr>
          <w:rFonts w:ascii="Consolas" w:eastAsia="宋体" w:hAnsi="Consolas" w:cs="宋体"/>
          <w:color w:val="C9D1D9"/>
          <w:sz w:val="21"/>
          <w:szCs w:val="21"/>
          <w:lang w:eastAsia="zh-CN"/>
        </w:rPr>
        <w:t>numNickels</w:t>
      </w:r>
      <w:proofErr w:type="spellEnd"/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0325BE3D" w14:textId="77777777" w:rsidR="00FA58D8" w:rsidRPr="00FA58D8" w:rsidRDefault="00FA58D8" w:rsidP="00FA58D8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FA58D8">
        <w:rPr>
          <w:rFonts w:ascii="Consolas" w:eastAsia="宋体" w:hAnsi="Consolas" w:cs="宋体"/>
          <w:color w:val="C9D1D9"/>
          <w:sz w:val="21"/>
          <w:szCs w:val="21"/>
          <w:lang w:eastAsia="zh-CN"/>
        </w:rPr>
        <w:t>cout</w:t>
      </w:r>
      <w:proofErr w:type="spellEnd"/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FA58D8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FA58D8">
        <w:rPr>
          <w:rFonts w:ascii="Consolas" w:eastAsia="宋体" w:hAnsi="Consolas" w:cs="宋体"/>
          <w:color w:val="A5D6FF"/>
          <w:sz w:val="21"/>
          <w:szCs w:val="21"/>
          <w:lang w:eastAsia="zh-CN"/>
        </w:rPr>
        <w:t>"Enter number of pennies: "</w:t>
      </w:r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59FFCA4E" w14:textId="77777777" w:rsidR="00FA58D8" w:rsidRPr="00FA58D8" w:rsidRDefault="00FA58D8" w:rsidP="00FA58D8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FA58D8">
        <w:rPr>
          <w:rFonts w:ascii="Consolas" w:eastAsia="宋体" w:hAnsi="Consolas" w:cs="宋体"/>
          <w:color w:val="C9D1D9"/>
          <w:sz w:val="21"/>
          <w:szCs w:val="21"/>
          <w:lang w:eastAsia="zh-CN"/>
        </w:rPr>
        <w:t>cin</w:t>
      </w:r>
      <w:proofErr w:type="spellEnd"/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FA58D8">
        <w:rPr>
          <w:rFonts w:ascii="Consolas" w:eastAsia="宋体" w:hAnsi="Consolas" w:cs="宋体"/>
          <w:color w:val="D2A8FF"/>
          <w:sz w:val="21"/>
          <w:szCs w:val="21"/>
          <w:lang w:eastAsia="zh-CN"/>
        </w:rPr>
        <w:t>&gt;&gt;</w:t>
      </w:r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FA58D8">
        <w:rPr>
          <w:rFonts w:ascii="Consolas" w:eastAsia="宋体" w:hAnsi="Consolas" w:cs="宋体"/>
          <w:color w:val="C9D1D9"/>
          <w:sz w:val="21"/>
          <w:szCs w:val="21"/>
          <w:lang w:eastAsia="zh-CN"/>
        </w:rPr>
        <w:t>numPennies</w:t>
      </w:r>
      <w:proofErr w:type="spellEnd"/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17878476" w14:textId="5E99F12E" w:rsidR="00FA58D8" w:rsidRDefault="00FA58D8" w:rsidP="00FA58D8">
      <w:pPr>
        <w:pStyle w:val="ae"/>
        <w:numPr>
          <w:ilvl w:val="0"/>
          <w:numId w:val="26"/>
        </w:numPr>
        <w:spacing w:after="0" w:line="288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Calculate </w:t>
      </w:r>
      <w:proofErr w:type="spellStart"/>
      <w:r>
        <w:rPr>
          <w:rFonts w:ascii="Times New Roman" w:eastAsia="宋体" w:hAnsi="Times New Roman" w:cs="Times New Roman" w:hint="eastAsia"/>
          <w:lang w:eastAsia="zh-CN"/>
        </w:rPr>
        <w:t>totalValue</w:t>
      </w:r>
      <w:proofErr w:type="spellEnd"/>
      <w:r>
        <w:rPr>
          <w:rFonts w:ascii="Times New Roman" w:eastAsia="宋体" w:hAnsi="Times New Roman" w:cs="Times New Roman" w:hint="eastAsia"/>
          <w:lang w:eastAsia="zh-CN"/>
        </w:rPr>
        <w:t xml:space="preserve"> and print it.</w:t>
      </w:r>
    </w:p>
    <w:p w14:paraId="71751BEE" w14:textId="77777777" w:rsidR="00FA58D8" w:rsidRPr="00FA58D8" w:rsidRDefault="00FA58D8" w:rsidP="00FA58D8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proofErr w:type="gramStart"/>
      <w:r w:rsidRPr="00FA58D8">
        <w:rPr>
          <w:rFonts w:ascii="Consolas" w:eastAsia="宋体" w:hAnsi="Consolas" w:cs="宋体"/>
          <w:color w:val="C9D1D9"/>
          <w:sz w:val="21"/>
          <w:szCs w:val="21"/>
          <w:lang w:eastAsia="zh-CN"/>
        </w:rPr>
        <w:t>totalValue</w:t>
      </w:r>
      <w:proofErr w:type="spellEnd"/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 </w:t>
      </w:r>
      <w:r w:rsidRPr="00FA58D8">
        <w:rPr>
          <w:rFonts w:ascii="Consolas" w:eastAsia="宋体" w:hAnsi="Consolas" w:cs="宋体"/>
          <w:color w:val="D4D4D4"/>
          <w:sz w:val="21"/>
          <w:szCs w:val="21"/>
          <w:lang w:eastAsia="zh-CN"/>
        </w:rPr>
        <w:t>=</w:t>
      </w:r>
      <w:proofErr w:type="gramEnd"/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(</w:t>
      </w:r>
      <w:proofErr w:type="spellStart"/>
      <w:r w:rsidRPr="00FA58D8">
        <w:rPr>
          <w:rFonts w:ascii="Consolas" w:eastAsia="宋体" w:hAnsi="Consolas" w:cs="宋体"/>
          <w:color w:val="C9D1D9"/>
          <w:sz w:val="21"/>
          <w:szCs w:val="21"/>
          <w:lang w:eastAsia="zh-CN"/>
        </w:rPr>
        <w:t>numQuarters</w:t>
      </w:r>
      <w:proofErr w:type="spellEnd"/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FA58D8">
        <w:rPr>
          <w:rFonts w:ascii="Consolas" w:eastAsia="宋体" w:hAnsi="Consolas" w:cs="宋体"/>
          <w:color w:val="D4D4D4"/>
          <w:sz w:val="21"/>
          <w:szCs w:val="21"/>
          <w:lang w:eastAsia="zh-CN"/>
        </w:rPr>
        <w:t>*</w:t>
      </w:r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FA58D8">
        <w:rPr>
          <w:rFonts w:ascii="Consolas" w:eastAsia="宋体" w:hAnsi="Consolas" w:cs="宋体"/>
          <w:color w:val="C9D1D9"/>
          <w:sz w:val="21"/>
          <w:szCs w:val="21"/>
          <w:lang w:eastAsia="zh-CN"/>
        </w:rPr>
        <w:t>quarter</w:t>
      </w:r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) </w:t>
      </w:r>
      <w:r w:rsidRPr="00FA58D8">
        <w:rPr>
          <w:rFonts w:ascii="Consolas" w:eastAsia="宋体" w:hAnsi="Consolas" w:cs="宋体"/>
          <w:color w:val="D4D4D4"/>
          <w:sz w:val="21"/>
          <w:szCs w:val="21"/>
          <w:lang w:eastAsia="zh-CN"/>
        </w:rPr>
        <w:t>+</w:t>
      </w:r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(</w:t>
      </w:r>
      <w:proofErr w:type="spellStart"/>
      <w:r w:rsidRPr="00FA58D8">
        <w:rPr>
          <w:rFonts w:ascii="Consolas" w:eastAsia="宋体" w:hAnsi="Consolas" w:cs="宋体"/>
          <w:color w:val="C9D1D9"/>
          <w:sz w:val="21"/>
          <w:szCs w:val="21"/>
          <w:lang w:eastAsia="zh-CN"/>
        </w:rPr>
        <w:t>numDimes</w:t>
      </w:r>
      <w:proofErr w:type="spellEnd"/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FA58D8">
        <w:rPr>
          <w:rFonts w:ascii="Consolas" w:eastAsia="宋体" w:hAnsi="Consolas" w:cs="宋体"/>
          <w:color w:val="D4D4D4"/>
          <w:sz w:val="21"/>
          <w:szCs w:val="21"/>
          <w:lang w:eastAsia="zh-CN"/>
        </w:rPr>
        <w:t>*</w:t>
      </w:r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FA58D8">
        <w:rPr>
          <w:rFonts w:ascii="Consolas" w:eastAsia="宋体" w:hAnsi="Consolas" w:cs="宋体"/>
          <w:color w:val="C9D1D9"/>
          <w:sz w:val="21"/>
          <w:szCs w:val="21"/>
          <w:lang w:eastAsia="zh-CN"/>
        </w:rPr>
        <w:t>dime</w:t>
      </w:r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) </w:t>
      </w:r>
      <w:r w:rsidRPr="00FA58D8">
        <w:rPr>
          <w:rFonts w:ascii="Consolas" w:eastAsia="宋体" w:hAnsi="Consolas" w:cs="宋体"/>
          <w:color w:val="D4D4D4"/>
          <w:sz w:val="21"/>
          <w:szCs w:val="21"/>
          <w:lang w:eastAsia="zh-CN"/>
        </w:rPr>
        <w:t>+</w:t>
      </w:r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(</w:t>
      </w:r>
      <w:proofErr w:type="spellStart"/>
      <w:r w:rsidRPr="00FA58D8">
        <w:rPr>
          <w:rFonts w:ascii="Consolas" w:eastAsia="宋体" w:hAnsi="Consolas" w:cs="宋体"/>
          <w:color w:val="C9D1D9"/>
          <w:sz w:val="21"/>
          <w:szCs w:val="21"/>
          <w:lang w:eastAsia="zh-CN"/>
        </w:rPr>
        <w:t>numNickels</w:t>
      </w:r>
      <w:proofErr w:type="spellEnd"/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FA58D8">
        <w:rPr>
          <w:rFonts w:ascii="Consolas" w:eastAsia="宋体" w:hAnsi="Consolas" w:cs="宋体"/>
          <w:color w:val="D4D4D4"/>
          <w:sz w:val="21"/>
          <w:szCs w:val="21"/>
          <w:lang w:eastAsia="zh-CN"/>
        </w:rPr>
        <w:t>*</w:t>
      </w:r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FA58D8">
        <w:rPr>
          <w:rFonts w:ascii="Consolas" w:eastAsia="宋体" w:hAnsi="Consolas" w:cs="宋体"/>
          <w:color w:val="C9D1D9"/>
          <w:sz w:val="21"/>
          <w:szCs w:val="21"/>
          <w:lang w:eastAsia="zh-CN"/>
        </w:rPr>
        <w:t>nickel</w:t>
      </w:r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) </w:t>
      </w:r>
      <w:r w:rsidRPr="00FA58D8">
        <w:rPr>
          <w:rFonts w:ascii="Consolas" w:eastAsia="宋体" w:hAnsi="Consolas" w:cs="宋体"/>
          <w:color w:val="D4D4D4"/>
          <w:sz w:val="21"/>
          <w:szCs w:val="21"/>
          <w:lang w:eastAsia="zh-CN"/>
        </w:rPr>
        <w:t>+</w:t>
      </w:r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(</w:t>
      </w:r>
      <w:proofErr w:type="spellStart"/>
      <w:r w:rsidRPr="00FA58D8">
        <w:rPr>
          <w:rFonts w:ascii="Consolas" w:eastAsia="宋体" w:hAnsi="Consolas" w:cs="宋体"/>
          <w:color w:val="C9D1D9"/>
          <w:sz w:val="21"/>
          <w:szCs w:val="21"/>
          <w:lang w:eastAsia="zh-CN"/>
        </w:rPr>
        <w:t>numPennies</w:t>
      </w:r>
      <w:proofErr w:type="spellEnd"/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FA58D8">
        <w:rPr>
          <w:rFonts w:ascii="Consolas" w:eastAsia="宋体" w:hAnsi="Consolas" w:cs="宋体"/>
          <w:color w:val="D4D4D4"/>
          <w:sz w:val="21"/>
          <w:szCs w:val="21"/>
          <w:lang w:eastAsia="zh-CN"/>
        </w:rPr>
        <w:t>*</w:t>
      </w:r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FA58D8">
        <w:rPr>
          <w:rFonts w:ascii="Consolas" w:eastAsia="宋体" w:hAnsi="Consolas" w:cs="宋体"/>
          <w:color w:val="C9D1D9"/>
          <w:sz w:val="21"/>
          <w:szCs w:val="21"/>
          <w:lang w:eastAsia="zh-CN"/>
        </w:rPr>
        <w:t>penny</w:t>
      </w:r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>);</w:t>
      </w:r>
    </w:p>
    <w:p w14:paraId="1C729E41" w14:textId="135C6C99" w:rsidR="0098775D" w:rsidRPr="0098775D" w:rsidRDefault="00FA58D8" w:rsidP="0098775D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FA58D8">
        <w:rPr>
          <w:rFonts w:ascii="Consolas" w:eastAsia="宋体" w:hAnsi="Consolas" w:cs="宋体"/>
          <w:color w:val="C9D1D9"/>
          <w:sz w:val="21"/>
          <w:szCs w:val="21"/>
          <w:lang w:eastAsia="zh-CN"/>
        </w:rPr>
        <w:t>cout</w:t>
      </w:r>
      <w:proofErr w:type="spellEnd"/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FA58D8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FA58D8">
        <w:rPr>
          <w:rFonts w:ascii="Consolas" w:eastAsia="宋体" w:hAnsi="Consolas" w:cs="宋体"/>
          <w:color w:val="A5D6FF"/>
          <w:sz w:val="21"/>
          <w:szCs w:val="21"/>
          <w:lang w:eastAsia="zh-CN"/>
        </w:rPr>
        <w:t>"Total value in pennies: "</w:t>
      </w:r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FA58D8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FA58D8">
        <w:rPr>
          <w:rFonts w:ascii="Consolas" w:eastAsia="宋体" w:hAnsi="Consolas" w:cs="宋体"/>
          <w:color w:val="C9D1D9"/>
          <w:sz w:val="21"/>
          <w:szCs w:val="21"/>
          <w:lang w:eastAsia="zh-CN"/>
        </w:rPr>
        <w:t>totalValue</w:t>
      </w:r>
      <w:proofErr w:type="spellEnd"/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FA58D8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FA58D8">
        <w:rPr>
          <w:rFonts w:ascii="Consolas" w:eastAsia="宋体" w:hAnsi="Consolas" w:cs="宋体"/>
          <w:color w:val="A5D6FF"/>
          <w:sz w:val="21"/>
          <w:szCs w:val="21"/>
          <w:lang w:eastAsia="zh-CN"/>
        </w:rPr>
        <w:t>" cents"</w:t>
      </w:r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FA58D8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FA58D8">
        <w:rPr>
          <w:rFonts w:ascii="Consolas" w:eastAsia="宋体" w:hAnsi="Consolas" w:cs="宋体"/>
          <w:color w:val="D2A8FF"/>
          <w:sz w:val="21"/>
          <w:szCs w:val="21"/>
          <w:lang w:eastAsia="zh-CN"/>
        </w:rPr>
        <w:t>endl</w:t>
      </w:r>
      <w:proofErr w:type="spellEnd"/>
      <w:r w:rsidRPr="00FA58D8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461084A7" w14:textId="77777777" w:rsidR="0098775D" w:rsidRDefault="0098775D">
      <w:pPr>
        <w:rPr>
          <w:rFonts w:ascii="Times New Roman" w:eastAsia="宋体" w:hAnsi="Times New Roman" w:cs="Times New Roman"/>
          <w:b/>
          <w:bCs/>
          <w:sz w:val="22"/>
          <w:lang w:eastAsia="zh-CN"/>
        </w:rPr>
      </w:pPr>
      <w:r>
        <w:rPr>
          <w:rFonts w:ascii="Times New Roman" w:eastAsia="宋体" w:hAnsi="Times New Roman" w:cs="Times New Roman"/>
          <w:b/>
          <w:bCs/>
          <w:sz w:val="22"/>
          <w:lang w:eastAsia="zh-CN"/>
        </w:rPr>
        <w:br w:type="page"/>
      </w:r>
    </w:p>
    <w:p w14:paraId="2A1F9B95" w14:textId="5BBEE97F" w:rsidR="002D34C3" w:rsidRPr="00073DCE" w:rsidRDefault="002D34C3" w:rsidP="008E174E">
      <w:pPr>
        <w:pStyle w:val="ae"/>
        <w:numPr>
          <w:ilvl w:val="0"/>
          <w:numId w:val="25"/>
        </w:numPr>
        <w:spacing w:after="0" w:line="288" w:lineRule="auto"/>
        <w:rPr>
          <w:rFonts w:ascii="Times New Roman" w:eastAsia="宋体" w:hAnsi="Times New Roman" w:cs="Times New Roman"/>
          <w:b/>
          <w:bCs/>
          <w:sz w:val="22"/>
          <w:lang w:eastAsia="zh-CN"/>
        </w:rPr>
      </w:pPr>
      <w:r w:rsidRPr="00073DCE">
        <w:rPr>
          <w:rFonts w:ascii="Times New Roman" w:eastAsia="宋体" w:hAnsi="Times New Roman" w:cs="Times New Roman" w:hint="eastAsia"/>
          <w:b/>
          <w:bCs/>
          <w:sz w:val="22"/>
          <w:lang w:eastAsia="zh-CN"/>
        </w:rPr>
        <w:t>Flow Diagram:</w:t>
      </w:r>
    </w:p>
    <w:p w14:paraId="463DC872" w14:textId="21820A51" w:rsidR="002D34C3" w:rsidRPr="002D34C3" w:rsidRDefault="003A42F3" w:rsidP="003A42F3">
      <w:pPr>
        <w:pStyle w:val="ae"/>
        <w:spacing w:after="0" w:line="288" w:lineRule="auto"/>
        <w:ind w:left="619"/>
        <w:jc w:val="center"/>
        <w:rPr>
          <w:rFonts w:ascii="Times New Roman" w:eastAsia="宋体" w:hAnsi="Times New Roman" w:cs="Times New Roman"/>
          <w:b/>
          <w:bCs/>
          <w:sz w:val="22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noProof/>
          <w:sz w:val="22"/>
          <w:lang w:eastAsia="zh-CN"/>
        </w:rPr>
        <w:drawing>
          <wp:inline distT="0" distB="0" distL="0" distR="0" wp14:anchorId="14D2959A" wp14:editId="7F6BDDFA">
            <wp:extent cx="2181225" cy="8602867"/>
            <wp:effectExtent l="0" t="0" r="0" b="8255"/>
            <wp:docPr id="16657357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3572" name="图片 16657357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9962" cy="863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E75C7" w14:textId="493C51EC" w:rsidR="006E6059" w:rsidRPr="008E174E" w:rsidRDefault="006E6059" w:rsidP="008E174E">
      <w:pPr>
        <w:pStyle w:val="ae"/>
        <w:numPr>
          <w:ilvl w:val="0"/>
          <w:numId w:val="25"/>
        </w:numPr>
        <w:spacing w:after="0" w:line="288" w:lineRule="auto"/>
        <w:rPr>
          <w:rFonts w:ascii="Times New Roman" w:eastAsia="宋体" w:hAnsi="Times New Roman" w:cs="Times New Roman"/>
          <w:sz w:val="22"/>
          <w:lang w:eastAsia="zh-CN"/>
        </w:rPr>
      </w:pPr>
      <w:r w:rsidRPr="008E174E">
        <w:rPr>
          <w:rFonts w:ascii="Times New Roman" w:hAnsi="Times New Roman" w:cs="Times New Roman"/>
          <w:b/>
          <w:sz w:val="22"/>
        </w:rPr>
        <w:t>Results (Output Screenshot):</w:t>
      </w:r>
      <w:r w:rsidRPr="008E174E">
        <w:rPr>
          <w:rFonts w:ascii="Times New Roman" w:hAnsi="Times New Roman" w:cs="Times New Roman"/>
          <w:sz w:val="22"/>
        </w:rPr>
        <w:t xml:space="preserve"> </w:t>
      </w:r>
    </w:p>
    <w:p w14:paraId="76B7B640" w14:textId="5FFE51C4" w:rsidR="008E174E" w:rsidRPr="008E174E" w:rsidRDefault="007805DC" w:rsidP="008E174E">
      <w:pPr>
        <w:pStyle w:val="ae"/>
        <w:spacing w:after="0" w:line="288" w:lineRule="auto"/>
        <w:ind w:left="619"/>
        <w:rPr>
          <w:rFonts w:ascii="Times New Roman" w:eastAsia="宋体" w:hAnsi="Times New Roman" w:cs="Times New Roman"/>
          <w:lang w:eastAsia="zh-CN"/>
        </w:rPr>
      </w:pPr>
      <w:r w:rsidRPr="007805DC">
        <w:rPr>
          <w:rFonts w:ascii="Times New Roman" w:eastAsia="宋体" w:hAnsi="Times New Roman" w:cs="Times New Roman"/>
          <w:noProof/>
          <w:lang w:eastAsia="zh-CN"/>
        </w:rPr>
        <w:drawing>
          <wp:inline distT="0" distB="0" distL="0" distR="0" wp14:anchorId="3A93AF42" wp14:editId="7598E6AD">
            <wp:extent cx="5400040" cy="3223260"/>
            <wp:effectExtent l="0" t="0" r="0" b="0"/>
            <wp:docPr id="970110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106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5FA6" w14:textId="77777777" w:rsidR="00D61641" w:rsidRDefault="00D61641">
      <w:pPr>
        <w:rPr>
          <w:rFonts w:ascii="Times New Roman" w:eastAsiaTheme="majorEastAsia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</w:rPr>
        <w:br w:type="page"/>
      </w:r>
    </w:p>
    <w:p w14:paraId="435F6741" w14:textId="15B2C57F" w:rsidR="0069561E" w:rsidRPr="002128A6" w:rsidRDefault="00F73852" w:rsidP="000B2927">
      <w:pPr>
        <w:pStyle w:val="31"/>
        <w:rPr>
          <w:rFonts w:ascii="Times New Roman" w:hAnsi="Times New Roman" w:cs="Times New Roman"/>
        </w:rPr>
      </w:pPr>
      <w:r w:rsidRPr="002128A6">
        <w:rPr>
          <w:rFonts w:ascii="Times New Roman" w:hAnsi="Times New Roman" w:cs="Times New Roman"/>
        </w:rPr>
        <w:t>Task 3: Memory Size Analysis</w:t>
      </w:r>
    </w:p>
    <w:p w14:paraId="0C93E515" w14:textId="1C74E27A" w:rsidR="002D04D6" w:rsidRPr="003A42F3" w:rsidRDefault="002D04D6" w:rsidP="007805DC">
      <w:pPr>
        <w:pStyle w:val="ae"/>
        <w:numPr>
          <w:ilvl w:val="0"/>
          <w:numId w:val="30"/>
        </w:numPr>
        <w:spacing w:after="0" w:line="288" w:lineRule="auto"/>
        <w:rPr>
          <w:rFonts w:ascii="Times New Roman" w:eastAsia="宋体" w:hAnsi="Times New Roman" w:cs="Times New Roman"/>
          <w:b/>
          <w:sz w:val="22"/>
          <w:lang w:eastAsia="zh-CN"/>
        </w:rPr>
      </w:pPr>
      <w:r w:rsidRPr="003A42F3">
        <w:rPr>
          <w:rFonts w:ascii="Times New Roman" w:hAnsi="Times New Roman" w:cs="Times New Roman"/>
          <w:b/>
          <w:sz w:val="22"/>
        </w:rPr>
        <w:t xml:space="preserve">Description: </w:t>
      </w:r>
    </w:p>
    <w:p w14:paraId="115246DA" w14:textId="1D94B44D" w:rsidR="007805DC" w:rsidRDefault="00655805" w:rsidP="007805DC">
      <w:pPr>
        <w:pStyle w:val="ae"/>
        <w:numPr>
          <w:ilvl w:val="0"/>
          <w:numId w:val="31"/>
        </w:numPr>
        <w:spacing w:after="0" w:line="288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Use </w:t>
      </w:r>
      <w:r w:rsidR="00EE6CA2">
        <w:rPr>
          <w:rFonts w:ascii="Times New Roman" w:eastAsia="宋体" w:hAnsi="Times New Roman" w:cs="Times New Roman" w:hint="eastAsia"/>
          <w:lang w:eastAsia="zh-CN"/>
        </w:rPr>
        <w:t xml:space="preserve">the </w:t>
      </w:r>
      <w:proofErr w:type="spellStart"/>
      <w:r>
        <w:rPr>
          <w:rFonts w:ascii="Times New Roman" w:eastAsia="宋体" w:hAnsi="Times New Roman" w:cs="Times New Roman" w:hint="eastAsia"/>
          <w:lang w:eastAsia="zh-CN"/>
        </w:rPr>
        <w:t>sizeof</w:t>
      </w:r>
      <w:proofErr w:type="spellEnd"/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 w:rsidR="00EE6CA2">
        <w:rPr>
          <w:rFonts w:ascii="Times New Roman" w:eastAsia="宋体" w:hAnsi="Times New Roman" w:cs="Times New Roman" w:hint="eastAsia"/>
          <w:lang w:eastAsia="zh-CN"/>
        </w:rPr>
        <w:t xml:space="preserve">operator </w:t>
      </w:r>
      <w:r>
        <w:rPr>
          <w:rFonts w:ascii="Times New Roman" w:eastAsia="宋体" w:hAnsi="Times New Roman" w:cs="Times New Roman" w:hint="eastAsia"/>
          <w:lang w:eastAsia="zh-CN"/>
        </w:rPr>
        <w:t xml:space="preserve">to </w:t>
      </w:r>
      <w:r w:rsidR="00EE6CA2">
        <w:rPr>
          <w:rFonts w:ascii="Times New Roman" w:eastAsia="宋体" w:hAnsi="Times New Roman" w:cs="Times New Roman" w:hint="eastAsia"/>
          <w:lang w:eastAsia="zh-CN"/>
        </w:rPr>
        <w:t xml:space="preserve">print </w:t>
      </w:r>
      <w:r w:rsidR="003B65DC">
        <w:rPr>
          <w:rFonts w:ascii="Times New Roman" w:eastAsia="宋体" w:hAnsi="Times New Roman" w:cs="Times New Roman" w:hint="eastAsia"/>
          <w:lang w:eastAsia="zh-CN"/>
        </w:rPr>
        <w:t>the memory size of different data types</w:t>
      </w:r>
      <w:r w:rsidR="002E63B3">
        <w:rPr>
          <w:rFonts w:ascii="Times New Roman" w:eastAsia="宋体" w:hAnsi="Times New Roman" w:cs="Times New Roman" w:hint="eastAsia"/>
          <w:lang w:eastAsia="zh-CN"/>
        </w:rPr>
        <w:t>.</w:t>
      </w:r>
    </w:p>
    <w:p w14:paraId="15D5D07B" w14:textId="77777777" w:rsidR="002E63B3" w:rsidRPr="002E63B3" w:rsidRDefault="002E63B3" w:rsidP="002E63B3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2E63B3">
        <w:rPr>
          <w:rFonts w:ascii="Consolas" w:eastAsia="宋体" w:hAnsi="Consolas" w:cs="宋体"/>
          <w:color w:val="C9D1D9"/>
          <w:sz w:val="21"/>
          <w:szCs w:val="21"/>
          <w:lang w:eastAsia="zh-CN"/>
        </w:rPr>
        <w:t>cout</w:t>
      </w:r>
      <w:proofErr w:type="spellEnd"/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2E63B3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2E63B3">
        <w:rPr>
          <w:rFonts w:ascii="Consolas" w:eastAsia="宋体" w:hAnsi="Consolas" w:cs="宋体"/>
          <w:color w:val="A5D6FF"/>
          <w:sz w:val="21"/>
          <w:szCs w:val="21"/>
          <w:lang w:eastAsia="zh-CN"/>
        </w:rPr>
        <w:t>"Size of bool is "</w:t>
      </w: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2E63B3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2E63B3">
        <w:rPr>
          <w:rFonts w:ascii="Consolas" w:eastAsia="宋体" w:hAnsi="Consolas" w:cs="宋体"/>
          <w:color w:val="569CD6"/>
          <w:sz w:val="21"/>
          <w:szCs w:val="21"/>
          <w:lang w:eastAsia="zh-CN"/>
        </w:rPr>
        <w:t>sizeof</w:t>
      </w:r>
      <w:proofErr w:type="spellEnd"/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>(</w:t>
      </w:r>
      <w:r w:rsidRPr="002E63B3">
        <w:rPr>
          <w:rFonts w:ascii="Consolas" w:eastAsia="宋体" w:hAnsi="Consolas" w:cs="宋体"/>
          <w:color w:val="FF7B72"/>
          <w:sz w:val="21"/>
          <w:szCs w:val="21"/>
          <w:lang w:eastAsia="zh-CN"/>
        </w:rPr>
        <w:t>bool</w:t>
      </w: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) </w:t>
      </w:r>
      <w:r w:rsidRPr="002E63B3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2E63B3">
        <w:rPr>
          <w:rFonts w:ascii="Consolas" w:eastAsia="宋体" w:hAnsi="Consolas" w:cs="宋体"/>
          <w:color w:val="A5D6FF"/>
          <w:sz w:val="21"/>
          <w:szCs w:val="21"/>
          <w:lang w:eastAsia="zh-CN"/>
        </w:rPr>
        <w:t>" bytes"</w:t>
      </w: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2E63B3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2E63B3">
        <w:rPr>
          <w:rFonts w:ascii="Consolas" w:eastAsia="宋体" w:hAnsi="Consolas" w:cs="宋体"/>
          <w:color w:val="D2A8FF"/>
          <w:sz w:val="21"/>
          <w:szCs w:val="21"/>
          <w:lang w:eastAsia="zh-CN"/>
        </w:rPr>
        <w:t>endl</w:t>
      </w:r>
      <w:proofErr w:type="spellEnd"/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46ABBD06" w14:textId="77777777" w:rsidR="002E63B3" w:rsidRPr="002E63B3" w:rsidRDefault="002E63B3" w:rsidP="002E63B3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2E63B3">
        <w:rPr>
          <w:rFonts w:ascii="Consolas" w:eastAsia="宋体" w:hAnsi="Consolas" w:cs="宋体"/>
          <w:color w:val="C9D1D9"/>
          <w:sz w:val="21"/>
          <w:szCs w:val="21"/>
          <w:lang w:eastAsia="zh-CN"/>
        </w:rPr>
        <w:t>cout</w:t>
      </w:r>
      <w:proofErr w:type="spellEnd"/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2E63B3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2E63B3">
        <w:rPr>
          <w:rFonts w:ascii="Consolas" w:eastAsia="宋体" w:hAnsi="Consolas" w:cs="宋体"/>
          <w:color w:val="A5D6FF"/>
          <w:sz w:val="21"/>
          <w:szCs w:val="21"/>
          <w:lang w:eastAsia="zh-CN"/>
        </w:rPr>
        <w:t>"Size of char is "</w:t>
      </w: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2E63B3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2E63B3">
        <w:rPr>
          <w:rFonts w:ascii="Consolas" w:eastAsia="宋体" w:hAnsi="Consolas" w:cs="宋体"/>
          <w:color w:val="569CD6"/>
          <w:sz w:val="21"/>
          <w:szCs w:val="21"/>
          <w:lang w:eastAsia="zh-CN"/>
        </w:rPr>
        <w:t>sizeof</w:t>
      </w:r>
      <w:proofErr w:type="spellEnd"/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>(</w:t>
      </w:r>
      <w:r w:rsidRPr="002E63B3">
        <w:rPr>
          <w:rFonts w:ascii="Consolas" w:eastAsia="宋体" w:hAnsi="Consolas" w:cs="宋体"/>
          <w:color w:val="FF7B72"/>
          <w:sz w:val="21"/>
          <w:szCs w:val="21"/>
          <w:lang w:eastAsia="zh-CN"/>
        </w:rPr>
        <w:t>char</w:t>
      </w: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) </w:t>
      </w:r>
      <w:r w:rsidRPr="002E63B3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2E63B3">
        <w:rPr>
          <w:rFonts w:ascii="Consolas" w:eastAsia="宋体" w:hAnsi="Consolas" w:cs="宋体"/>
          <w:color w:val="A5D6FF"/>
          <w:sz w:val="21"/>
          <w:szCs w:val="21"/>
          <w:lang w:eastAsia="zh-CN"/>
        </w:rPr>
        <w:t>" bytes"</w:t>
      </w: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2E63B3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2E63B3">
        <w:rPr>
          <w:rFonts w:ascii="Consolas" w:eastAsia="宋体" w:hAnsi="Consolas" w:cs="宋体"/>
          <w:color w:val="D2A8FF"/>
          <w:sz w:val="21"/>
          <w:szCs w:val="21"/>
          <w:lang w:eastAsia="zh-CN"/>
        </w:rPr>
        <w:t>endl</w:t>
      </w:r>
      <w:proofErr w:type="spellEnd"/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457F7951" w14:textId="77777777" w:rsidR="002E63B3" w:rsidRPr="002E63B3" w:rsidRDefault="002E63B3" w:rsidP="002E63B3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2E63B3">
        <w:rPr>
          <w:rFonts w:ascii="Consolas" w:eastAsia="宋体" w:hAnsi="Consolas" w:cs="宋体"/>
          <w:color w:val="C9D1D9"/>
          <w:sz w:val="21"/>
          <w:szCs w:val="21"/>
          <w:lang w:eastAsia="zh-CN"/>
        </w:rPr>
        <w:t>cout</w:t>
      </w:r>
      <w:proofErr w:type="spellEnd"/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2E63B3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2E63B3">
        <w:rPr>
          <w:rFonts w:ascii="Consolas" w:eastAsia="宋体" w:hAnsi="Consolas" w:cs="宋体"/>
          <w:color w:val="A5D6FF"/>
          <w:sz w:val="21"/>
          <w:szCs w:val="21"/>
          <w:lang w:eastAsia="zh-CN"/>
        </w:rPr>
        <w:t>"Size of int is "</w:t>
      </w: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2E63B3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2E63B3">
        <w:rPr>
          <w:rFonts w:ascii="Consolas" w:eastAsia="宋体" w:hAnsi="Consolas" w:cs="宋体"/>
          <w:color w:val="569CD6"/>
          <w:sz w:val="21"/>
          <w:szCs w:val="21"/>
          <w:lang w:eastAsia="zh-CN"/>
        </w:rPr>
        <w:t>sizeof</w:t>
      </w:r>
      <w:proofErr w:type="spellEnd"/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>(</w:t>
      </w:r>
      <w:r w:rsidRPr="002E63B3">
        <w:rPr>
          <w:rFonts w:ascii="Consolas" w:eastAsia="宋体" w:hAnsi="Consolas" w:cs="宋体"/>
          <w:color w:val="FF7B72"/>
          <w:sz w:val="21"/>
          <w:szCs w:val="21"/>
          <w:lang w:eastAsia="zh-CN"/>
        </w:rPr>
        <w:t>int</w:t>
      </w: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) </w:t>
      </w:r>
      <w:r w:rsidRPr="002E63B3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2E63B3">
        <w:rPr>
          <w:rFonts w:ascii="Consolas" w:eastAsia="宋体" w:hAnsi="Consolas" w:cs="宋体"/>
          <w:color w:val="A5D6FF"/>
          <w:sz w:val="21"/>
          <w:szCs w:val="21"/>
          <w:lang w:eastAsia="zh-CN"/>
        </w:rPr>
        <w:t>" bytes"</w:t>
      </w: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2E63B3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2E63B3">
        <w:rPr>
          <w:rFonts w:ascii="Consolas" w:eastAsia="宋体" w:hAnsi="Consolas" w:cs="宋体"/>
          <w:color w:val="D2A8FF"/>
          <w:sz w:val="21"/>
          <w:szCs w:val="21"/>
          <w:lang w:eastAsia="zh-CN"/>
        </w:rPr>
        <w:t>endl</w:t>
      </w:r>
      <w:proofErr w:type="spellEnd"/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465DEA66" w14:textId="77777777" w:rsidR="002E63B3" w:rsidRPr="002E63B3" w:rsidRDefault="002E63B3" w:rsidP="002E63B3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2E63B3">
        <w:rPr>
          <w:rFonts w:ascii="Consolas" w:eastAsia="宋体" w:hAnsi="Consolas" w:cs="宋体"/>
          <w:color w:val="C9D1D9"/>
          <w:sz w:val="21"/>
          <w:szCs w:val="21"/>
          <w:lang w:eastAsia="zh-CN"/>
        </w:rPr>
        <w:t>cout</w:t>
      </w:r>
      <w:proofErr w:type="spellEnd"/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2E63B3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2E63B3">
        <w:rPr>
          <w:rFonts w:ascii="Consolas" w:eastAsia="宋体" w:hAnsi="Consolas" w:cs="宋体"/>
          <w:color w:val="A5D6FF"/>
          <w:sz w:val="21"/>
          <w:szCs w:val="21"/>
          <w:lang w:eastAsia="zh-CN"/>
        </w:rPr>
        <w:t>"Size of float is "</w:t>
      </w: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2E63B3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2E63B3">
        <w:rPr>
          <w:rFonts w:ascii="Consolas" w:eastAsia="宋体" w:hAnsi="Consolas" w:cs="宋体"/>
          <w:color w:val="569CD6"/>
          <w:sz w:val="21"/>
          <w:szCs w:val="21"/>
          <w:lang w:eastAsia="zh-CN"/>
        </w:rPr>
        <w:t>sizeof</w:t>
      </w:r>
      <w:proofErr w:type="spellEnd"/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>(</w:t>
      </w:r>
      <w:r w:rsidRPr="002E63B3">
        <w:rPr>
          <w:rFonts w:ascii="Consolas" w:eastAsia="宋体" w:hAnsi="Consolas" w:cs="宋体"/>
          <w:color w:val="FF7B72"/>
          <w:sz w:val="21"/>
          <w:szCs w:val="21"/>
          <w:lang w:eastAsia="zh-CN"/>
        </w:rPr>
        <w:t>float</w:t>
      </w: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) </w:t>
      </w:r>
      <w:r w:rsidRPr="002E63B3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2E63B3">
        <w:rPr>
          <w:rFonts w:ascii="Consolas" w:eastAsia="宋体" w:hAnsi="Consolas" w:cs="宋体"/>
          <w:color w:val="A5D6FF"/>
          <w:sz w:val="21"/>
          <w:szCs w:val="21"/>
          <w:lang w:eastAsia="zh-CN"/>
        </w:rPr>
        <w:t>" bytes"</w:t>
      </w: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2E63B3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2E63B3">
        <w:rPr>
          <w:rFonts w:ascii="Consolas" w:eastAsia="宋体" w:hAnsi="Consolas" w:cs="宋体"/>
          <w:color w:val="D2A8FF"/>
          <w:sz w:val="21"/>
          <w:szCs w:val="21"/>
          <w:lang w:eastAsia="zh-CN"/>
        </w:rPr>
        <w:t>endl</w:t>
      </w:r>
      <w:proofErr w:type="spellEnd"/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1D8E7A62" w14:textId="2CE5C604" w:rsidR="0098775D" w:rsidRPr="0098775D" w:rsidRDefault="002E63B3" w:rsidP="0098775D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2E63B3">
        <w:rPr>
          <w:rFonts w:ascii="Consolas" w:eastAsia="宋体" w:hAnsi="Consolas" w:cs="宋体"/>
          <w:color w:val="C9D1D9"/>
          <w:sz w:val="21"/>
          <w:szCs w:val="21"/>
          <w:lang w:eastAsia="zh-CN"/>
        </w:rPr>
        <w:t>cout</w:t>
      </w:r>
      <w:proofErr w:type="spellEnd"/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2E63B3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2E63B3">
        <w:rPr>
          <w:rFonts w:ascii="Consolas" w:eastAsia="宋体" w:hAnsi="Consolas" w:cs="宋体"/>
          <w:color w:val="A5D6FF"/>
          <w:sz w:val="21"/>
          <w:szCs w:val="21"/>
          <w:lang w:eastAsia="zh-CN"/>
        </w:rPr>
        <w:t>"Size of double is "</w:t>
      </w: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2E63B3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2E63B3">
        <w:rPr>
          <w:rFonts w:ascii="Consolas" w:eastAsia="宋体" w:hAnsi="Consolas" w:cs="宋体"/>
          <w:color w:val="569CD6"/>
          <w:sz w:val="21"/>
          <w:szCs w:val="21"/>
          <w:lang w:eastAsia="zh-CN"/>
        </w:rPr>
        <w:t>sizeof</w:t>
      </w:r>
      <w:proofErr w:type="spellEnd"/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>(</w:t>
      </w:r>
      <w:r w:rsidRPr="002E63B3">
        <w:rPr>
          <w:rFonts w:ascii="Consolas" w:eastAsia="宋体" w:hAnsi="Consolas" w:cs="宋体"/>
          <w:color w:val="FF7B72"/>
          <w:sz w:val="21"/>
          <w:szCs w:val="21"/>
          <w:lang w:eastAsia="zh-CN"/>
        </w:rPr>
        <w:t>double</w:t>
      </w: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) </w:t>
      </w:r>
      <w:r w:rsidRPr="002E63B3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2E63B3">
        <w:rPr>
          <w:rFonts w:ascii="Consolas" w:eastAsia="宋体" w:hAnsi="Consolas" w:cs="宋体"/>
          <w:color w:val="A5D6FF"/>
          <w:sz w:val="21"/>
          <w:szCs w:val="21"/>
          <w:lang w:eastAsia="zh-CN"/>
        </w:rPr>
        <w:t>" bytes"</w:t>
      </w: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2E63B3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2E63B3">
        <w:rPr>
          <w:rFonts w:ascii="Consolas" w:eastAsia="宋体" w:hAnsi="Consolas" w:cs="宋体"/>
          <w:color w:val="D2A8FF"/>
          <w:sz w:val="21"/>
          <w:szCs w:val="21"/>
          <w:lang w:eastAsia="zh-CN"/>
        </w:rPr>
        <w:t>endl</w:t>
      </w:r>
      <w:proofErr w:type="spellEnd"/>
      <w:r w:rsidRPr="002E63B3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07C67869" w14:textId="77777777" w:rsidR="0098775D" w:rsidRDefault="0098775D">
      <w:pPr>
        <w:rPr>
          <w:rFonts w:ascii="Times New Roman" w:eastAsia="宋体" w:hAnsi="Times New Roman" w:cs="Times New Roman"/>
          <w:b/>
          <w:bCs/>
          <w:sz w:val="22"/>
          <w:lang w:eastAsia="zh-CN"/>
        </w:rPr>
      </w:pPr>
      <w:r>
        <w:rPr>
          <w:rFonts w:ascii="Times New Roman" w:eastAsia="宋体" w:hAnsi="Times New Roman" w:cs="Times New Roman"/>
          <w:b/>
          <w:bCs/>
          <w:sz w:val="22"/>
          <w:lang w:eastAsia="zh-CN"/>
        </w:rPr>
        <w:br w:type="page"/>
      </w:r>
    </w:p>
    <w:p w14:paraId="3EAB0209" w14:textId="05EA4785" w:rsidR="003A42F3" w:rsidRDefault="003A42F3" w:rsidP="002E63B3">
      <w:pPr>
        <w:pStyle w:val="ae"/>
        <w:numPr>
          <w:ilvl w:val="0"/>
          <w:numId w:val="30"/>
        </w:numPr>
        <w:spacing w:after="0" w:line="288" w:lineRule="auto"/>
        <w:rPr>
          <w:rFonts w:ascii="Times New Roman" w:eastAsia="宋体" w:hAnsi="Times New Roman" w:cs="Times New Roman"/>
          <w:b/>
          <w:bCs/>
          <w:sz w:val="22"/>
          <w:lang w:eastAsia="zh-CN"/>
        </w:rPr>
      </w:pPr>
      <w:r w:rsidRPr="003A42F3">
        <w:rPr>
          <w:rFonts w:ascii="Times New Roman" w:eastAsia="宋体" w:hAnsi="Times New Roman" w:cs="Times New Roman" w:hint="eastAsia"/>
          <w:b/>
          <w:bCs/>
          <w:sz w:val="22"/>
          <w:lang w:eastAsia="zh-CN"/>
        </w:rPr>
        <w:t>Flow Diagram:</w:t>
      </w:r>
    </w:p>
    <w:p w14:paraId="17185BBD" w14:textId="58830A06" w:rsidR="003A42F3" w:rsidRPr="003A42F3" w:rsidRDefault="00C176C9" w:rsidP="00C176C9">
      <w:pPr>
        <w:pStyle w:val="ae"/>
        <w:spacing w:after="0" w:line="288" w:lineRule="auto"/>
        <w:ind w:left="619"/>
        <w:jc w:val="center"/>
        <w:rPr>
          <w:rFonts w:ascii="Times New Roman" w:eastAsia="宋体" w:hAnsi="Times New Roman" w:cs="Times New Roman"/>
          <w:b/>
          <w:bCs/>
          <w:sz w:val="22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noProof/>
          <w:sz w:val="22"/>
          <w:lang w:eastAsia="zh-CN"/>
        </w:rPr>
        <w:drawing>
          <wp:inline distT="0" distB="0" distL="0" distR="0" wp14:anchorId="36246D1C" wp14:editId="3E599A87">
            <wp:extent cx="3057525" cy="8623545"/>
            <wp:effectExtent l="0" t="0" r="0" b="6350"/>
            <wp:docPr id="109526249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62494" name="图片 109526249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9244" cy="862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FC18" w14:textId="59FFA007" w:rsidR="002D04D6" w:rsidRPr="002E63B3" w:rsidRDefault="002D04D6" w:rsidP="002E63B3">
      <w:pPr>
        <w:pStyle w:val="ae"/>
        <w:numPr>
          <w:ilvl w:val="0"/>
          <w:numId w:val="30"/>
        </w:numPr>
        <w:spacing w:after="0" w:line="288" w:lineRule="auto"/>
        <w:rPr>
          <w:rFonts w:ascii="Times New Roman" w:eastAsia="宋体" w:hAnsi="Times New Roman" w:cs="Times New Roman"/>
          <w:sz w:val="22"/>
          <w:lang w:eastAsia="zh-CN"/>
        </w:rPr>
      </w:pPr>
      <w:r w:rsidRPr="002E63B3">
        <w:rPr>
          <w:rFonts w:ascii="Times New Roman" w:hAnsi="Times New Roman" w:cs="Times New Roman"/>
          <w:b/>
          <w:sz w:val="22"/>
        </w:rPr>
        <w:t>Results (Output Screenshot):</w:t>
      </w:r>
      <w:r w:rsidRPr="002E63B3">
        <w:rPr>
          <w:rFonts w:ascii="Times New Roman" w:hAnsi="Times New Roman" w:cs="Times New Roman"/>
          <w:sz w:val="22"/>
        </w:rPr>
        <w:t xml:space="preserve"> </w:t>
      </w:r>
    </w:p>
    <w:p w14:paraId="137F69FC" w14:textId="1A933C7B" w:rsidR="002E63B3" w:rsidRPr="002E63B3" w:rsidRDefault="00860205" w:rsidP="002E63B3">
      <w:pPr>
        <w:pStyle w:val="ae"/>
        <w:spacing w:after="0" w:line="288" w:lineRule="auto"/>
        <w:ind w:left="619"/>
        <w:rPr>
          <w:rFonts w:ascii="Times New Roman" w:eastAsia="宋体" w:hAnsi="Times New Roman" w:cs="Times New Roman"/>
          <w:lang w:eastAsia="zh-CN"/>
        </w:rPr>
      </w:pPr>
      <w:r w:rsidRPr="00860205">
        <w:rPr>
          <w:rFonts w:ascii="Times New Roman" w:eastAsia="宋体" w:hAnsi="Times New Roman" w:cs="Times New Roman"/>
          <w:noProof/>
          <w:lang w:eastAsia="zh-CN"/>
        </w:rPr>
        <w:drawing>
          <wp:inline distT="0" distB="0" distL="0" distR="0" wp14:anchorId="1D8406E3" wp14:editId="1E5C3621">
            <wp:extent cx="5400040" cy="3223260"/>
            <wp:effectExtent l="0" t="0" r="0" b="0"/>
            <wp:docPr id="907588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884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AD5E" w14:textId="77777777" w:rsidR="00D61641" w:rsidRDefault="00D61641">
      <w:pPr>
        <w:rPr>
          <w:rFonts w:ascii="Times New Roman" w:eastAsiaTheme="majorEastAsia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</w:rPr>
        <w:br w:type="page"/>
      </w:r>
    </w:p>
    <w:p w14:paraId="7C92D815" w14:textId="2E1513DC" w:rsidR="0069561E" w:rsidRPr="002128A6" w:rsidRDefault="00F73852" w:rsidP="000B2927">
      <w:pPr>
        <w:pStyle w:val="31"/>
        <w:rPr>
          <w:rFonts w:ascii="Times New Roman" w:eastAsia="宋体" w:hAnsi="Times New Roman" w:cs="Times New Roman"/>
          <w:lang w:eastAsia="zh-CN"/>
        </w:rPr>
      </w:pPr>
      <w:r w:rsidRPr="002128A6">
        <w:rPr>
          <w:rFonts w:ascii="Times New Roman" w:hAnsi="Times New Roman" w:cs="Times New Roman"/>
        </w:rPr>
        <w:t>Task 4: Character and ASCII Interaction</w:t>
      </w:r>
    </w:p>
    <w:p w14:paraId="331EF7AA" w14:textId="48F640CE" w:rsidR="002D04D6" w:rsidRPr="00860205" w:rsidRDefault="002D04D6" w:rsidP="00860205">
      <w:pPr>
        <w:pStyle w:val="ae"/>
        <w:numPr>
          <w:ilvl w:val="0"/>
          <w:numId w:val="32"/>
        </w:numPr>
        <w:spacing w:after="0" w:line="288" w:lineRule="auto"/>
        <w:rPr>
          <w:rFonts w:ascii="Times New Roman" w:eastAsia="宋体" w:hAnsi="Times New Roman" w:cs="Times New Roman"/>
          <w:sz w:val="22"/>
          <w:lang w:eastAsia="zh-CN"/>
        </w:rPr>
      </w:pPr>
      <w:r w:rsidRPr="00860205">
        <w:rPr>
          <w:rFonts w:ascii="Times New Roman" w:hAnsi="Times New Roman" w:cs="Times New Roman"/>
          <w:b/>
          <w:sz w:val="22"/>
        </w:rPr>
        <w:t>Description:</w:t>
      </w:r>
      <w:r w:rsidRPr="00860205">
        <w:rPr>
          <w:rFonts w:ascii="Times New Roman" w:hAnsi="Times New Roman" w:cs="Times New Roman"/>
          <w:sz w:val="22"/>
        </w:rPr>
        <w:t xml:space="preserve"> </w:t>
      </w:r>
    </w:p>
    <w:p w14:paraId="4723F18B" w14:textId="4470FC11" w:rsidR="00860205" w:rsidRDefault="00AF297F" w:rsidP="00860205">
      <w:pPr>
        <w:pStyle w:val="ae"/>
        <w:numPr>
          <w:ilvl w:val="0"/>
          <w:numId w:val="33"/>
        </w:numPr>
        <w:spacing w:after="0" w:line="288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Store the input </w:t>
      </w:r>
      <w:r w:rsidR="000B1451">
        <w:rPr>
          <w:rFonts w:ascii="Times New Roman" w:eastAsia="宋体" w:hAnsi="Times New Roman" w:cs="Times New Roman" w:hint="eastAsia"/>
          <w:lang w:eastAsia="zh-CN"/>
        </w:rPr>
        <w:t>in a char variable.</w:t>
      </w:r>
    </w:p>
    <w:p w14:paraId="27B4270C" w14:textId="77777777" w:rsidR="000B1451" w:rsidRPr="000B1451" w:rsidRDefault="000B1451" w:rsidP="000B1451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0B1451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r w:rsidRPr="000B1451">
        <w:rPr>
          <w:rFonts w:ascii="Consolas" w:eastAsia="宋体" w:hAnsi="Consolas" w:cs="宋体"/>
          <w:color w:val="FF7B72"/>
          <w:sz w:val="21"/>
          <w:szCs w:val="21"/>
          <w:lang w:eastAsia="zh-CN"/>
        </w:rPr>
        <w:t>char</w:t>
      </w:r>
      <w:r w:rsidRPr="000B1451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0B1451">
        <w:rPr>
          <w:rFonts w:ascii="Consolas" w:eastAsia="宋体" w:hAnsi="Consolas" w:cs="宋体"/>
          <w:color w:val="C9D1D9"/>
          <w:sz w:val="21"/>
          <w:szCs w:val="21"/>
          <w:lang w:eastAsia="zh-CN"/>
        </w:rPr>
        <w:t>character</w:t>
      </w:r>
      <w:r w:rsidRPr="000B1451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0B1451">
        <w:rPr>
          <w:rFonts w:ascii="Consolas" w:eastAsia="宋体" w:hAnsi="Consolas" w:cs="宋体"/>
          <w:color w:val="D4D4D4"/>
          <w:sz w:val="21"/>
          <w:szCs w:val="21"/>
          <w:lang w:eastAsia="zh-CN"/>
        </w:rPr>
        <w:t>=</w:t>
      </w:r>
      <w:r w:rsidRPr="000B1451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0B1451">
        <w:rPr>
          <w:rFonts w:ascii="Consolas" w:eastAsia="宋体" w:hAnsi="Consolas" w:cs="宋体"/>
          <w:color w:val="B5CEA8"/>
          <w:sz w:val="21"/>
          <w:szCs w:val="21"/>
          <w:lang w:eastAsia="zh-CN"/>
        </w:rPr>
        <w:t>0</w:t>
      </w:r>
      <w:r w:rsidRPr="000B1451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454AB360" w14:textId="77777777" w:rsidR="000B1451" w:rsidRPr="000B1451" w:rsidRDefault="000B1451" w:rsidP="000B1451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</w:p>
    <w:p w14:paraId="5DD056AB" w14:textId="77777777" w:rsidR="000B1451" w:rsidRPr="000B1451" w:rsidRDefault="000B1451" w:rsidP="000B1451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0B1451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0B1451">
        <w:rPr>
          <w:rFonts w:ascii="Consolas" w:eastAsia="宋体" w:hAnsi="Consolas" w:cs="宋体"/>
          <w:color w:val="C9D1D9"/>
          <w:sz w:val="21"/>
          <w:szCs w:val="21"/>
          <w:lang w:eastAsia="zh-CN"/>
        </w:rPr>
        <w:t>cout</w:t>
      </w:r>
      <w:proofErr w:type="spellEnd"/>
      <w:r w:rsidRPr="000B1451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0B1451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0B1451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0B1451">
        <w:rPr>
          <w:rFonts w:ascii="Consolas" w:eastAsia="宋体" w:hAnsi="Consolas" w:cs="宋体"/>
          <w:color w:val="A5D6FF"/>
          <w:sz w:val="21"/>
          <w:szCs w:val="21"/>
          <w:lang w:eastAsia="zh-CN"/>
        </w:rPr>
        <w:t>"Enter a character: "</w:t>
      </w:r>
      <w:r w:rsidRPr="000B1451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1C99D46F" w14:textId="77777777" w:rsidR="000B1451" w:rsidRPr="000B1451" w:rsidRDefault="000B1451" w:rsidP="000B1451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0B1451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0B1451">
        <w:rPr>
          <w:rFonts w:ascii="Consolas" w:eastAsia="宋体" w:hAnsi="Consolas" w:cs="宋体"/>
          <w:color w:val="C9D1D9"/>
          <w:sz w:val="21"/>
          <w:szCs w:val="21"/>
          <w:lang w:eastAsia="zh-CN"/>
        </w:rPr>
        <w:t>cin</w:t>
      </w:r>
      <w:proofErr w:type="spellEnd"/>
      <w:r w:rsidRPr="000B1451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0B1451">
        <w:rPr>
          <w:rFonts w:ascii="Consolas" w:eastAsia="宋体" w:hAnsi="Consolas" w:cs="宋体"/>
          <w:color w:val="D2A8FF"/>
          <w:sz w:val="21"/>
          <w:szCs w:val="21"/>
          <w:lang w:eastAsia="zh-CN"/>
        </w:rPr>
        <w:t>&gt;&gt;</w:t>
      </w:r>
      <w:r w:rsidRPr="000B1451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0B1451">
        <w:rPr>
          <w:rFonts w:ascii="Consolas" w:eastAsia="宋体" w:hAnsi="Consolas" w:cs="宋体"/>
          <w:color w:val="C9D1D9"/>
          <w:sz w:val="21"/>
          <w:szCs w:val="21"/>
          <w:lang w:eastAsia="zh-CN"/>
        </w:rPr>
        <w:t>character</w:t>
      </w:r>
      <w:r w:rsidRPr="000B1451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61522EBB" w14:textId="738805F8" w:rsidR="000B1451" w:rsidRDefault="002A0C03" w:rsidP="000B1451">
      <w:pPr>
        <w:pStyle w:val="ae"/>
        <w:numPr>
          <w:ilvl w:val="0"/>
          <w:numId w:val="33"/>
        </w:numPr>
        <w:spacing w:after="0" w:line="288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Display </w:t>
      </w:r>
      <w:r w:rsidR="008560A5" w:rsidRPr="008560A5">
        <w:rPr>
          <w:rFonts w:ascii="Times New Roman" w:eastAsia="宋体" w:hAnsi="Times New Roman" w:cs="Times New Roman"/>
          <w:lang w:eastAsia="zh-CN"/>
        </w:rPr>
        <w:t>that character's decimal ASCII value</w:t>
      </w:r>
      <w:r w:rsidR="00CD5CA9">
        <w:rPr>
          <w:rFonts w:ascii="Times New Roman" w:eastAsia="宋体" w:hAnsi="Times New Roman" w:cs="Times New Roman" w:hint="eastAsia"/>
          <w:lang w:eastAsia="zh-CN"/>
        </w:rPr>
        <w:t xml:space="preserve"> using </w:t>
      </w:r>
      <w:proofErr w:type="spellStart"/>
      <w:r w:rsidR="00CD5CA9" w:rsidRPr="00CD5CA9">
        <w:rPr>
          <w:rFonts w:ascii="Times New Roman" w:eastAsia="宋体" w:hAnsi="Times New Roman" w:cs="Times New Roman"/>
          <w:lang w:eastAsia="zh-CN"/>
        </w:rPr>
        <w:t>static_cast</w:t>
      </w:r>
      <w:proofErr w:type="spellEnd"/>
      <w:r w:rsidR="00CD5CA9" w:rsidRPr="00CD5CA9">
        <w:rPr>
          <w:rFonts w:ascii="Times New Roman" w:eastAsia="宋体" w:hAnsi="Times New Roman" w:cs="Times New Roman"/>
          <w:lang w:eastAsia="zh-CN"/>
        </w:rPr>
        <w:t>&lt;int</w:t>
      </w:r>
      <w:proofErr w:type="gramStart"/>
      <w:r w:rsidR="00CD5CA9" w:rsidRPr="00CD5CA9">
        <w:rPr>
          <w:rFonts w:ascii="Times New Roman" w:eastAsia="宋体" w:hAnsi="Times New Roman" w:cs="Times New Roman"/>
          <w:lang w:eastAsia="zh-CN"/>
        </w:rPr>
        <w:t>&gt;(</w:t>
      </w:r>
      <w:proofErr w:type="gramEnd"/>
      <w:r w:rsidR="00CD5CA9" w:rsidRPr="00CD5CA9">
        <w:rPr>
          <w:rFonts w:ascii="Times New Roman" w:eastAsia="宋体" w:hAnsi="Times New Roman" w:cs="Times New Roman"/>
          <w:lang w:eastAsia="zh-CN"/>
        </w:rPr>
        <w:t>)</w:t>
      </w:r>
      <w:r w:rsidR="008560A5" w:rsidRPr="008560A5">
        <w:rPr>
          <w:rFonts w:ascii="Times New Roman" w:eastAsia="宋体" w:hAnsi="Times New Roman" w:cs="Times New Roman"/>
          <w:lang w:eastAsia="zh-CN"/>
        </w:rPr>
        <w:t>.</w:t>
      </w:r>
    </w:p>
    <w:p w14:paraId="229FD8B0" w14:textId="5896B7E7" w:rsidR="0098775D" w:rsidRPr="0098775D" w:rsidRDefault="00CD5CA9" w:rsidP="0098775D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CD5CA9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CD5CA9">
        <w:rPr>
          <w:rFonts w:ascii="Consolas" w:eastAsia="宋体" w:hAnsi="Consolas" w:cs="宋体"/>
          <w:color w:val="C9D1D9"/>
          <w:sz w:val="21"/>
          <w:szCs w:val="21"/>
          <w:lang w:eastAsia="zh-CN"/>
        </w:rPr>
        <w:t>cout</w:t>
      </w:r>
      <w:proofErr w:type="spellEnd"/>
      <w:r w:rsidRPr="00CD5CA9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CD5CA9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CD5CA9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CD5CA9">
        <w:rPr>
          <w:rFonts w:ascii="Consolas" w:eastAsia="宋体" w:hAnsi="Consolas" w:cs="宋体"/>
          <w:color w:val="A5D6FF"/>
          <w:sz w:val="21"/>
          <w:szCs w:val="21"/>
          <w:lang w:eastAsia="zh-CN"/>
        </w:rPr>
        <w:t>"ASCII value of '"</w:t>
      </w:r>
      <w:r w:rsidRPr="00CD5CA9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CD5CA9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CD5CA9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CD5CA9">
        <w:rPr>
          <w:rFonts w:ascii="Consolas" w:eastAsia="宋体" w:hAnsi="Consolas" w:cs="宋体"/>
          <w:color w:val="C9D1D9"/>
          <w:sz w:val="21"/>
          <w:szCs w:val="21"/>
          <w:lang w:eastAsia="zh-CN"/>
        </w:rPr>
        <w:t>character</w:t>
      </w:r>
      <w:r w:rsidRPr="00CD5CA9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CD5CA9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CD5CA9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CD5CA9">
        <w:rPr>
          <w:rFonts w:ascii="Consolas" w:eastAsia="宋体" w:hAnsi="Consolas" w:cs="宋体"/>
          <w:color w:val="A5D6FF"/>
          <w:sz w:val="21"/>
          <w:szCs w:val="21"/>
          <w:lang w:eastAsia="zh-CN"/>
        </w:rPr>
        <w:t>"' is: "</w:t>
      </w:r>
      <w:r w:rsidRPr="00CD5CA9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CD5CA9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CD5CA9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CD5CA9">
        <w:rPr>
          <w:rFonts w:ascii="Consolas" w:eastAsia="宋体" w:hAnsi="Consolas" w:cs="宋体"/>
          <w:color w:val="569CD6"/>
          <w:sz w:val="21"/>
          <w:szCs w:val="21"/>
          <w:lang w:eastAsia="zh-CN"/>
        </w:rPr>
        <w:t>static_cast</w:t>
      </w:r>
      <w:proofErr w:type="spellEnd"/>
      <w:r w:rsidRPr="00CD5CA9">
        <w:rPr>
          <w:rFonts w:ascii="Consolas" w:eastAsia="宋体" w:hAnsi="Consolas" w:cs="宋体"/>
          <w:color w:val="D4D4D4"/>
          <w:sz w:val="21"/>
          <w:szCs w:val="21"/>
          <w:lang w:eastAsia="zh-CN"/>
        </w:rPr>
        <w:t>&lt;</w:t>
      </w:r>
      <w:r w:rsidRPr="00CD5CA9">
        <w:rPr>
          <w:rFonts w:ascii="Consolas" w:eastAsia="宋体" w:hAnsi="Consolas" w:cs="宋体"/>
          <w:color w:val="FF7B72"/>
          <w:sz w:val="21"/>
          <w:szCs w:val="21"/>
          <w:lang w:eastAsia="zh-CN"/>
        </w:rPr>
        <w:t>int</w:t>
      </w:r>
      <w:r w:rsidRPr="00CD5CA9">
        <w:rPr>
          <w:rFonts w:ascii="Consolas" w:eastAsia="宋体" w:hAnsi="Consolas" w:cs="宋体"/>
          <w:color w:val="D4D4D4"/>
          <w:sz w:val="21"/>
          <w:szCs w:val="21"/>
          <w:lang w:eastAsia="zh-CN"/>
        </w:rPr>
        <w:t>&gt;</w:t>
      </w:r>
      <w:r w:rsidRPr="00CD5CA9">
        <w:rPr>
          <w:rFonts w:ascii="Consolas" w:eastAsia="宋体" w:hAnsi="Consolas" w:cs="宋体"/>
          <w:color w:val="BBBEBF"/>
          <w:sz w:val="21"/>
          <w:szCs w:val="21"/>
          <w:lang w:eastAsia="zh-CN"/>
        </w:rPr>
        <w:t>(</w:t>
      </w:r>
      <w:r w:rsidRPr="00CD5CA9">
        <w:rPr>
          <w:rFonts w:ascii="Consolas" w:eastAsia="宋体" w:hAnsi="Consolas" w:cs="宋体"/>
          <w:color w:val="C9D1D9"/>
          <w:sz w:val="21"/>
          <w:szCs w:val="21"/>
          <w:lang w:eastAsia="zh-CN"/>
        </w:rPr>
        <w:t>character</w:t>
      </w:r>
      <w:r w:rsidRPr="00CD5CA9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) </w:t>
      </w:r>
      <w:r w:rsidRPr="00CD5CA9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CD5CA9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CD5CA9">
        <w:rPr>
          <w:rFonts w:ascii="Consolas" w:eastAsia="宋体" w:hAnsi="Consolas" w:cs="宋体"/>
          <w:color w:val="D2A8FF"/>
          <w:sz w:val="21"/>
          <w:szCs w:val="21"/>
          <w:lang w:eastAsia="zh-CN"/>
        </w:rPr>
        <w:t>endl</w:t>
      </w:r>
      <w:proofErr w:type="spellEnd"/>
      <w:r w:rsidRPr="00CD5CA9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6742E2F4" w14:textId="77777777" w:rsidR="0098775D" w:rsidRDefault="0098775D">
      <w:pPr>
        <w:rPr>
          <w:rFonts w:ascii="Times New Roman" w:eastAsia="宋体" w:hAnsi="Times New Roman" w:cs="Times New Roman"/>
          <w:b/>
          <w:bCs/>
          <w:sz w:val="22"/>
          <w:lang w:eastAsia="zh-CN"/>
        </w:rPr>
      </w:pPr>
      <w:r>
        <w:rPr>
          <w:rFonts w:ascii="Times New Roman" w:eastAsia="宋体" w:hAnsi="Times New Roman" w:cs="Times New Roman"/>
          <w:b/>
          <w:bCs/>
          <w:sz w:val="22"/>
          <w:lang w:eastAsia="zh-CN"/>
        </w:rPr>
        <w:br w:type="page"/>
      </w:r>
    </w:p>
    <w:p w14:paraId="748B0DC9" w14:textId="291A0BC9" w:rsidR="00C176C9" w:rsidRDefault="00C176C9" w:rsidP="00CD5CA9">
      <w:pPr>
        <w:pStyle w:val="ae"/>
        <w:numPr>
          <w:ilvl w:val="0"/>
          <w:numId w:val="32"/>
        </w:numPr>
        <w:spacing w:after="0" w:line="288" w:lineRule="auto"/>
        <w:rPr>
          <w:rFonts w:ascii="Times New Roman" w:eastAsia="宋体" w:hAnsi="Times New Roman" w:cs="Times New Roman"/>
          <w:b/>
          <w:bCs/>
          <w:sz w:val="22"/>
          <w:lang w:eastAsia="zh-CN"/>
        </w:rPr>
      </w:pPr>
      <w:r w:rsidRPr="00C176C9">
        <w:rPr>
          <w:rFonts w:ascii="Times New Roman" w:eastAsia="宋体" w:hAnsi="Times New Roman" w:cs="Times New Roman" w:hint="eastAsia"/>
          <w:b/>
          <w:bCs/>
          <w:sz w:val="22"/>
          <w:lang w:eastAsia="zh-CN"/>
        </w:rPr>
        <w:t>Flow Diagram:</w:t>
      </w:r>
    </w:p>
    <w:p w14:paraId="36933155" w14:textId="71887F54" w:rsidR="00C176C9" w:rsidRPr="00C176C9" w:rsidRDefault="00AC707B" w:rsidP="00AC707B">
      <w:pPr>
        <w:pStyle w:val="ae"/>
        <w:spacing w:after="0" w:line="288" w:lineRule="auto"/>
        <w:ind w:left="619"/>
        <w:jc w:val="center"/>
        <w:rPr>
          <w:rFonts w:ascii="Times New Roman" w:eastAsia="宋体" w:hAnsi="Times New Roman" w:cs="Times New Roman"/>
          <w:b/>
          <w:bCs/>
          <w:sz w:val="22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noProof/>
          <w:sz w:val="22"/>
          <w:lang w:eastAsia="zh-CN"/>
        </w:rPr>
        <w:drawing>
          <wp:inline distT="0" distB="0" distL="0" distR="0" wp14:anchorId="1C89A33E" wp14:editId="14C964A3">
            <wp:extent cx="3238500" cy="8564270"/>
            <wp:effectExtent l="0" t="0" r="0" b="8255"/>
            <wp:docPr id="14613186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18614" name="图片 14613186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8194" cy="858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01185" w14:textId="0794DA65" w:rsidR="002D04D6" w:rsidRPr="00CD5CA9" w:rsidRDefault="002D04D6" w:rsidP="00CD5CA9">
      <w:pPr>
        <w:pStyle w:val="ae"/>
        <w:numPr>
          <w:ilvl w:val="0"/>
          <w:numId w:val="32"/>
        </w:numPr>
        <w:spacing w:after="0" w:line="288" w:lineRule="auto"/>
        <w:rPr>
          <w:rFonts w:ascii="Times New Roman" w:eastAsia="宋体" w:hAnsi="Times New Roman" w:cs="Times New Roman"/>
          <w:sz w:val="22"/>
          <w:lang w:eastAsia="zh-CN"/>
        </w:rPr>
      </w:pPr>
      <w:r w:rsidRPr="00CD5CA9">
        <w:rPr>
          <w:rFonts w:ascii="Times New Roman" w:hAnsi="Times New Roman" w:cs="Times New Roman"/>
          <w:b/>
          <w:sz w:val="22"/>
        </w:rPr>
        <w:t>Results (Output Screenshot):</w:t>
      </w:r>
      <w:r w:rsidRPr="00CD5CA9">
        <w:rPr>
          <w:rFonts w:ascii="Times New Roman" w:hAnsi="Times New Roman" w:cs="Times New Roman"/>
          <w:sz w:val="22"/>
        </w:rPr>
        <w:t xml:space="preserve"> </w:t>
      </w:r>
    </w:p>
    <w:p w14:paraId="59FC65C0" w14:textId="20119E49" w:rsidR="00CD5CA9" w:rsidRPr="00CD5CA9" w:rsidRDefault="00E826FE" w:rsidP="00CD5CA9">
      <w:pPr>
        <w:pStyle w:val="ae"/>
        <w:spacing w:after="0" w:line="288" w:lineRule="auto"/>
        <w:ind w:left="619"/>
        <w:rPr>
          <w:rFonts w:ascii="Times New Roman" w:eastAsia="宋体" w:hAnsi="Times New Roman" w:cs="Times New Roman"/>
          <w:lang w:eastAsia="zh-CN"/>
        </w:rPr>
      </w:pPr>
      <w:r w:rsidRPr="00E826FE">
        <w:rPr>
          <w:rFonts w:ascii="Times New Roman" w:eastAsia="宋体" w:hAnsi="Times New Roman" w:cs="Times New Roman"/>
          <w:noProof/>
          <w:lang w:eastAsia="zh-CN"/>
        </w:rPr>
        <w:drawing>
          <wp:inline distT="0" distB="0" distL="0" distR="0" wp14:anchorId="5EF21FCC" wp14:editId="595687DA">
            <wp:extent cx="5400040" cy="3223260"/>
            <wp:effectExtent l="0" t="0" r="0" b="0"/>
            <wp:docPr id="1637687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874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B5BF" w14:textId="77777777" w:rsidR="00D61641" w:rsidRDefault="00D61641">
      <w:pPr>
        <w:rPr>
          <w:rFonts w:ascii="Times New Roman" w:eastAsiaTheme="majorEastAsia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</w:rPr>
        <w:br w:type="page"/>
      </w:r>
    </w:p>
    <w:p w14:paraId="35F58A02" w14:textId="30B2F62C" w:rsidR="0069561E" w:rsidRPr="002128A6" w:rsidRDefault="00F73852" w:rsidP="000B2927">
      <w:pPr>
        <w:pStyle w:val="31"/>
        <w:rPr>
          <w:rFonts w:ascii="Times New Roman" w:eastAsia="宋体" w:hAnsi="Times New Roman" w:cs="Times New Roman"/>
          <w:lang w:eastAsia="zh-CN"/>
        </w:rPr>
      </w:pPr>
      <w:r w:rsidRPr="002128A6">
        <w:rPr>
          <w:rFonts w:ascii="Times New Roman" w:hAnsi="Times New Roman" w:cs="Times New Roman"/>
        </w:rPr>
        <w:t>Task 5: Integer Division and Remainder Logic</w:t>
      </w:r>
    </w:p>
    <w:p w14:paraId="717CF035" w14:textId="68F26CF6" w:rsidR="002D04D6" w:rsidRPr="00E826FE" w:rsidRDefault="002D04D6" w:rsidP="00E826FE">
      <w:pPr>
        <w:pStyle w:val="ae"/>
        <w:numPr>
          <w:ilvl w:val="0"/>
          <w:numId w:val="35"/>
        </w:numPr>
        <w:spacing w:after="0" w:line="288" w:lineRule="auto"/>
        <w:rPr>
          <w:rFonts w:ascii="Times New Roman" w:eastAsia="宋体" w:hAnsi="Times New Roman" w:cs="Times New Roman"/>
          <w:sz w:val="22"/>
          <w:lang w:eastAsia="zh-CN"/>
        </w:rPr>
      </w:pPr>
      <w:r w:rsidRPr="00E826FE">
        <w:rPr>
          <w:rFonts w:ascii="Times New Roman" w:hAnsi="Times New Roman" w:cs="Times New Roman"/>
          <w:b/>
          <w:sz w:val="22"/>
        </w:rPr>
        <w:t>Description:</w:t>
      </w:r>
      <w:r w:rsidRPr="00E826FE">
        <w:rPr>
          <w:rFonts w:ascii="Times New Roman" w:hAnsi="Times New Roman" w:cs="Times New Roman"/>
          <w:sz w:val="22"/>
        </w:rPr>
        <w:t xml:space="preserve"> </w:t>
      </w:r>
    </w:p>
    <w:p w14:paraId="7E3240F2" w14:textId="214DE827" w:rsidR="00E826FE" w:rsidRDefault="005C31EC" w:rsidP="00E826FE">
      <w:pPr>
        <w:pStyle w:val="ae"/>
        <w:numPr>
          <w:ilvl w:val="0"/>
          <w:numId w:val="36"/>
        </w:numPr>
        <w:spacing w:after="0" w:line="288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Define </w:t>
      </w:r>
      <w:r w:rsidR="00CD7DDA">
        <w:rPr>
          <w:rFonts w:ascii="Times New Roman" w:eastAsia="宋体" w:hAnsi="Times New Roman" w:cs="Times New Roman" w:hint="eastAsia"/>
          <w:lang w:eastAsia="zh-CN"/>
        </w:rPr>
        <w:t>the variables A and B.</w:t>
      </w:r>
    </w:p>
    <w:p w14:paraId="48EF53EC" w14:textId="77777777" w:rsidR="00CD7DDA" w:rsidRPr="00CD7DDA" w:rsidRDefault="00CD7DDA" w:rsidP="00CD7DDA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CD7DDA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r w:rsidRPr="00CD7DDA">
        <w:rPr>
          <w:rFonts w:ascii="Consolas" w:eastAsia="宋体" w:hAnsi="Consolas" w:cs="宋体"/>
          <w:color w:val="FF7B72"/>
          <w:sz w:val="21"/>
          <w:szCs w:val="21"/>
          <w:lang w:eastAsia="zh-CN"/>
        </w:rPr>
        <w:t>int</w:t>
      </w:r>
      <w:r w:rsidRPr="00CD7DDA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CD7DDA">
        <w:rPr>
          <w:rFonts w:ascii="Consolas" w:eastAsia="宋体" w:hAnsi="Consolas" w:cs="宋体"/>
          <w:color w:val="C9D1D9"/>
          <w:sz w:val="21"/>
          <w:szCs w:val="21"/>
          <w:lang w:eastAsia="zh-CN"/>
        </w:rPr>
        <w:t>A</w:t>
      </w:r>
      <w:r w:rsidRPr="00CD7DDA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CD7DDA">
        <w:rPr>
          <w:rFonts w:ascii="Consolas" w:eastAsia="宋体" w:hAnsi="Consolas" w:cs="宋体"/>
          <w:color w:val="D4D4D4"/>
          <w:sz w:val="21"/>
          <w:szCs w:val="21"/>
          <w:lang w:eastAsia="zh-CN"/>
        </w:rPr>
        <w:t>=</w:t>
      </w:r>
      <w:r w:rsidRPr="00CD7DDA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CD7DDA">
        <w:rPr>
          <w:rFonts w:ascii="Consolas" w:eastAsia="宋体" w:hAnsi="Consolas" w:cs="宋体"/>
          <w:color w:val="B5CEA8"/>
          <w:sz w:val="21"/>
          <w:szCs w:val="21"/>
          <w:lang w:eastAsia="zh-CN"/>
        </w:rPr>
        <w:t>0</w:t>
      </w:r>
      <w:r w:rsidRPr="00CD7DDA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207350CA" w14:textId="77777777" w:rsidR="00CD7DDA" w:rsidRPr="00CD7DDA" w:rsidRDefault="00CD7DDA" w:rsidP="00CD7DDA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CD7DDA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r w:rsidRPr="00CD7DDA">
        <w:rPr>
          <w:rFonts w:ascii="Consolas" w:eastAsia="宋体" w:hAnsi="Consolas" w:cs="宋体"/>
          <w:color w:val="FF7B72"/>
          <w:sz w:val="21"/>
          <w:szCs w:val="21"/>
          <w:lang w:eastAsia="zh-CN"/>
        </w:rPr>
        <w:t>int</w:t>
      </w:r>
      <w:r w:rsidRPr="00CD7DDA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CD7DDA">
        <w:rPr>
          <w:rFonts w:ascii="Consolas" w:eastAsia="宋体" w:hAnsi="Consolas" w:cs="宋体"/>
          <w:color w:val="C9D1D9"/>
          <w:sz w:val="21"/>
          <w:szCs w:val="21"/>
          <w:lang w:eastAsia="zh-CN"/>
        </w:rPr>
        <w:t>B</w:t>
      </w:r>
      <w:r w:rsidRPr="00CD7DDA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CD7DDA">
        <w:rPr>
          <w:rFonts w:ascii="Consolas" w:eastAsia="宋体" w:hAnsi="Consolas" w:cs="宋体"/>
          <w:color w:val="D4D4D4"/>
          <w:sz w:val="21"/>
          <w:szCs w:val="21"/>
          <w:lang w:eastAsia="zh-CN"/>
        </w:rPr>
        <w:t>=</w:t>
      </w:r>
      <w:r w:rsidRPr="00CD7DDA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CD7DDA">
        <w:rPr>
          <w:rFonts w:ascii="Consolas" w:eastAsia="宋体" w:hAnsi="Consolas" w:cs="宋体"/>
          <w:color w:val="B5CEA8"/>
          <w:sz w:val="21"/>
          <w:szCs w:val="21"/>
          <w:lang w:eastAsia="zh-CN"/>
        </w:rPr>
        <w:t>0</w:t>
      </w:r>
      <w:r w:rsidRPr="00CD7DDA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75B4BE91" w14:textId="5DEA2FEC" w:rsidR="00CD7DDA" w:rsidRDefault="00534D00" w:rsidP="00CD7DDA">
      <w:pPr>
        <w:pStyle w:val="ae"/>
        <w:numPr>
          <w:ilvl w:val="0"/>
          <w:numId w:val="36"/>
        </w:numPr>
        <w:spacing w:after="0" w:line="288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Input A and B.</w:t>
      </w:r>
    </w:p>
    <w:p w14:paraId="61BF9B82" w14:textId="77777777" w:rsidR="00534D00" w:rsidRPr="00534D00" w:rsidRDefault="00534D00" w:rsidP="00534D00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534D00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534D00">
        <w:rPr>
          <w:rFonts w:ascii="Consolas" w:eastAsia="宋体" w:hAnsi="Consolas" w:cs="宋体"/>
          <w:color w:val="C9D1D9"/>
          <w:sz w:val="21"/>
          <w:szCs w:val="21"/>
          <w:lang w:eastAsia="zh-CN"/>
        </w:rPr>
        <w:t>cout</w:t>
      </w:r>
      <w:proofErr w:type="spellEnd"/>
      <w:r w:rsidRPr="00534D00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534D00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534D00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534D00">
        <w:rPr>
          <w:rFonts w:ascii="Consolas" w:eastAsia="宋体" w:hAnsi="Consolas" w:cs="宋体"/>
          <w:color w:val="A5D6FF"/>
          <w:sz w:val="21"/>
          <w:szCs w:val="21"/>
          <w:lang w:eastAsia="zh-CN"/>
        </w:rPr>
        <w:t>"Enter A: "</w:t>
      </w:r>
      <w:r w:rsidRPr="00534D00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0EBDC603" w14:textId="77777777" w:rsidR="00534D00" w:rsidRPr="00534D00" w:rsidRDefault="00534D00" w:rsidP="00534D00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534D00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534D00">
        <w:rPr>
          <w:rFonts w:ascii="Consolas" w:eastAsia="宋体" w:hAnsi="Consolas" w:cs="宋体"/>
          <w:color w:val="C9D1D9"/>
          <w:sz w:val="21"/>
          <w:szCs w:val="21"/>
          <w:lang w:eastAsia="zh-CN"/>
        </w:rPr>
        <w:t>cin</w:t>
      </w:r>
      <w:proofErr w:type="spellEnd"/>
      <w:r w:rsidRPr="00534D00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534D00">
        <w:rPr>
          <w:rFonts w:ascii="Consolas" w:eastAsia="宋体" w:hAnsi="Consolas" w:cs="宋体"/>
          <w:color w:val="D2A8FF"/>
          <w:sz w:val="21"/>
          <w:szCs w:val="21"/>
          <w:lang w:eastAsia="zh-CN"/>
        </w:rPr>
        <w:t>&gt;&gt;</w:t>
      </w:r>
      <w:r w:rsidRPr="00534D00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534D00">
        <w:rPr>
          <w:rFonts w:ascii="Consolas" w:eastAsia="宋体" w:hAnsi="Consolas" w:cs="宋体"/>
          <w:color w:val="C9D1D9"/>
          <w:sz w:val="21"/>
          <w:szCs w:val="21"/>
          <w:lang w:eastAsia="zh-CN"/>
        </w:rPr>
        <w:t>A</w:t>
      </w:r>
      <w:r w:rsidRPr="00534D00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21621744" w14:textId="77777777" w:rsidR="00534D00" w:rsidRPr="00534D00" w:rsidRDefault="00534D00" w:rsidP="00534D00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534D00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534D00">
        <w:rPr>
          <w:rFonts w:ascii="Consolas" w:eastAsia="宋体" w:hAnsi="Consolas" w:cs="宋体"/>
          <w:color w:val="C9D1D9"/>
          <w:sz w:val="21"/>
          <w:szCs w:val="21"/>
          <w:lang w:eastAsia="zh-CN"/>
        </w:rPr>
        <w:t>cout</w:t>
      </w:r>
      <w:proofErr w:type="spellEnd"/>
      <w:r w:rsidRPr="00534D00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534D00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534D00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534D00">
        <w:rPr>
          <w:rFonts w:ascii="Consolas" w:eastAsia="宋体" w:hAnsi="Consolas" w:cs="宋体"/>
          <w:color w:val="A5D6FF"/>
          <w:sz w:val="21"/>
          <w:szCs w:val="21"/>
          <w:lang w:eastAsia="zh-CN"/>
        </w:rPr>
        <w:t>"Enter B: "</w:t>
      </w:r>
      <w:r w:rsidRPr="00534D00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4B234BB1" w14:textId="77777777" w:rsidR="00534D00" w:rsidRPr="00534D00" w:rsidRDefault="00534D00" w:rsidP="00534D00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534D00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534D00">
        <w:rPr>
          <w:rFonts w:ascii="Consolas" w:eastAsia="宋体" w:hAnsi="Consolas" w:cs="宋体"/>
          <w:color w:val="C9D1D9"/>
          <w:sz w:val="21"/>
          <w:szCs w:val="21"/>
          <w:lang w:eastAsia="zh-CN"/>
        </w:rPr>
        <w:t>cin</w:t>
      </w:r>
      <w:proofErr w:type="spellEnd"/>
      <w:r w:rsidRPr="00534D00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534D00">
        <w:rPr>
          <w:rFonts w:ascii="Consolas" w:eastAsia="宋体" w:hAnsi="Consolas" w:cs="宋体"/>
          <w:color w:val="D2A8FF"/>
          <w:sz w:val="21"/>
          <w:szCs w:val="21"/>
          <w:lang w:eastAsia="zh-CN"/>
        </w:rPr>
        <w:t>&gt;&gt;</w:t>
      </w:r>
      <w:r w:rsidRPr="00534D00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534D00">
        <w:rPr>
          <w:rFonts w:ascii="Consolas" w:eastAsia="宋体" w:hAnsi="Consolas" w:cs="宋体"/>
          <w:color w:val="C9D1D9"/>
          <w:sz w:val="21"/>
          <w:szCs w:val="21"/>
          <w:lang w:eastAsia="zh-CN"/>
        </w:rPr>
        <w:t>B</w:t>
      </w:r>
      <w:r w:rsidRPr="00534D00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580C27EF" w14:textId="259DC5BC" w:rsidR="00534D00" w:rsidRDefault="00534D00" w:rsidP="00534D00">
      <w:pPr>
        <w:pStyle w:val="ae"/>
        <w:numPr>
          <w:ilvl w:val="0"/>
          <w:numId w:val="36"/>
        </w:numPr>
        <w:spacing w:after="0" w:line="288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Print the Qu</w:t>
      </w:r>
      <w:r w:rsidR="00A05945">
        <w:rPr>
          <w:rFonts w:ascii="Times New Roman" w:eastAsia="宋体" w:hAnsi="Times New Roman" w:cs="Times New Roman" w:hint="eastAsia"/>
          <w:lang w:eastAsia="zh-CN"/>
        </w:rPr>
        <w:t>otient and Remai</w:t>
      </w:r>
      <w:r w:rsidR="00263FB0">
        <w:rPr>
          <w:rFonts w:ascii="Times New Roman" w:eastAsia="宋体" w:hAnsi="Times New Roman" w:cs="Times New Roman" w:hint="eastAsia"/>
          <w:lang w:eastAsia="zh-CN"/>
        </w:rPr>
        <w:t>nd</w:t>
      </w:r>
      <w:r w:rsidR="00A05945">
        <w:rPr>
          <w:rFonts w:ascii="Times New Roman" w:eastAsia="宋体" w:hAnsi="Times New Roman" w:cs="Times New Roman" w:hint="eastAsia"/>
          <w:lang w:eastAsia="zh-CN"/>
        </w:rPr>
        <w:t>er</w:t>
      </w:r>
      <w:r w:rsidR="00263FB0">
        <w:rPr>
          <w:rFonts w:ascii="Times New Roman" w:eastAsia="宋体" w:hAnsi="Times New Roman" w:cs="Times New Roman" w:hint="eastAsia"/>
          <w:lang w:eastAsia="zh-CN"/>
        </w:rPr>
        <w:t>.</w:t>
      </w:r>
    </w:p>
    <w:p w14:paraId="2DB87DC3" w14:textId="77777777" w:rsidR="00306D34" w:rsidRPr="00306D34" w:rsidRDefault="00306D34" w:rsidP="00306D34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306D34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306D34">
        <w:rPr>
          <w:rFonts w:ascii="Consolas" w:eastAsia="宋体" w:hAnsi="Consolas" w:cs="宋体"/>
          <w:color w:val="C9D1D9"/>
          <w:sz w:val="21"/>
          <w:szCs w:val="21"/>
          <w:lang w:eastAsia="zh-CN"/>
        </w:rPr>
        <w:t>cout</w:t>
      </w:r>
      <w:proofErr w:type="spellEnd"/>
      <w:r w:rsidRPr="00306D34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306D34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306D34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306D34">
        <w:rPr>
          <w:rFonts w:ascii="Consolas" w:eastAsia="宋体" w:hAnsi="Consolas" w:cs="宋体"/>
          <w:color w:val="A5D6FF"/>
          <w:sz w:val="21"/>
          <w:szCs w:val="21"/>
          <w:lang w:eastAsia="zh-CN"/>
        </w:rPr>
        <w:t>"Quotient: "</w:t>
      </w:r>
      <w:r w:rsidRPr="00306D34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306D34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306D34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306D34">
        <w:rPr>
          <w:rFonts w:ascii="Consolas" w:eastAsia="宋体" w:hAnsi="Consolas" w:cs="宋体"/>
          <w:color w:val="C9D1D9"/>
          <w:sz w:val="21"/>
          <w:szCs w:val="21"/>
          <w:lang w:eastAsia="zh-CN"/>
        </w:rPr>
        <w:t>A</w:t>
      </w:r>
      <w:r w:rsidRPr="00306D34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306D34">
        <w:rPr>
          <w:rFonts w:ascii="Consolas" w:eastAsia="宋体" w:hAnsi="Consolas" w:cs="宋体"/>
          <w:color w:val="D4D4D4"/>
          <w:sz w:val="21"/>
          <w:szCs w:val="21"/>
          <w:lang w:eastAsia="zh-CN"/>
        </w:rPr>
        <w:t>/</w:t>
      </w:r>
      <w:r w:rsidRPr="00306D34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306D34">
        <w:rPr>
          <w:rFonts w:ascii="Consolas" w:eastAsia="宋体" w:hAnsi="Consolas" w:cs="宋体"/>
          <w:color w:val="C9D1D9"/>
          <w:sz w:val="21"/>
          <w:szCs w:val="21"/>
          <w:lang w:eastAsia="zh-CN"/>
        </w:rPr>
        <w:t>B</w:t>
      </w:r>
      <w:r w:rsidRPr="00306D34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306D34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306D34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306D34">
        <w:rPr>
          <w:rFonts w:ascii="Consolas" w:eastAsia="宋体" w:hAnsi="Consolas" w:cs="宋体"/>
          <w:color w:val="D2A8FF"/>
          <w:sz w:val="21"/>
          <w:szCs w:val="21"/>
          <w:lang w:eastAsia="zh-CN"/>
        </w:rPr>
        <w:t>endl</w:t>
      </w:r>
      <w:proofErr w:type="spellEnd"/>
      <w:r w:rsidRPr="00306D34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0E2DEB64" w14:textId="6E22E339" w:rsidR="00263FB0" w:rsidRPr="00306D34" w:rsidRDefault="00306D34" w:rsidP="00306D34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306D34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306D34">
        <w:rPr>
          <w:rFonts w:ascii="Consolas" w:eastAsia="宋体" w:hAnsi="Consolas" w:cs="宋体"/>
          <w:color w:val="C9D1D9"/>
          <w:sz w:val="21"/>
          <w:szCs w:val="21"/>
          <w:lang w:eastAsia="zh-CN"/>
        </w:rPr>
        <w:t>cout</w:t>
      </w:r>
      <w:proofErr w:type="spellEnd"/>
      <w:r w:rsidRPr="00306D34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306D34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306D34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306D34">
        <w:rPr>
          <w:rFonts w:ascii="Consolas" w:eastAsia="宋体" w:hAnsi="Consolas" w:cs="宋体"/>
          <w:color w:val="A5D6FF"/>
          <w:sz w:val="21"/>
          <w:szCs w:val="21"/>
          <w:lang w:eastAsia="zh-CN"/>
        </w:rPr>
        <w:t>"Remainder: "</w:t>
      </w:r>
      <w:r w:rsidRPr="00306D34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306D34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306D34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306D34">
        <w:rPr>
          <w:rFonts w:ascii="Consolas" w:eastAsia="宋体" w:hAnsi="Consolas" w:cs="宋体"/>
          <w:color w:val="C9D1D9"/>
          <w:sz w:val="21"/>
          <w:szCs w:val="21"/>
          <w:lang w:eastAsia="zh-CN"/>
        </w:rPr>
        <w:t>A</w:t>
      </w:r>
      <w:r w:rsidRPr="00306D34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306D34">
        <w:rPr>
          <w:rFonts w:ascii="Consolas" w:eastAsia="宋体" w:hAnsi="Consolas" w:cs="宋体"/>
          <w:color w:val="D4D4D4"/>
          <w:sz w:val="21"/>
          <w:szCs w:val="21"/>
          <w:lang w:eastAsia="zh-CN"/>
        </w:rPr>
        <w:t>%</w:t>
      </w:r>
      <w:r w:rsidRPr="00306D34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306D34">
        <w:rPr>
          <w:rFonts w:ascii="Consolas" w:eastAsia="宋体" w:hAnsi="Consolas" w:cs="宋体"/>
          <w:color w:val="C9D1D9"/>
          <w:sz w:val="21"/>
          <w:szCs w:val="21"/>
          <w:lang w:eastAsia="zh-CN"/>
        </w:rPr>
        <w:t>B</w:t>
      </w:r>
      <w:r w:rsidRPr="00306D34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306D34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306D34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306D34">
        <w:rPr>
          <w:rFonts w:ascii="Consolas" w:eastAsia="宋体" w:hAnsi="Consolas" w:cs="宋体"/>
          <w:color w:val="D2A8FF"/>
          <w:sz w:val="21"/>
          <w:szCs w:val="21"/>
          <w:lang w:eastAsia="zh-CN"/>
        </w:rPr>
        <w:t>endl</w:t>
      </w:r>
      <w:proofErr w:type="spellEnd"/>
      <w:r w:rsidRPr="00306D34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21BD7B6F" w14:textId="77777777" w:rsidR="0098775D" w:rsidRDefault="0098775D">
      <w:pPr>
        <w:rPr>
          <w:rFonts w:ascii="Times New Roman" w:eastAsia="宋体" w:hAnsi="Times New Roman" w:cs="Times New Roman"/>
          <w:sz w:val="22"/>
          <w:lang w:eastAsia="zh-CN"/>
        </w:rPr>
      </w:pPr>
      <w:r>
        <w:rPr>
          <w:rFonts w:ascii="Times New Roman" w:eastAsia="宋体" w:hAnsi="Times New Roman" w:cs="Times New Roman"/>
          <w:sz w:val="22"/>
          <w:lang w:eastAsia="zh-CN"/>
        </w:rPr>
        <w:br w:type="page"/>
      </w:r>
    </w:p>
    <w:p w14:paraId="784AA404" w14:textId="2777F45F" w:rsidR="0098775D" w:rsidRPr="0098775D" w:rsidRDefault="00AC707B" w:rsidP="0098775D">
      <w:pPr>
        <w:pStyle w:val="ae"/>
        <w:numPr>
          <w:ilvl w:val="0"/>
          <w:numId w:val="35"/>
        </w:numPr>
        <w:spacing w:after="0" w:line="288" w:lineRule="auto"/>
        <w:rPr>
          <w:rFonts w:ascii="Times New Roman" w:eastAsia="宋体" w:hAnsi="Times New Roman" w:cs="Times New Roman"/>
          <w:b/>
          <w:bCs/>
          <w:sz w:val="22"/>
          <w:lang w:eastAsia="zh-CN"/>
        </w:rPr>
      </w:pPr>
      <w:r w:rsidRPr="0098775D">
        <w:rPr>
          <w:rFonts w:ascii="Times New Roman" w:eastAsia="宋体" w:hAnsi="Times New Roman" w:cs="Times New Roman" w:hint="eastAsia"/>
          <w:b/>
          <w:bCs/>
          <w:sz w:val="22"/>
          <w:lang w:eastAsia="zh-CN"/>
        </w:rPr>
        <w:t>Flow Diagram:</w:t>
      </w:r>
    </w:p>
    <w:p w14:paraId="576098FD" w14:textId="379DC124" w:rsidR="00AC707B" w:rsidRPr="00AC707B" w:rsidRDefault="00D3591A" w:rsidP="00D3591A">
      <w:pPr>
        <w:pStyle w:val="ae"/>
        <w:spacing w:after="0" w:line="288" w:lineRule="auto"/>
        <w:ind w:left="619"/>
        <w:jc w:val="center"/>
        <w:rPr>
          <w:rFonts w:ascii="Times New Roman" w:eastAsia="宋体" w:hAnsi="Times New Roman" w:cs="Times New Roman"/>
          <w:sz w:val="22"/>
          <w:lang w:eastAsia="zh-CN"/>
        </w:rPr>
      </w:pPr>
      <w:r>
        <w:rPr>
          <w:rFonts w:ascii="Times New Roman" w:eastAsia="宋体" w:hAnsi="Times New Roman" w:cs="Times New Roman" w:hint="eastAsia"/>
          <w:noProof/>
          <w:sz w:val="22"/>
          <w:lang w:eastAsia="zh-CN"/>
        </w:rPr>
        <w:drawing>
          <wp:inline distT="0" distB="0" distL="0" distR="0" wp14:anchorId="3A0750FA" wp14:editId="7257C41E">
            <wp:extent cx="2428875" cy="8520292"/>
            <wp:effectExtent l="0" t="0" r="0" b="0"/>
            <wp:docPr id="97461343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13433" name="图片 97461343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9207" cy="855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19BD" w14:textId="1013E110" w:rsidR="002D04D6" w:rsidRPr="00306D34" w:rsidRDefault="002D04D6" w:rsidP="00306D34">
      <w:pPr>
        <w:pStyle w:val="ae"/>
        <w:numPr>
          <w:ilvl w:val="0"/>
          <w:numId w:val="35"/>
        </w:numPr>
        <w:spacing w:after="0" w:line="288" w:lineRule="auto"/>
        <w:rPr>
          <w:rFonts w:ascii="Times New Roman" w:eastAsia="宋体" w:hAnsi="Times New Roman" w:cs="Times New Roman"/>
          <w:sz w:val="22"/>
          <w:lang w:eastAsia="zh-CN"/>
        </w:rPr>
      </w:pPr>
      <w:r w:rsidRPr="00306D34">
        <w:rPr>
          <w:rFonts w:ascii="Times New Roman" w:hAnsi="Times New Roman" w:cs="Times New Roman"/>
          <w:b/>
          <w:sz w:val="22"/>
        </w:rPr>
        <w:t>Results (Output Screenshot):</w:t>
      </w:r>
      <w:r w:rsidRPr="00306D34">
        <w:rPr>
          <w:rFonts w:ascii="Times New Roman" w:hAnsi="Times New Roman" w:cs="Times New Roman"/>
          <w:sz w:val="22"/>
        </w:rPr>
        <w:t xml:space="preserve"> </w:t>
      </w:r>
    </w:p>
    <w:p w14:paraId="3B5D861F" w14:textId="08B863AD" w:rsidR="00306D34" w:rsidRPr="00306D34" w:rsidRDefault="00EB3F88" w:rsidP="00306D34">
      <w:pPr>
        <w:pStyle w:val="ae"/>
        <w:spacing w:after="0" w:line="288" w:lineRule="auto"/>
        <w:ind w:left="619"/>
        <w:rPr>
          <w:rFonts w:ascii="Times New Roman" w:eastAsia="宋体" w:hAnsi="Times New Roman" w:cs="Times New Roman"/>
          <w:lang w:eastAsia="zh-CN"/>
        </w:rPr>
      </w:pPr>
      <w:r w:rsidRPr="00EB3F88">
        <w:rPr>
          <w:rFonts w:ascii="Times New Roman" w:eastAsia="宋体" w:hAnsi="Times New Roman" w:cs="Times New Roman"/>
          <w:noProof/>
          <w:lang w:eastAsia="zh-CN"/>
        </w:rPr>
        <w:drawing>
          <wp:inline distT="0" distB="0" distL="0" distR="0" wp14:anchorId="24D4A09E" wp14:editId="143F693F">
            <wp:extent cx="5400040" cy="3223260"/>
            <wp:effectExtent l="0" t="0" r="0" b="0"/>
            <wp:docPr id="1056789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898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8E98" w14:textId="77777777" w:rsidR="00D61641" w:rsidRDefault="00D61641">
      <w:pPr>
        <w:rPr>
          <w:rFonts w:ascii="Times New Roman" w:eastAsiaTheme="majorEastAsia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</w:rPr>
        <w:br w:type="page"/>
      </w:r>
    </w:p>
    <w:p w14:paraId="79BABC91" w14:textId="363B5055" w:rsidR="0069561E" w:rsidRPr="002128A6" w:rsidRDefault="00F73852" w:rsidP="000B2927">
      <w:pPr>
        <w:pStyle w:val="31"/>
        <w:rPr>
          <w:rFonts w:ascii="Times New Roman" w:hAnsi="Times New Roman" w:cs="Times New Roman"/>
        </w:rPr>
      </w:pPr>
      <w:r w:rsidRPr="002128A6">
        <w:rPr>
          <w:rFonts w:ascii="Times New Roman" w:hAnsi="Times New Roman" w:cs="Times New Roman"/>
        </w:rPr>
        <w:t>Task 6: Pythagorean Theorem</w:t>
      </w:r>
    </w:p>
    <w:p w14:paraId="13B0DE0A" w14:textId="6D46468D" w:rsidR="002D04D6" w:rsidRPr="00EB3F88" w:rsidRDefault="002D04D6" w:rsidP="00EB3F88">
      <w:pPr>
        <w:pStyle w:val="ae"/>
        <w:numPr>
          <w:ilvl w:val="0"/>
          <w:numId w:val="39"/>
        </w:numPr>
        <w:spacing w:after="0" w:line="288" w:lineRule="auto"/>
        <w:rPr>
          <w:rFonts w:ascii="Times New Roman" w:eastAsia="宋体" w:hAnsi="Times New Roman" w:cs="Times New Roman"/>
          <w:sz w:val="22"/>
          <w:lang w:eastAsia="zh-CN"/>
        </w:rPr>
      </w:pPr>
      <w:r w:rsidRPr="00EB3F88">
        <w:rPr>
          <w:rFonts w:ascii="Times New Roman" w:hAnsi="Times New Roman" w:cs="Times New Roman"/>
          <w:b/>
          <w:sz w:val="22"/>
        </w:rPr>
        <w:t>Description:</w:t>
      </w:r>
      <w:r w:rsidRPr="00EB3F88">
        <w:rPr>
          <w:rFonts w:ascii="Times New Roman" w:hAnsi="Times New Roman" w:cs="Times New Roman"/>
          <w:sz w:val="22"/>
        </w:rPr>
        <w:t xml:space="preserve"> </w:t>
      </w:r>
    </w:p>
    <w:p w14:paraId="4A2AF6AE" w14:textId="4EC8774A" w:rsidR="00EB3F88" w:rsidRDefault="001D1646" w:rsidP="00EB3F88">
      <w:pPr>
        <w:pStyle w:val="ae"/>
        <w:numPr>
          <w:ilvl w:val="0"/>
          <w:numId w:val="40"/>
        </w:numPr>
        <w:spacing w:after="0" w:line="288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Input two sides of a right triangle</w:t>
      </w:r>
      <w:r w:rsidR="00185F93">
        <w:rPr>
          <w:rFonts w:ascii="Times New Roman" w:eastAsia="宋体" w:hAnsi="Times New Roman" w:cs="Times New Roman" w:hint="eastAsia"/>
          <w:lang w:eastAsia="zh-CN"/>
        </w:rPr>
        <w:t>.</w:t>
      </w:r>
    </w:p>
    <w:p w14:paraId="39C8A509" w14:textId="77777777" w:rsidR="00185F93" w:rsidRPr="00185F93" w:rsidRDefault="00185F93" w:rsidP="00185F93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185F9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r w:rsidRPr="00185F93">
        <w:rPr>
          <w:rFonts w:ascii="Consolas" w:eastAsia="宋体" w:hAnsi="Consolas" w:cs="宋体"/>
          <w:color w:val="FF7B72"/>
          <w:sz w:val="21"/>
          <w:szCs w:val="21"/>
          <w:lang w:eastAsia="zh-CN"/>
        </w:rPr>
        <w:t>int</w:t>
      </w:r>
      <w:r w:rsidRPr="00185F9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185F93">
        <w:rPr>
          <w:rFonts w:ascii="Consolas" w:eastAsia="宋体" w:hAnsi="Consolas" w:cs="宋体"/>
          <w:color w:val="C9D1D9"/>
          <w:sz w:val="21"/>
          <w:szCs w:val="21"/>
          <w:lang w:eastAsia="zh-CN"/>
        </w:rPr>
        <w:t>a</w:t>
      </w:r>
      <w:r w:rsidRPr="00185F9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185F93">
        <w:rPr>
          <w:rFonts w:ascii="Consolas" w:eastAsia="宋体" w:hAnsi="Consolas" w:cs="宋体"/>
          <w:color w:val="D4D4D4"/>
          <w:sz w:val="21"/>
          <w:szCs w:val="21"/>
          <w:lang w:eastAsia="zh-CN"/>
        </w:rPr>
        <w:t>=</w:t>
      </w:r>
      <w:r w:rsidRPr="00185F9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185F93">
        <w:rPr>
          <w:rFonts w:ascii="Consolas" w:eastAsia="宋体" w:hAnsi="Consolas" w:cs="宋体"/>
          <w:color w:val="B5CEA8"/>
          <w:sz w:val="21"/>
          <w:szCs w:val="21"/>
          <w:lang w:eastAsia="zh-CN"/>
        </w:rPr>
        <w:t>0</w:t>
      </w:r>
      <w:r w:rsidRPr="00185F93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61702A53" w14:textId="77777777" w:rsidR="00185F93" w:rsidRPr="00185F93" w:rsidRDefault="00185F93" w:rsidP="00185F93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185F9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r w:rsidRPr="00185F93">
        <w:rPr>
          <w:rFonts w:ascii="Consolas" w:eastAsia="宋体" w:hAnsi="Consolas" w:cs="宋体"/>
          <w:color w:val="FF7B72"/>
          <w:sz w:val="21"/>
          <w:szCs w:val="21"/>
          <w:lang w:eastAsia="zh-CN"/>
        </w:rPr>
        <w:t>int</w:t>
      </w:r>
      <w:r w:rsidRPr="00185F9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185F93">
        <w:rPr>
          <w:rFonts w:ascii="Consolas" w:eastAsia="宋体" w:hAnsi="Consolas" w:cs="宋体"/>
          <w:color w:val="C9D1D9"/>
          <w:sz w:val="21"/>
          <w:szCs w:val="21"/>
          <w:lang w:eastAsia="zh-CN"/>
        </w:rPr>
        <w:t>b</w:t>
      </w:r>
      <w:r w:rsidRPr="00185F9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185F93">
        <w:rPr>
          <w:rFonts w:ascii="Consolas" w:eastAsia="宋体" w:hAnsi="Consolas" w:cs="宋体"/>
          <w:color w:val="D4D4D4"/>
          <w:sz w:val="21"/>
          <w:szCs w:val="21"/>
          <w:lang w:eastAsia="zh-CN"/>
        </w:rPr>
        <w:t>=</w:t>
      </w:r>
      <w:r w:rsidRPr="00185F9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185F93">
        <w:rPr>
          <w:rFonts w:ascii="Consolas" w:eastAsia="宋体" w:hAnsi="Consolas" w:cs="宋体"/>
          <w:color w:val="B5CEA8"/>
          <w:sz w:val="21"/>
          <w:szCs w:val="21"/>
          <w:lang w:eastAsia="zh-CN"/>
        </w:rPr>
        <w:t>0</w:t>
      </w:r>
      <w:r w:rsidRPr="00185F93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2714AD1D" w14:textId="77777777" w:rsidR="00185F93" w:rsidRPr="00185F93" w:rsidRDefault="00185F93" w:rsidP="00185F93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</w:p>
    <w:p w14:paraId="5F41E7C8" w14:textId="77777777" w:rsidR="00185F93" w:rsidRPr="00185F93" w:rsidRDefault="00185F93" w:rsidP="00185F93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185F9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185F93">
        <w:rPr>
          <w:rFonts w:ascii="Consolas" w:eastAsia="宋体" w:hAnsi="Consolas" w:cs="宋体"/>
          <w:color w:val="C9D1D9"/>
          <w:sz w:val="21"/>
          <w:szCs w:val="21"/>
          <w:lang w:eastAsia="zh-CN"/>
        </w:rPr>
        <w:t>cout</w:t>
      </w:r>
      <w:proofErr w:type="spellEnd"/>
      <w:r w:rsidRPr="00185F9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185F93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185F9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185F93">
        <w:rPr>
          <w:rFonts w:ascii="Consolas" w:eastAsia="宋体" w:hAnsi="Consolas" w:cs="宋体"/>
          <w:color w:val="A5D6FF"/>
          <w:sz w:val="21"/>
          <w:szCs w:val="21"/>
          <w:lang w:eastAsia="zh-CN"/>
        </w:rPr>
        <w:t>"Enter side a: "</w:t>
      </w:r>
      <w:r w:rsidRPr="00185F93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7E65D0F9" w14:textId="77777777" w:rsidR="00185F93" w:rsidRPr="00185F93" w:rsidRDefault="00185F93" w:rsidP="00185F93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185F9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185F93">
        <w:rPr>
          <w:rFonts w:ascii="Consolas" w:eastAsia="宋体" w:hAnsi="Consolas" w:cs="宋体"/>
          <w:color w:val="C9D1D9"/>
          <w:sz w:val="21"/>
          <w:szCs w:val="21"/>
          <w:lang w:eastAsia="zh-CN"/>
        </w:rPr>
        <w:t>cin</w:t>
      </w:r>
      <w:proofErr w:type="spellEnd"/>
      <w:r w:rsidRPr="00185F9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185F93">
        <w:rPr>
          <w:rFonts w:ascii="Consolas" w:eastAsia="宋体" w:hAnsi="Consolas" w:cs="宋体"/>
          <w:color w:val="D2A8FF"/>
          <w:sz w:val="21"/>
          <w:szCs w:val="21"/>
          <w:lang w:eastAsia="zh-CN"/>
        </w:rPr>
        <w:t>&gt;&gt;</w:t>
      </w:r>
      <w:r w:rsidRPr="00185F9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185F93">
        <w:rPr>
          <w:rFonts w:ascii="Consolas" w:eastAsia="宋体" w:hAnsi="Consolas" w:cs="宋体"/>
          <w:color w:val="C9D1D9"/>
          <w:sz w:val="21"/>
          <w:szCs w:val="21"/>
          <w:lang w:eastAsia="zh-CN"/>
        </w:rPr>
        <w:t>a</w:t>
      </w:r>
      <w:r w:rsidRPr="00185F93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230EE130" w14:textId="77777777" w:rsidR="00185F93" w:rsidRPr="00185F93" w:rsidRDefault="00185F93" w:rsidP="00185F93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185F9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185F93">
        <w:rPr>
          <w:rFonts w:ascii="Consolas" w:eastAsia="宋体" w:hAnsi="Consolas" w:cs="宋体"/>
          <w:color w:val="C9D1D9"/>
          <w:sz w:val="21"/>
          <w:szCs w:val="21"/>
          <w:lang w:eastAsia="zh-CN"/>
        </w:rPr>
        <w:t>cout</w:t>
      </w:r>
      <w:proofErr w:type="spellEnd"/>
      <w:r w:rsidRPr="00185F9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185F93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185F9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185F93">
        <w:rPr>
          <w:rFonts w:ascii="Consolas" w:eastAsia="宋体" w:hAnsi="Consolas" w:cs="宋体"/>
          <w:color w:val="A5D6FF"/>
          <w:sz w:val="21"/>
          <w:szCs w:val="21"/>
          <w:lang w:eastAsia="zh-CN"/>
        </w:rPr>
        <w:t>"Enter side b: "</w:t>
      </w:r>
      <w:r w:rsidRPr="00185F93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0CE1A450" w14:textId="77777777" w:rsidR="00185F93" w:rsidRPr="00185F93" w:rsidRDefault="00185F93" w:rsidP="00185F93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185F9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185F93">
        <w:rPr>
          <w:rFonts w:ascii="Consolas" w:eastAsia="宋体" w:hAnsi="Consolas" w:cs="宋体"/>
          <w:color w:val="C9D1D9"/>
          <w:sz w:val="21"/>
          <w:szCs w:val="21"/>
          <w:lang w:eastAsia="zh-CN"/>
        </w:rPr>
        <w:t>cin</w:t>
      </w:r>
      <w:proofErr w:type="spellEnd"/>
      <w:r w:rsidRPr="00185F9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185F93">
        <w:rPr>
          <w:rFonts w:ascii="Consolas" w:eastAsia="宋体" w:hAnsi="Consolas" w:cs="宋体"/>
          <w:color w:val="D2A8FF"/>
          <w:sz w:val="21"/>
          <w:szCs w:val="21"/>
          <w:lang w:eastAsia="zh-CN"/>
        </w:rPr>
        <w:t>&gt;&gt;</w:t>
      </w:r>
      <w:r w:rsidRPr="00185F93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185F93">
        <w:rPr>
          <w:rFonts w:ascii="Consolas" w:eastAsia="宋体" w:hAnsi="Consolas" w:cs="宋体"/>
          <w:color w:val="C9D1D9"/>
          <w:sz w:val="21"/>
          <w:szCs w:val="21"/>
          <w:lang w:eastAsia="zh-CN"/>
        </w:rPr>
        <w:t>b</w:t>
      </w:r>
      <w:r w:rsidRPr="00185F93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240EB1A4" w14:textId="302C0F6B" w:rsidR="00185F93" w:rsidRDefault="00185F93" w:rsidP="00185F93">
      <w:pPr>
        <w:pStyle w:val="ae"/>
        <w:numPr>
          <w:ilvl w:val="0"/>
          <w:numId w:val="40"/>
        </w:numPr>
        <w:spacing w:after="0" w:line="288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Calculate the hypotenuse and print it</w:t>
      </w:r>
      <w:r w:rsidR="003B0D1C">
        <w:rPr>
          <w:rFonts w:ascii="Times New Roman" w:eastAsia="宋体" w:hAnsi="Times New Roman" w:cs="Times New Roman" w:hint="eastAsia"/>
          <w:lang w:eastAsia="zh-CN"/>
        </w:rPr>
        <w:t xml:space="preserve"> in double and int</w:t>
      </w:r>
      <w:r>
        <w:rPr>
          <w:rFonts w:ascii="Times New Roman" w:eastAsia="宋体" w:hAnsi="Times New Roman" w:cs="Times New Roman" w:hint="eastAsia"/>
          <w:lang w:eastAsia="zh-CN"/>
        </w:rPr>
        <w:t>.</w:t>
      </w:r>
    </w:p>
    <w:p w14:paraId="31548BE0" w14:textId="77777777" w:rsidR="003B0D1C" w:rsidRPr="003B0D1C" w:rsidRDefault="003B0D1C" w:rsidP="003B0D1C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3B0D1C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r w:rsidRPr="003B0D1C">
        <w:rPr>
          <w:rFonts w:ascii="Consolas" w:eastAsia="宋体" w:hAnsi="Consolas" w:cs="宋体"/>
          <w:color w:val="FF7B72"/>
          <w:sz w:val="21"/>
          <w:szCs w:val="21"/>
          <w:lang w:eastAsia="zh-CN"/>
        </w:rPr>
        <w:t>double</w:t>
      </w:r>
      <w:r w:rsidRPr="003B0D1C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3B0D1C">
        <w:rPr>
          <w:rFonts w:ascii="Consolas" w:eastAsia="宋体" w:hAnsi="Consolas" w:cs="宋体"/>
          <w:color w:val="C9D1D9"/>
          <w:sz w:val="21"/>
          <w:szCs w:val="21"/>
          <w:lang w:eastAsia="zh-CN"/>
        </w:rPr>
        <w:t>H_d</w:t>
      </w:r>
      <w:proofErr w:type="spellEnd"/>
      <w:r w:rsidRPr="003B0D1C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3B0D1C">
        <w:rPr>
          <w:rFonts w:ascii="Consolas" w:eastAsia="宋体" w:hAnsi="Consolas" w:cs="宋体"/>
          <w:color w:val="D4D4D4"/>
          <w:sz w:val="21"/>
          <w:szCs w:val="21"/>
          <w:lang w:eastAsia="zh-CN"/>
        </w:rPr>
        <w:t>=</w:t>
      </w:r>
      <w:r w:rsidRPr="003B0D1C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gramStart"/>
      <w:r w:rsidRPr="003B0D1C">
        <w:rPr>
          <w:rFonts w:ascii="Consolas" w:eastAsia="宋体" w:hAnsi="Consolas" w:cs="宋体"/>
          <w:color w:val="D2A8FF"/>
          <w:sz w:val="21"/>
          <w:szCs w:val="21"/>
          <w:lang w:eastAsia="zh-CN"/>
        </w:rPr>
        <w:t>sqrt</w:t>
      </w:r>
      <w:r w:rsidRPr="003B0D1C">
        <w:rPr>
          <w:rFonts w:ascii="Consolas" w:eastAsia="宋体" w:hAnsi="Consolas" w:cs="宋体"/>
          <w:color w:val="BBBEBF"/>
          <w:sz w:val="21"/>
          <w:szCs w:val="21"/>
          <w:lang w:eastAsia="zh-CN"/>
        </w:rPr>
        <w:t>(</w:t>
      </w:r>
      <w:r w:rsidRPr="003B0D1C">
        <w:rPr>
          <w:rFonts w:ascii="Consolas" w:eastAsia="宋体" w:hAnsi="Consolas" w:cs="宋体"/>
          <w:color w:val="D2A8FF"/>
          <w:sz w:val="21"/>
          <w:szCs w:val="21"/>
          <w:lang w:eastAsia="zh-CN"/>
        </w:rPr>
        <w:t>pow</w:t>
      </w:r>
      <w:r w:rsidRPr="003B0D1C">
        <w:rPr>
          <w:rFonts w:ascii="Consolas" w:eastAsia="宋体" w:hAnsi="Consolas" w:cs="宋体"/>
          <w:color w:val="BBBEBF"/>
          <w:sz w:val="21"/>
          <w:szCs w:val="21"/>
          <w:lang w:eastAsia="zh-CN"/>
        </w:rPr>
        <w:t>(</w:t>
      </w:r>
      <w:proofErr w:type="gramEnd"/>
      <w:r w:rsidRPr="003B0D1C">
        <w:rPr>
          <w:rFonts w:ascii="Consolas" w:eastAsia="宋体" w:hAnsi="Consolas" w:cs="宋体"/>
          <w:color w:val="C9D1D9"/>
          <w:sz w:val="21"/>
          <w:szCs w:val="21"/>
          <w:lang w:eastAsia="zh-CN"/>
        </w:rPr>
        <w:t>a</w:t>
      </w:r>
      <w:r w:rsidRPr="003B0D1C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, </w:t>
      </w:r>
      <w:r w:rsidRPr="003B0D1C">
        <w:rPr>
          <w:rFonts w:ascii="Consolas" w:eastAsia="宋体" w:hAnsi="Consolas" w:cs="宋体"/>
          <w:color w:val="B5CEA8"/>
          <w:sz w:val="21"/>
          <w:szCs w:val="21"/>
          <w:lang w:eastAsia="zh-CN"/>
        </w:rPr>
        <w:t>2</w:t>
      </w:r>
      <w:r w:rsidRPr="003B0D1C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) </w:t>
      </w:r>
      <w:r w:rsidRPr="003B0D1C">
        <w:rPr>
          <w:rFonts w:ascii="Consolas" w:eastAsia="宋体" w:hAnsi="Consolas" w:cs="宋体"/>
          <w:color w:val="D4D4D4"/>
          <w:sz w:val="21"/>
          <w:szCs w:val="21"/>
          <w:lang w:eastAsia="zh-CN"/>
        </w:rPr>
        <w:t>+</w:t>
      </w:r>
      <w:r w:rsidRPr="003B0D1C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gramStart"/>
      <w:r w:rsidRPr="003B0D1C">
        <w:rPr>
          <w:rFonts w:ascii="Consolas" w:eastAsia="宋体" w:hAnsi="Consolas" w:cs="宋体"/>
          <w:color w:val="D2A8FF"/>
          <w:sz w:val="21"/>
          <w:szCs w:val="21"/>
          <w:lang w:eastAsia="zh-CN"/>
        </w:rPr>
        <w:t>pow</w:t>
      </w:r>
      <w:r w:rsidRPr="003B0D1C">
        <w:rPr>
          <w:rFonts w:ascii="Consolas" w:eastAsia="宋体" w:hAnsi="Consolas" w:cs="宋体"/>
          <w:color w:val="BBBEBF"/>
          <w:sz w:val="21"/>
          <w:szCs w:val="21"/>
          <w:lang w:eastAsia="zh-CN"/>
        </w:rPr>
        <w:t>(</w:t>
      </w:r>
      <w:proofErr w:type="gramEnd"/>
      <w:r w:rsidRPr="003B0D1C">
        <w:rPr>
          <w:rFonts w:ascii="Consolas" w:eastAsia="宋体" w:hAnsi="Consolas" w:cs="宋体"/>
          <w:color w:val="C9D1D9"/>
          <w:sz w:val="21"/>
          <w:szCs w:val="21"/>
          <w:lang w:eastAsia="zh-CN"/>
        </w:rPr>
        <w:t>b</w:t>
      </w:r>
      <w:r w:rsidRPr="003B0D1C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, </w:t>
      </w:r>
      <w:r w:rsidRPr="003B0D1C">
        <w:rPr>
          <w:rFonts w:ascii="Consolas" w:eastAsia="宋体" w:hAnsi="Consolas" w:cs="宋体"/>
          <w:color w:val="B5CEA8"/>
          <w:sz w:val="21"/>
          <w:szCs w:val="21"/>
          <w:lang w:eastAsia="zh-CN"/>
        </w:rPr>
        <w:t>2</w:t>
      </w:r>
      <w:r w:rsidRPr="003B0D1C">
        <w:rPr>
          <w:rFonts w:ascii="Consolas" w:eastAsia="宋体" w:hAnsi="Consolas" w:cs="宋体"/>
          <w:color w:val="BBBEBF"/>
          <w:sz w:val="21"/>
          <w:szCs w:val="21"/>
          <w:lang w:eastAsia="zh-CN"/>
        </w:rPr>
        <w:t>));</w:t>
      </w:r>
    </w:p>
    <w:p w14:paraId="1386EB1E" w14:textId="77777777" w:rsidR="003B0D1C" w:rsidRPr="003B0D1C" w:rsidRDefault="003B0D1C" w:rsidP="003B0D1C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3B0D1C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r w:rsidRPr="003B0D1C">
        <w:rPr>
          <w:rFonts w:ascii="Consolas" w:eastAsia="宋体" w:hAnsi="Consolas" w:cs="宋体"/>
          <w:color w:val="FF7B72"/>
          <w:sz w:val="21"/>
          <w:szCs w:val="21"/>
          <w:lang w:eastAsia="zh-CN"/>
        </w:rPr>
        <w:t>int</w:t>
      </w:r>
      <w:r w:rsidRPr="003B0D1C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3B0D1C">
        <w:rPr>
          <w:rFonts w:ascii="Consolas" w:eastAsia="宋体" w:hAnsi="Consolas" w:cs="宋体"/>
          <w:color w:val="C9D1D9"/>
          <w:sz w:val="21"/>
          <w:szCs w:val="21"/>
          <w:lang w:eastAsia="zh-CN"/>
        </w:rPr>
        <w:t>H_i</w:t>
      </w:r>
      <w:proofErr w:type="spellEnd"/>
      <w:r w:rsidRPr="003B0D1C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3B0D1C">
        <w:rPr>
          <w:rFonts w:ascii="Consolas" w:eastAsia="宋体" w:hAnsi="Consolas" w:cs="宋体"/>
          <w:color w:val="D4D4D4"/>
          <w:sz w:val="21"/>
          <w:szCs w:val="21"/>
          <w:lang w:eastAsia="zh-CN"/>
        </w:rPr>
        <w:t>=</w:t>
      </w:r>
      <w:r w:rsidRPr="003B0D1C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3B0D1C">
        <w:rPr>
          <w:rFonts w:ascii="Consolas" w:eastAsia="宋体" w:hAnsi="Consolas" w:cs="宋体"/>
          <w:color w:val="569CD6"/>
          <w:sz w:val="21"/>
          <w:szCs w:val="21"/>
          <w:lang w:eastAsia="zh-CN"/>
        </w:rPr>
        <w:t>static_cast</w:t>
      </w:r>
      <w:proofErr w:type="spellEnd"/>
      <w:r w:rsidRPr="003B0D1C">
        <w:rPr>
          <w:rFonts w:ascii="Consolas" w:eastAsia="宋体" w:hAnsi="Consolas" w:cs="宋体"/>
          <w:color w:val="D4D4D4"/>
          <w:sz w:val="21"/>
          <w:szCs w:val="21"/>
          <w:lang w:eastAsia="zh-CN"/>
        </w:rPr>
        <w:t>&lt;</w:t>
      </w:r>
      <w:r w:rsidRPr="003B0D1C">
        <w:rPr>
          <w:rFonts w:ascii="Consolas" w:eastAsia="宋体" w:hAnsi="Consolas" w:cs="宋体"/>
          <w:color w:val="FF7B72"/>
          <w:sz w:val="21"/>
          <w:szCs w:val="21"/>
          <w:lang w:eastAsia="zh-CN"/>
        </w:rPr>
        <w:t>int</w:t>
      </w:r>
      <w:r w:rsidRPr="003B0D1C">
        <w:rPr>
          <w:rFonts w:ascii="Consolas" w:eastAsia="宋体" w:hAnsi="Consolas" w:cs="宋体"/>
          <w:color w:val="D4D4D4"/>
          <w:sz w:val="21"/>
          <w:szCs w:val="21"/>
          <w:lang w:eastAsia="zh-CN"/>
        </w:rPr>
        <w:t>&gt;</w:t>
      </w:r>
      <w:r w:rsidRPr="003B0D1C">
        <w:rPr>
          <w:rFonts w:ascii="Consolas" w:eastAsia="宋体" w:hAnsi="Consolas" w:cs="宋体"/>
          <w:color w:val="BBBEBF"/>
          <w:sz w:val="21"/>
          <w:szCs w:val="21"/>
          <w:lang w:eastAsia="zh-CN"/>
        </w:rPr>
        <w:t>(</w:t>
      </w:r>
      <w:proofErr w:type="spellStart"/>
      <w:r w:rsidRPr="003B0D1C">
        <w:rPr>
          <w:rFonts w:ascii="Consolas" w:eastAsia="宋体" w:hAnsi="Consolas" w:cs="宋体"/>
          <w:color w:val="C9D1D9"/>
          <w:sz w:val="21"/>
          <w:szCs w:val="21"/>
          <w:lang w:eastAsia="zh-CN"/>
        </w:rPr>
        <w:t>H_d</w:t>
      </w:r>
      <w:proofErr w:type="spellEnd"/>
      <w:r w:rsidRPr="003B0D1C">
        <w:rPr>
          <w:rFonts w:ascii="Consolas" w:eastAsia="宋体" w:hAnsi="Consolas" w:cs="宋体"/>
          <w:color w:val="BBBEBF"/>
          <w:sz w:val="21"/>
          <w:szCs w:val="21"/>
          <w:lang w:eastAsia="zh-CN"/>
        </w:rPr>
        <w:t>);</w:t>
      </w:r>
    </w:p>
    <w:p w14:paraId="39F6901A" w14:textId="77777777" w:rsidR="003B0D1C" w:rsidRPr="003B0D1C" w:rsidRDefault="003B0D1C" w:rsidP="003B0D1C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3B0D1C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</w:p>
    <w:p w14:paraId="430303BF" w14:textId="77777777" w:rsidR="003B0D1C" w:rsidRPr="003B0D1C" w:rsidRDefault="003B0D1C" w:rsidP="003B0D1C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3B0D1C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3B0D1C">
        <w:rPr>
          <w:rFonts w:ascii="Consolas" w:eastAsia="宋体" w:hAnsi="Consolas" w:cs="宋体"/>
          <w:color w:val="C9D1D9"/>
          <w:sz w:val="21"/>
          <w:szCs w:val="21"/>
          <w:lang w:eastAsia="zh-CN"/>
        </w:rPr>
        <w:t>cout</w:t>
      </w:r>
      <w:proofErr w:type="spellEnd"/>
      <w:r w:rsidRPr="003B0D1C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3B0D1C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3B0D1C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3B0D1C">
        <w:rPr>
          <w:rFonts w:ascii="Consolas" w:eastAsia="宋体" w:hAnsi="Consolas" w:cs="宋体"/>
          <w:color w:val="A5D6FF"/>
          <w:sz w:val="21"/>
          <w:szCs w:val="21"/>
          <w:lang w:eastAsia="zh-CN"/>
        </w:rPr>
        <w:t>"Hypotenuse (double): "</w:t>
      </w:r>
      <w:r w:rsidRPr="003B0D1C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3B0D1C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3B0D1C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3B0D1C">
        <w:rPr>
          <w:rFonts w:ascii="Consolas" w:eastAsia="宋体" w:hAnsi="Consolas" w:cs="宋体"/>
          <w:color w:val="C9D1D9"/>
          <w:sz w:val="21"/>
          <w:szCs w:val="21"/>
          <w:lang w:eastAsia="zh-CN"/>
        </w:rPr>
        <w:t>H_d</w:t>
      </w:r>
      <w:proofErr w:type="spellEnd"/>
      <w:r w:rsidRPr="003B0D1C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3B0D1C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3B0D1C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3B0D1C">
        <w:rPr>
          <w:rFonts w:ascii="Consolas" w:eastAsia="宋体" w:hAnsi="Consolas" w:cs="宋体"/>
          <w:color w:val="D2A8FF"/>
          <w:sz w:val="21"/>
          <w:szCs w:val="21"/>
          <w:lang w:eastAsia="zh-CN"/>
        </w:rPr>
        <w:t>endl</w:t>
      </w:r>
      <w:proofErr w:type="spellEnd"/>
      <w:r w:rsidRPr="003B0D1C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60A18FDB" w14:textId="1DCAB1A7" w:rsidR="00185F93" w:rsidRPr="003B0D1C" w:rsidRDefault="003B0D1C" w:rsidP="003B0D1C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3B0D1C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3B0D1C">
        <w:rPr>
          <w:rFonts w:ascii="Consolas" w:eastAsia="宋体" w:hAnsi="Consolas" w:cs="宋体"/>
          <w:color w:val="C9D1D9"/>
          <w:sz w:val="21"/>
          <w:szCs w:val="21"/>
          <w:lang w:eastAsia="zh-CN"/>
        </w:rPr>
        <w:t>cout</w:t>
      </w:r>
      <w:proofErr w:type="spellEnd"/>
      <w:r w:rsidRPr="003B0D1C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3B0D1C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3B0D1C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3B0D1C">
        <w:rPr>
          <w:rFonts w:ascii="Consolas" w:eastAsia="宋体" w:hAnsi="Consolas" w:cs="宋体"/>
          <w:color w:val="A5D6FF"/>
          <w:sz w:val="21"/>
          <w:szCs w:val="21"/>
          <w:lang w:eastAsia="zh-CN"/>
        </w:rPr>
        <w:t>"Hypotenuse (int): "</w:t>
      </w:r>
      <w:r w:rsidRPr="003B0D1C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3B0D1C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3B0D1C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3B0D1C">
        <w:rPr>
          <w:rFonts w:ascii="Consolas" w:eastAsia="宋体" w:hAnsi="Consolas" w:cs="宋体"/>
          <w:color w:val="C9D1D9"/>
          <w:sz w:val="21"/>
          <w:szCs w:val="21"/>
          <w:lang w:eastAsia="zh-CN"/>
        </w:rPr>
        <w:t>H_i</w:t>
      </w:r>
      <w:proofErr w:type="spellEnd"/>
      <w:r w:rsidRPr="003B0D1C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3B0D1C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3B0D1C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3B0D1C">
        <w:rPr>
          <w:rFonts w:ascii="Consolas" w:eastAsia="宋体" w:hAnsi="Consolas" w:cs="宋体"/>
          <w:color w:val="D2A8FF"/>
          <w:sz w:val="21"/>
          <w:szCs w:val="21"/>
          <w:lang w:eastAsia="zh-CN"/>
        </w:rPr>
        <w:t>endl</w:t>
      </w:r>
      <w:proofErr w:type="spellEnd"/>
      <w:r w:rsidRPr="003B0D1C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7CCB668C" w14:textId="77777777" w:rsidR="0098775D" w:rsidRDefault="0098775D">
      <w:pPr>
        <w:rPr>
          <w:rFonts w:ascii="Times New Roman" w:eastAsia="宋体" w:hAnsi="Times New Roman" w:cs="Times New Roman"/>
          <w:b/>
          <w:bCs/>
          <w:sz w:val="22"/>
          <w:lang w:eastAsia="zh-CN"/>
        </w:rPr>
      </w:pPr>
      <w:r>
        <w:rPr>
          <w:rFonts w:ascii="Times New Roman" w:eastAsia="宋体" w:hAnsi="Times New Roman" w:cs="Times New Roman"/>
          <w:b/>
          <w:bCs/>
          <w:sz w:val="22"/>
          <w:lang w:eastAsia="zh-CN"/>
        </w:rPr>
        <w:br w:type="page"/>
      </w:r>
    </w:p>
    <w:p w14:paraId="53BE0DFD" w14:textId="5BC70303" w:rsidR="0098775D" w:rsidRDefault="0098775D" w:rsidP="003B0D1C">
      <w:pPr>
        <w:pStyle w:val="ae"/>
        <w:numPr>
          <w:ilvl w:val="0"/>
          <w:numId w:val="39"/>
        </w:numPr>
        <w:spacing w:after="0" w:line="288" w:lineRule="auto"/>
        <w:rPr>
          <w:rFonts w:ascii="Times New Roman" w:eastAsia="宋体" w:hAnsi="Times New Roman" w:cs="Times New Roman"/>
          <w:b/>
          <w:bCs/>
          <w:sz w:val="22"/>
          <w:lang w:eastAsia="zh-CN"/>
        </w:rPr>
      </w:pPr>
      <w:r w:rsidRPr="0098775D">
        <w:rPr>
          <w:rFonts w:ascii="Times New Roman" w:eastAsia="宋体" w:hAnsi="Times New Roman" w:cs="Times New Roman" w:hint="eastAsia"/>
          <w:b/>
          <w:bCs/>
          <w:sz w:val="22"/>
          <w:lang w:eastAsia="zh-CN"/>
        </w:rPr>
        <w:t>Flow Diagram:</w:t>
      </w:r>
    </w:p>
    <w:p w14:paraId="427F32FD" w14:textId="78148A2B" w:rsidR="0098775D" w:rsidRPr="0098775D" w:rsidRDefault="00947D0F" w:rsidP="00947D0F">
      <w:pPr>
        <w:pStyle w:val="ae"/>
        <w:spacing w:after="0" w:line="288" w:lineRule="auto"/>
        <w:ind w:left="619"/>
        <w:jc w:val="center"/>
        <w:rPr>
          <w:rFonts w:ascii="Times New Roman" w:eastAsia="宋体" w:hAnsi="Times New Roman" w:cs="Times New Roman"/>
          <w:b/>
          <w:bCs/>
          <w:sz w:val="22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noProof/>
          <w:sz w:val="22"/>
          <w:lang w:eastAsia="zh-CN"/>
        </w:rPr>
        <w:drawing>
          <wp:inline distT="0" distB="0" distL="0" distR="0" wp14:anchorId="470588E2" wp14:editId="5E77CE06">
            <wp:extent cx="2447925" cy="8661129"/>
            <wp:effectExtent l="0" t="0" r="0" b="6985"/>
            <wp:docPr id="56676147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61479" name="图片 56676147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50712" cy="867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E507" w14:textId="2C0B9774" w:rsidR="002D04D6" w:rsidRPr="003B0D1C" w:rsidRDefault="002D04D6" w:rsidP="003B0D1C">
      <w:pPr>
        <w:pStyle w:val="ae"/>
        <w:numPr>
          <w:ilvl w:val="0"/>
          <w:numId w:val="39"/>
        </w:numPr>
        <w:spacing w:after="0" w:line="288" w:lineRule="auto"/>
        <w:rPr>
          <w:rFonts w:ascii="Times New Roman" w:eastAsia="宋体" w:hAnsi="Times New Roman" w:cs="Times New Roman"/>
          <w:sz w:val="22"/>
          <w:lang w:eastAsia="zh-CN"/>
        </w:rPr>
      </w:pPr>
      <w:r w:rsidRPr="003B0D1C">
        <w:rPr>
          <w:rFonts w:ascii="Times New Roman" w:hAnsi="Times New Roman" w:cs="Times New Roman"/>
          <w:b/>
          <w:sz w:val="22"/>
        </w:rPr>
        <w:t>Results (Output Screenshot):</w:t>
      </w:r>
      <w:r w:rsidRPr="003B0D1C">
        <w:rPr>
          <w:rFonts w:ascii="Times New Roman" w:hAnsi="Times New Roman" w:cs="Times New Roman"/>
          <w:sz w:val="22"/>
        </w:rPr>
        <w:t xml:space="preserve"> </w:t>
      </w:r>
    </w:p>
    <w:p w14:paraId="2DE6720E" w14:textId="480EE150" w:rsidR="003B0D1C" w:rsidRPr="003B0D1C" w:rsidRDefault="001E283C" w:rsidP="003B0D1C">
      <w:pPr>
        <w:pStyle w:val="ae"/>
        <w:spacing w:after="0" w:line="288" w:lineRule="auto"/>
        <w:ind w:left="619"/>
        <w:rPr>
          <w:rFonts w:ascii="Times New Roman" w:eastAsia="宋体" w:hAnsi="Times New Roman" w:cs="Times New Roman"/>
          <w:lang w:eastAsia="zh-CN"/>
        </w:rPr>
      </w:pPr>
      <w:r w:rsidRPr="001E283C">
        <w:rPr>
          <w:rFonts w:ascii="Times New Roman" w:eastAsia="宋体" w:hAnsi="Times New Roman" w:cs="Times New Roman"/>
          <w:noProof/>
          <w:lang w:eastAsia="zh-CN"/>
        </w:rPr>
        <w:drawing>
          <wp:inline distT="0" distB="0" distL="0" distR="0" wp14:anchorId="7DE68763" wp14:editId="370930B0">
            <wp:extent cx="5400040" cy="3223260"/>
            <wp:effectExtent l="0" t="0" r="0" b="0"/>
            <wp:docPr id="276836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362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11A8D" w14:textId="77777777" w:rsidR="00D61641" w:rsidRDefault="00D61641">
      <w:pPr>
        <w:rPr>
          <w:rFonts w:ascii="Times New Roman" w:eastAsiaTheme="majorEastAsia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</w:rPr>
        <w:br w:type="page"/>
      </w:r>
    </w:p>
    <w:p w14:paraId="4F597F85" w14:textId="4ABC1C28" w:rsidR="0069561E" w:rsidRPr="002128A6" w:rsidRDefault="00F73852" w:rsidP="000B2927">
      <w:pPr>
        <w:pStyle w:val="31"/>
        <w:rPr>
          <w:rFonts w:ascii="Times New Roman" w:hAnsi="Times New Roman" w:cs="Times New Roman"/>
        </w:rPr>
      </w:pPr>
      <w:r w:rsidRPr="002128A6">
        <w:rPr>
          <w:rFonts w:ascii="Times New Roman" w:hAnsi="Times New Roman" w:cs="Times New Roman"/>
        </w:rPr>
        <w:t>Task 7: Integer Overflow Observation</w:t>
      </w:r>
    </w:p>
    <w:p w14:paraId="5A4E3D89" w14:textId="23A288C5" w:rsidR="002D04D6" w:rsidRPr="001E283C" w:rsidRDefault="002D04D6" w:rsidP="001E283C">
      <w:pPr>
        <w:pStyle w:val="ae"/>
        <w:numPr>
          <w:ilvl w:val="0"/>
          <w:numId w:val="42"/>
        </w:numPr>
        <w:spacing w:after="0" w:line="288" w:lineRule="auto"/>
        <w:rPr>
          <w:rFonts w:ascii="Times New Roman" w:eastAsia="宋体" w:hAnsi="Times New Roman" w:cs="Times New Roman"/>
          <w:sz w:val="22"/>
          <w:lang w:eastAsia="zh-CN"/>
        </w:rPr>
      </w:pPr>
      <w:r w:rsidRPr="001E283C">
        <w:rPr>
          <w:rFonts w:ascii="Times New Roman" w:hAnsi="Times New Roman" w:cs="Times New Roman"/>
          <w:b/>
          <w:sz w:val="22"/>
        </w:rPr>
        <w:t>Description:</w:t>
      </w:r>
      <w:r w:rsidRPr="001E283C">
        <w:rPr>
          <w:rFonts w:ascii="Times New Roman" w:hAnsi="Times New Roman" w:cs="Times New Roman"/>
          <w:sz w:val="22"/>
        </w:rPr>
        <w:t xml:space="preserve"> </w:t>
      </w:r>
    </w:p>
    <w:p w14:paraId="5CACA9B2" w14:textId="5FE0C6AE" w:rsidR="00186149" w:rsidRDefault="00406E56" w:rsidP="00734599">
      <w:pPr>
        <w:pStyle w:val="ae"/>
        <w:numPr>
          <w:ilvl w:val="0"/>
          <w:numId w:val="43"/>
        </w:numPr>
        <w:spacing w:after="0" w:line="288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Initialize an unsigned int with the value 4294967295</w:t>
      </w:r>
      <w:r w:rsidR="00F41A2F">
        <w:rPr>
          <w:rFonts w:ascii="Times New Roman" w:eastAsia="宋体" w:hAnsi="Times New Roman" w:cs="Times New Roman" w:hint="eastAsia"/>
          <w:lang w:eastAsia="zh-CN"/>
        </w:rPr>
        <w:t xml:space="preserve"> and display it</w:t>
      </w:r>
      <w:r w:rsidR="00186149">
        <w:rPr>
          <w:rFonts w:ascii="Times New Roman" w:eastAsia="宋体" w:hAnsi="Times New Roman" w:cs="Times New Roman" w:hint="eastAsia"/>
          <w:lang w:eastAsia="zh-CN"/>
        </w:rPr>
        <w:t>.</w:t>
      </w:r>
    </w:p>
    <w:p w14:paraId="32E87013" w14:textId="77777777" w:rsidR="00734599" w:rsidRPr="00734599" w:rsidRDefault="00734599" w:rsidP="00734599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734599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r w:rsidRPr="00734599">
        <w:rPr>
          <w:rFonts w:ascii="Consolas" w:eastAsia="宋体" w:hAnsi="Consolas" w:cs="宋体"/>
          <w:color w:val="FF7B72"/>
          <w:sz w:val="21"/>
          <w:szCs w:val="21"/>
          <w:lang w:eastAsia="zh-CN"/>
        </w:rPr>
        <w:t>unsigned</w:t>
      </w:r>
      <w:r w:rsidRPr="00734599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734599">
        <w:rPr>
          <w:rFonts w:ascii="Consolas" w:eastAsia="宋体" w:hAnsi="Consolas" w:cs="宋体"/>
          <w:color w:val="FF7B72"/>
          <w:sz w:val="21"/>
          <w:szCs w:val="21"/>
          <w:lang w:eastAsia="zh-CN"/>
        </w:rPr>
        <w:t>int</w:t>
      </w:r>
      <w:r w:rsidRPr="00734599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734599">
        <w:rPr>
          <w:rFonts w:ascii="Consolas" w:eastAsia="宋体" w:hAnsi="Consolas" w:cs="宋体"/>
          <w:color w:val="C9D1D9"/>
          <w:sz w:val="21"/>
          <w:szCs w:val="21"/>
          <w:lang w:eastAsia="zh-CN"/>
        </w:rPr>
        <w:t>max</w:t>
      </w:r>
      <w:r w:rsidRPr="00734599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734599">
        <w:rPr>
          <w:rFonts w:ascii="Consolas" w:eastAsia="宋体" w:hAnsi="Consolas" w:cs="宋体"/>
          <w:color w:val="D4D4D4"/>
          <w:sz w:val="21"/>
          <w:szCs w:val="21"/>
          <w:lang w:eastAsia="zh-CN"/>
        </w:rPr>
        <w:t>=</w:t>
      </w:r>
      <w:r w:rsidRPr="00734599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734599">
        <w:rPr>
          <w:rFonts w:ascii="Consolas" w:eastAsia="宋体" w:hAnsi="Consolas" w:cs="宋体"/>
          <w:color w:val="B5CEA8"/>
          <w:sz w:val="21"/>
          <w:szCs w:val="21"/>
          <w:lang w:eastAsia="zh-CN"/>
        </w:rPr>
        <w:t>4294967295</w:t>
      </w:r>
      <w:r w:rsidRPr="00734599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1A20606C" w14:textId="77777777" w:rsidR="00734599" w:rsidRPr="00734599" w:rsidRDefault="00734599" w:rsidP="00734599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</w:p>
    <w:p w14:paraId="36856B4E" w14:textId="733F548E" w:rsidR="00734599" w:rsidRPr="00734599" w:rsidRDefault="00734599" w:rsidP="00734599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734599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734599">
        <w:rPr>
          <w:rFonts w:ascii="Consolas" w:eastAsia="宋体" w:hAnsi="Consolas" w:cs="宋体"/>
          <w:color w:val="C9D1D9"/>
          <w:sz w:val="21"/>
          <w:szCs w:val="21"/>
          <w:lang w:eastAsia="zh-CN"/>
        </w:rPr>
        <w:t>cout</w:t>
      </w:r>
      <w:proofErr w:type="spellEnd"/>
      <w:r w:rsidRPr="00734599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734599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734599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734599">
        <w:rPr>
          <w:rFonts w:ascii="Consolas" w:eastAsia="宋体" w:hAnsi="Consolas" w:cs="宋体"/>
          <w:color w:val="A5D6FF"/>
          <w:sz w:val="21"/>
          <w:szCs w:val="21"/>
          <w:lang w:eastAsia="zh-CN"/>
        </w:rPr>
        <w:t>"Initial value: "</w:t>
      </w:r>
      <w:r w:rsidRPr="00734599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734599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734599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734599">
        <w:rPr>
          <w:rFonts w:ascii="Consolas" w:eastAsia="宋体" w:hAnsi="Consolas" w:cs="宋体"/>
          <w:color w:val="C9D1D9"/>
          <w:sz w:val="21"/>
          <w:szCs w:val="21"/>
          <w:lang w:eastAsia="zh-CN"/>
        </w:rPr>
        <w:t>max</w:t>
      </w:r>
      <w:r w:rsidRPr="00734599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734599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734599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734599">
        <w:rPr>
          <w:rFonts w:ascii="Consolas" w:eastAsia="宋体" w:hAnsi="Consolas" w:cs="宋体"/>
          <w:color w:val="D2A8FF"/>
          <w:sz w:val="21"/>
          <w:szCs w:val="21"/>
          <w:lang w:eastAsia="zh-CN"/>
        </w:rPr>
        <w:t>endl</w:t>
      </w:r>
      <w:proofErr w:type="spellEnd"/>
      <w:r w:rsidRPr="00734599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7A762044" w14:textId="039118D0" w:rsidR="00186149" w:rsidRDefault="00F41A2F" w:rsidP="00186149">
      <w:pPr>
        <w:pStyle w:val="ae"/>
        <w:numPr>
          <w:ilvl w:val="0"/>
          <w:numId w:val="43"/>
        </w:numPr>
        <w:spacing w:after="0" w:line="288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Add 1 to</w:t>
      </w:r>
      <w:r w:rsidR="00734599">
        <w:rPr>
          <w:rFonts w:ascii="Times New Roman" w:eastAsia="宋体" w:hAnsi="Times New Roman" w:cs="Times New Roman" w:hint="eastAsia"/>
          <w:lang w:eastAsia="zh-CN"/>
        </w:rPr>
        <w:t xml:space="preserve"> it</w:t>
      </w:r>
      <w:r w:rsidR="0060363B">
        <w:rPr>
          <w:rFonts w:ascii="Times New Roman" w:eastAsia="宋体" w:hAnsi="Times New Roman" w:cs="Times New Roman" w:hint="eastAsia"/>
          <w:lang w:eastAsia="zh-CN"/>
        </w:rPr>
        <w:t xml:space="preserve"> and print the result</w:t>
      </w:r>
      <w:r w:rsidR="00734599">
        <w:rPr>
          <w:rFonts w:ascii="Times New Roman" w:eastAsia="宋体" w:hAnsi="Times New Roman" w:cs="Times New Roman" w:hint="eastAsia"/>
          <w:lang w:eastAsia="zh-CN"/>
        </w:rPr>
        <w:t>.</w:t>
      </w:r>
    </w:p>
    <w:p w14:paraId="5F93CE02" w14:textId="77777777" w:rsidR="0060363B" w:rsidRPr="0060363B" w:rsidRDefault="0060363B" w:rsidP="0060363B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60363B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r w:rsidRPr="0060363B">
        <w:rPr>
          <w:rFonts w:ascii="Consolas" w:eastAsia="宋体" w:hAnsi="Consolas" w:cs="宋体"/>
          <w:color w:val="C9D1D9"/>
          <w:sz w:val="21"/>
          <w:szCs w:val="21"/>
          <w:lang w:eastAsia="zh-CN"/>
        </w:rPr>
        <w:t>max</w:t>
      </w:r>
      <w:r w:rsidRPr="0060363B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60363B">
        <w:rPr>
          <w:rFonts w:ascii="Consolas" w:eastAsia="宋体" w:hAnsi="Consolas" w:cs="宋体"/>
          <w:color w:val="D4D4D4"/>
          <w:sz w:val="21"/>
          <w:szCs w:val="21"/>
          <w:lang w:eastAsia="zh-CN"/>
        </w:rPr>
        <w:t>=</w:t>
      </w:r>
      <w:r w:rsidRPr="0060363B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60363B">
        <w:rPr>
          <w:rFonts w:ascii="Consolas" w:eastAsia="宋体" w:hAnsi="Consolas" w:cs="宋体"/>
          <w:color w:val="C9D1D9"/>
          <w:sz w:val="21"/>
          <w:szCs w:val="21"/>
          <w:lang w:eastAsia="zh-CN"/>
        </w:rPr>
        <w:t>max</w:t>
      </w:r>
      <w:r w:rsidRPr="0060363B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60363B">
        <w:rPr>
          <w:rFonts w:ascii="Consolas" w:eastAsia="宋体" w:hAnsi="Consolas" w:cs="宋体"/>
          <w:color w:val="D4D4D4"/>
          <w:sz w:val="21"/>
          <w:szCs w:val="21"/>
          <w:lang w:eastAsia="zh-CN"/>
        </w:rPr>
        <w:t>+</w:t>
      </w:r>
      <w:r w:rsidRPr="0060363B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60363B">
        <w:rPr>
          <w:rFonts w:ascii="Consolas" w:eastAsia="宋体" w:hAnsi="Consolas" w:cs="宋体"/>
          <w:color w:val="B5CEA8"/>
          <w:sz w:val="21"/>
          <w:szCs w:val="21"/>
          <w:lang w:eastAsia="zh-CN"/>
        </w:rPr>
        <w:t>1</w:t>
      </w:r>
      <w:r w:rsidRPr="0060363B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44530EEC" w14:textId="77777777" w:rsidR="0060363B" w:rsidRPr="0060363B" w:rsidRDefault="0060363B" w:rsidP="0060363B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</w:p>
    <w:p w14:paraId="74BDEEF5" w14:textId="6510037F" w:rsidR="00734599" w:rsidRPr="0060363B" w:rsidRDefault="0060363B" w:rsidP="0060363B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60363B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60363B">
        <w:rPr>
          <w:rFonts w:ascii="Consolas" w:eastAsia="宋体" w:hAnsi="Consolas" w:cs="宋体"/>
          <w:color w:val="C9D1D9"/>
          <w:sz w:val="21"/>
          <w:szCs w:val="21"/>
          <w:lang w:eastAsia="zh-CN"/>
        </w:rPr>
        <w:t>cout</w:t>
      </w:r>
      <w:proofErr w:type="spellEnd"/>
      <w:r w:rsidRPr="0060363B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60363B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60363B">
        <w:rPr>
          <w:rFonts w:ascii="Consolas" w:eastAsia="宋体" w:hAnsi="Consolas" w:cs="宋体"/>
          <w:color w:val="A5D6FF"/>
          <w:sz w:val="21"/>
          <w:szCs w:val="21"/>
          <w:lang w:eastAsia="zh-CN"/>
        </w:rPr>
        <w:t>"After adding 1: "</w:t>
      </w:r>
      <w:r w:rsidRPr="0060363B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60363B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60363B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60363B">
        <w:rPr>
          <w:rFonts w:ascii="Consolas" w:eastAsia="宋体" w:hAnsi="Consolas" w:cs="宋体"/>
          <w:color w:val="C9D1D9"/>
          <w:sz w:val="21"/>
          <w:szCs w:val="21"/>
          <w:lang w:eastAsia="zh-CN"/>
        </w:rPr>
        <w:t>max</w:t>
      </w:r>
      <w:r w:rsidRPr="0060363B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60363B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60363B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60363B">
        <w:rPr>
          <w:rFonts w:ascii="Consolas" w:eastAsia="宋体" w:hAnsi="Consolas" w:cs="宋体"/>
          <w:color w:val="D2A8FF"/>
          <w:sz w:val="21"/>
          <w:szCs w:val="21"/>
          <w:lang w:eastAsia="zh-CN"/>
        </w:rPr>
        <w:t>endl</w:t>
      </w:r>
      <w:proofErr w:type="spellEnd"/>
      <w:r w:rsidRPr="0060363B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5490F5C9" w14:textId="77777777" w:rsidR="00110045" w:rsidRDefault="00110045">
      <w:pPr>
        <w:rPr>
          <w:rFonts w:ascii="Times New Roman" w:eastAsia="宋体" w:hAnsi="Times New Roman" w:cs="Times New Roman"/>
          <w:sz w:val="22"/>
          <w:lang w:eastAsia="zh-CN"/>
        </w:rPr>
      </w:pPr>
      <w:r>
        <w:rPr>
          <w:rFonts w:ascii="Times New Roman" w:eastAsia="宋体" w:hAnsi="Times New Roman" w:cs="Times New Roman"/>
          <w:sz w:val="22"/>
          <w:lang w:eastAsia="zh-CN"/>
        </w:rPr>
        <w:br w:type="page"/>
      </w:r>
    </w:p>
    <w:p w14:paraId="4E030956" w14:textId="7DF90064" w:rsidR="00947D0F" w:rsidRDefault="00110045" w:rsidP="0060363B">
      <w:pPr>
        <w:pStyle w:val="ae"/>
        <w:numPr>
          <w:ilvl w:val="0"/>
          <w:numId w:val="42"/>
        </w:numPr>
        <w:spacing w:after="0" w:line="288" w:lineRule="auto"/>
        <w:rPr>
          <w:rFonts w:ascii="Times New Roman" w:eastAsia="宋体" w:hAnsi="Times New Roman" w:cs="Times New Roman"/>
          <w:b/>
          <w:bCs/>
          <w:sz w:val="22"/>
          <w:lang w:eastAsia="zh-CN"/>
        </w:rPr>
      </w:pPr>
      <w:r w:rsidRPr="00110045">
        <w:rPr>
          <w:rFonts w:ascii="Times New Roman" w:eastAsia="宋体" w:hAnsi="Times New Roman" w:cs="Times New Roman" w:hint="eastAsia"/>
          <w:b/>
          <w:bCs/>
          <w:sz w:val="22"/>
          <w:lang w:eastAsia="zh-CN"/>
        </w:rPr>
        <w:t>Flow Diagram:</w:t>
      </w:r>
    </w:p>
    <w:p w14:paraId="12D4E15F" w14:textId="0748C1AA" w:rsidR="00110045" w:rsidRPr="00110045" w:rsidRDefault="00630888" w:rsidP="00630888">
      <w:pPr>
        <w:pStyle w:val="ae"/>
        <w:spacing w:after="0" w:line="288" w:lineRule="auto"/>
        <w:ind w:left="619"/>
        <w:jc w:val="center"/>
        <w:rPr>
          <w:rFonts w:ascii="Times New Roman" w:eastAsia="宋体" w:hAnsi="Times New Roman" w:cs="Times New Roman"/>
          <w:b/>
          <w:bCs/>
          <w:sz w:val="22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noProof/>
          <w:sz w:val="22"/>
          <w:lang w:eastAsia="zh-CN"/>
        </w:rPr>
        <w:drawing>
          <wp:inline distT="0" distB="0" distL="0" distR="0" wp14:anchorId="0D3A4F1B" wp14:editId="70AE02E1">
            <wp:extent cx="3341863" cy="8553450"/>
            <wp:effectExtent l="0" t="0" r="0" b="0"/>
            <wp:docPr id="179689971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99710" name="图片 179689971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7277" cy="856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A091" w14:textId="3527AC20" w:rsidR="002D04D6" w:rsidRPr="0060363B" w:rsidRDefault="002D04D6" w:rsidP="0060363B">
      <w:pPr>
        <w:pStyle w:val="ae"/>
        <w:numPr>
          <w:ilvl w:val="0"/>
          <w:numId w:val="42"/>
        </w:numPr>
        <w:spacing w:after="0" w:line="288" w:lineRule="auto"/>
        <w:rPr>
          <w:rFonts w:ascii="Times New Roman" w:eastAsia="宋体" w:hAnsi="Times New Roman" w:cs="Times New Roman"/>
          <w:sz w:val="22"/>
          <w:lang w:eastAsia="zh-CN"/>
        </w:rPr>
      </w:pPr>
      <w:r w:rsidRPr="0060363B">
        <w:rPr>
          <w:rFonts w:ascii="Times New Roman" w:hAnsi="Times New Roman" w:cs="Times New Roman"/>
          <w:b/>
          <w:sz w:val="22"/>
        </w:rPr>
        <w:t>Results (Output Screenshot):</w:t>
      </w:r>
      <w:r w:rsidRPr="0060363B">
        <w:rPr>
          <w:rFonts w:ascii="Times New Roman" w:hAnsi="Times New Roman" w:cs="Times New Roman"/>
          <w:sz w:val="22"/>
        </w:rPr>
        <w:t xml:space="preserve"> </w:t>
      </w:r>
    </w:p>
    <w:p w14:paraId="1F6B61A4" w14:textId="7057CC8D" w:rsidR="0060363B" w:rsidRPr="0060363B" w:rsidRDefault="00770FE5" w:rsidP="0060363B">
      <w:pPr>
        <w:pStyle w:val="ae"/>
        <w:spacing w:after="0" w:line="288" w:lineRule="auto"/>
        <w:ind w:left="619"/>
        <w:rPr>
          <w:rFonts w:ascii="Times New Roman" w:eastAsia="宋体" w:hAnsi="Times New Roman" w:cs="Times New Roman"/>
          <w:lang w:eastAsia="zh-CN"/>
        </w:rPr>
      </w:pPr>
      <w:r w:rsidRPr="00770FE5">
        <w:rPr>
          <w:rFonts w:ascii="Times New Roman" w:eastAsia="宋体" w:hAnsi="Times New Roman" w:cs="Times New Roman"/>
          <w:noProof/>
          <w:lang w:eastAsia="zh-CN"/>
        </w:rPr>
        <w:drawing>
          <wp:inline distT="0" distB="0" distL="0" distR="0" wp14:anchorId="734F2D63" wp14:editId="405B1882">
            <wp:extent cx="5400040" cy="3223260"/>
            <wp:effectExtent l="0" t="0" r="0" b="0"/>
            <wp:docPr id="1996075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759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8E19" w14:textId="77777777" w:rsidR="00D61641" w:rsidRDefault="00D61641">
      <w:pPr>
        <w:rPr>
          <w:rFonts w:ascii="Times New Roman" w:eastAsiaTheme="majorEastAsia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</w:rPr>
        <w:br w:type="page"/>
      </w:r>
    </w:p>
    <w:p w14:paraId="77D52B1E" w14:textId="32B45BE7" w:rsidR="0069561E" w:rsidRPr="002128A6" w:rsidRDefault="00F73852" w:rsidP="000B2927">
      <w:pPr>
        <w:pStyle w:val="31"/>
        <w:rPr>
          <w:rFonts w:ascii="Times New Roman" w:hAnsi="Times New Roman" w:cs="Times New Roman"/>
        </w:rPr>
      </w:pPr>
      <w:r w:rsidRPr="002128A6">
        <w:rPr>
          <w:rFonts w:ascii="Times New Roman" w:hAnsi="Times New Roman" w:cs="Times New Roman"/>
        </w:rPr>
        <w:t>Task 8: Professional Invoice Formatting</w:t>
      </w:r>
    </w:p>
    <w:p w14:paraId="6B9C7975" w14:textId="6E22698D" w:rsidR="002D04D6" w:rsidRPr="00EB7442" w:rsidRDefault="002D04D6" w:rsidP="00EB7442">
      <w:pPr>
        <w:pStyle w:val="ae"/>
        <w:numPr>
          <w:ilvl w:val="0"/>
          <w:numId w:val="45"/>
        </w:numPr>
        <w:spacing w:after="0" w:line="288" w:lineRule="auto"/>
        <w:rPr>
          <w:rFonts w:ascii="Times New Roman" w:eastAsia="宋体" w:hAnsi="Times New Roman" w:cs="Times New Roman"/>
          <w:sz w:val="22"/>
          <w:lang w:eastAsia="zh-CN"/>
        </w:rPr>
      </w:pPr>
      <w:bookmarkStart w:id="0" w:name="OLE_LINK1"/>
      <w:r w:rsidRPr="00EB7442">
        <w:rPr>
          <w:rFonts w:ascii="Times New Roman" w:hAnsi="Times New Roman" w:cs="Times New Roman"/>
          <w:b/>
          <w:sz w:val="22"/>
        </w:rPr>
        <w:t>Description:</w:t>
      </w:r>
      <w:r w:rsidRPr="00EB7442">
        <w:rPr>
          <w:rFonts w:ascii="Times New Roman" w:hAnsi="Times New Roman" w:cs="Times New Roman"/>
          <w:sz w:val="22"/>
        </w:rPr>
        <w:t xml:space="preserve"> </w:t>
      </w:r>
    </w:p>
    <w:p w14:paraId="2B0EB42A" w14:textId="74B16ABB" w:rsidR="00EB7442" w:rsidRDefault="00EB7442" w:rsidP="00EB7442">
      <w:pPr>
        <w:pStyle w:val="ae"/>
        <w:numPr>
          <w:ilvl w:val="0"/>
          <w:numId w:val="46"/>
        </w:numPr>
        <w:spacing w:after="0" w:line="288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Input the prices of three items.</w:t>
      </w:r>
    </w:p>
    <w:p w14:paraId="416E942A" w14:textId="77777777" w:rsidR="00EB7442" w:rsidRPr="00EB7442" w:rsidRDefault="00EB7442" w:rsidP="00EB7442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r w:rsidRPr="00EB7442">
        <w:rPr>
          <w:rFonts w:ascii="Consolas" w:eastAsia="宋体" w:hAnsi="Consolas" w:cs="宋体"/>
          <w:color w:val="FF7B72"/>
          <w:sz w:val="21"/>
          <w:szCs w:val="21"/>
          <w:lang w:eastAsia="zh-CN"/>
        </w:rPr>
        <w:t>double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C9D1D9"/>
          <w:sz w:val="21"/>
          <w:szCs w:val="21"/>
          <w:lang w:eastAsia="zh-CN"/>
        </w:rPr>
        <w:t>price1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4D4D4"/>
          <w:sz w:val="21"/>
          <w:szCs w:val="21"/>
          <w:lang w:eastAsia="zh-CN"/>
        </w:rPr>
        <w:t>=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B5CEA8"/>
          <w:sz w:val="21"/>
          <w:szCs w:val="21"/>
          <w:lang w:eastAsia="zh-CN"/>
        </w:rPr>
        <w:t>0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4A36D970" w14:textId="77777777" w:rsidR="00EB7442" w:rsidRPr="00EB7442" w:rsidRDefault="00EB7442" w:rsidP="00EB7442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r w:rsidRPr="00EB7442">
        <w:rPr>
          <w:rFonts w:ascii="Consolas" w:eastAsia="宋体" w:hAnsi="Consolas" w:cs="宋体"/>
          <w:color w:val="FF7B72"/>
          <w:sz w:val="21"/>
          <w:szCs w:val="21"/>
          <w:lang w:eastAsia="zh-CN"/>
        </w:rPr>
        <w:t>double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C9D1D9"/>
          <w:sz w:val="21"/>
          <w:szCs w:val="21"/>
          <w:lang w:eastAsia="zh-CN"/>
        </w:rPr>
        <w:t>price2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4D4D4"/>
          <w:sz w:val="21"/>
          <w:szCs w:val="21"/>
          <w:lang w:eastAsia="zh-CN"/>
        </w:rPr>
        <w:t>=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B5CEA8"/>
          <w:sz w:val="21"/>
          <w:szCs w:val="21"/>
          <w:lang w:eastAsia="zh-CN"/>
        </w:rPr>
        <w:t>0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354070C9" w14:textId="77777777" w:rsidR="00EB7442" w:rsidRPr="00EB7442" w:rsidRDefault="00EB7442" w:rsidP="00EB7442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r w:rsidRPr="00EB7442">
        <w:rPr>
          <w:rFonts w:ascii="Consolas" w:eastAsia="宋体" w:hAnsi="Consolas" w:cs="宋体"/>
          <w:color w:val="FF7B72"/>
          <w:sz w:val="21"/>
          <w:szCs w:val="21"/>
          <w:lang w:eastAsia="zh-CN"/>
        </w:rPr>
        <w:t>double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C9D1D9"/>
          <w:sz w:val="21"/>
          <w:szCs w:val="21"/>
          <w:lang w:eastAsia="zh-CN"/>
        </w:rPr>
        <w:t>price3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4D4D4"/>
          <w:sz w:val="21"/>
          <w:szCs w:val="21"/>
          <w:lang w:eastAsia="zh-CN"/>
        </w:rPr>
        <w:t>=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B5CEA8"/>
          <w:sz w:val="21"/>
          <w:szCs w:val="21"/>
          <w:lang w:eastAsia="zh-CN"/>
        </w:rPr>
        <w:t>0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0433935C" w14:textId="77777777" w:rsidR="00EB7442" w:rsidRPr="00EB7442" w:rsidRDefault="00EB7442" w:rsidP="00EB7442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</w:p>
    <w:p w14:paraId="49A8D6B6" w14:textId="77777777" w:rsidR="00EB7442" w:rsidRPr="00EB7442" w:rsidRDefault="00EB7442" w:rsidP="00EB7442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EB7442">
        <w:rPr>
          <w:rFonts w:ascii="Consolas" w:eastAsia="宋体" w:hAnsi="Consolas" w:cs="宋体"/>
          <w:color w:val="C9D1D9"/>
          <w:sz w:val="21"/>
          <w:szCs w:val="21"/>
          <w:lang w:eastAsia="zh-CN"/>
        </w:rPr>
        <w:t>cout</w:t>
      </w:r>
      <w:proofErr w:type="spellEnd"/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A5D6FF"/>
          <w:sz w:val="21"/>
          <w:szCs w:val="21"/>
          <w:lang w:eastAsia="zh-CN"/>
        </w:rPr>
        <w:t>"Enter prices of three items: "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6D41D6FC" w14:textId="77777777" w:rsidR="00EB7442" w:rsidRPr="00EB7442" w:rsidRDefault="00EB7442" w:rsidP="00EB7442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EB7442">
        <w:rPr>
          <w:rFonts w:ascii="Consolas" w:eastAsia="宋体" w:hAnsi="Consolas" w:cs="宋体"/>
          <w:color w:val="C9D1D9"/>
          <w:sz w:val="21"/>
          <w:szCs w:val="21"/>
          <w:lang w:eastAsia="zh-CN"/>
        </w:rPr>
        <w:t>cin</w:t>
      </w:r>
      <w:proofErr w:type="spellEnd"/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&gt;&gt;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C9D1D9"/>
          <w:sz w:val="21"/>
          <w:szCs w:val="21"/>
          <w:lang w:eastAsia="zh-CN"/>
        </w:rPr>
        <w:t>price1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&gt;&gt;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C9D1D9"/>
          <w:sz w:val="21"/>
          <w:szCs w:val="21"/>
          <w:lang w:eastAsia="zh-CN"/>
        </w:rPr>
        <w:t>price2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&gt;&gt;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C9D1D9"/>
          <w:sz w:val="21"/>
          <w:szCs w:val="21"/>
          <w:lang w:eastAsia="zh-CN"/>
        </w:rPr>
        <w:t>price3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3E073415" w14:textId="4ACEBE17" w:rsidR="00EB7442" w:rsidRDefault="00EB7442" w:rsidP="00EB7442">
      <w:pPr>
        <w:pStyle w:val="ae"/>
        <w:numPr>
          <w:ilvl w:val="0"/>
          <w:numId w:val="46"/>
        </w:numPr>
        <w:spacing w:after="0" w:line="288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Calculate subtotal, </w:t>
      </w:r>
      <w:proofErr w:type="gramStart"/>
      <w:r>
        <w:rPr>
          <w:rFonts w:ascii="Times New Roman" w:eastAsia="宋体" w:hAnsi="Times New Roman" w:cs="Times New Roman" w:hint="eastAsia"/>
          <w:lang w:eastAsia="zh-CN"/>
        </w:rPr>
        <w:t>tax(</w:t>
      </w:r>
      <w:proofErr w:type="gramEnd"/>
      <w:r>
        <w:rPr>
          <w:rFonts w:ascii="Times New Roman" w:eastAsia="宋体" w:hAnsi="Times New Roman" w:cs="Times New Roman" w:hint="eastAsia"/>
          <w:lang w:eastAsia="zh-CN"/>
        </w:rPr>
        <w:t>8.5%), and total.</w:t>
      </w:r>
    </w:p>
    <w:p w14:paraId="5625E164" w14:textId="77777777" w:rsidR="00EB7442" w:rsidRPr="00EB7442" w:rsidRDefault="00EB7442" w:rsidP="00EB7442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r w:rsidRPr="00EB7442">
        <w:rPr>
          <w:rFonts w:ascii="Consolas" w:eastAsia="宋体" w:hAnsi="Consolas" w:cs="宋体"/>
          <w:color w:val="FF7B72"/>
          <w:sz w:val="21"/>
          <w:szCs w:val="21"/>
          <w:lang w:eastAsia="zh-CN"/>
        </w:rPr>
        <w:t>double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C9D1D9"/>
          <w:sz w:val="21"/>
          <w:szCs w:val="21"/>
          <w:lang w:eastAsia="zh-CN"/>
        </w:rPr>
        <w:t>subtotal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4D4D4"/>
          <w:sz w:val="21"/>
          <w:szCs w:val="21"/>
          <w:lang w:eastAsia="zh-CN"/>
        </w:rPr>
        <w:t>=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C9D1D9"/>
          <w:sz w:val="21"/>
          <w:szCs w:val="21"/>
          <w:lang w:eastAsia="zh-CN"/>
        </w:rPr>
        <w:t>price1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4D4D4"/>
          <w:sz w:val="21"/>
          <w:szCs w:val="21"/>
          <w:lang w:eastAsia="zh-CN"/>
        </w:rPr>
        <w:t>+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C9D1D9"/>
          <w:sz w:val="21"/>
          <w:szCs w:val="21"/>
          <w:lang w:eastAsia="zh-CN"/>
        </w:rPr>
        <w:t>price2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4D4D4"/>
          <w:sz w:val="21"/>
          <w:szCs w:val="21"/>
          <w:lang w:eastAsia="zh-CN"/>
        </w:rPr>
        <w:t>+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C9D1D9"/>
          <w:sz w:val="21"/>
          <w:szCs w:val="21"/>
          <w:lang w:eastAsia="zh-CN"/>
        </w:rPr>
        <w:t>price3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064497BE" w14:textId="77777777" w:rsidR="00EB7442" w:rsidRPr="00EB7442" w:rsidRDefault="00EB7442" w:rsidP="00EB7442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r w:rsidRPr="00EB7442">
        <w:rPr>
          <w:rFonts w:ascii="Consolas" w:eastAsia="宋体" w:hAnsi="Consolas" w:cs="宋体"/>
          <w:color w:val="FF7B72"/>
          <w:sz w:val="21"/>
          <w:szCs w:val="21"/>
          <w:lang w:eastAsia="zh-CN"/>
        </w:rPr>
        <w:t>double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C9D1D9"/>
          <w:sz w:val="21"/>
          <w:szCs w:val="21"/>
          <w:lang w:eastAsia="zh-CN"/>
        </w:rPr>
        <w:t>tax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4D4D4"/>
          <w:sz w:val="21"/>
          <w:szCs w:val="21"/>
          <w:lang w:eastAsia="zh-CN"/>
        </w:rPr>
        <w:t>=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C9D1D9"/>
          <w:sz w:val="21"/>
          <w:szCs w:val="21"/>
          <w:lang w:eastAsia="zh-CN"/>
        </w:rPr>
        <w:t>subtotal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4D4D4"/>
          <w:sz w:val="21"/>
          <w:szCs w:val="21"/>
          <w:lang w:eastAsia="zh-CN"/>
        </w:rPr>
        <w:t>*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B5CEA8"/>
          <w:sz w:val="21"/>
          <w:szCs w:val="21"/>
          <w:lang w:eastAsia="zh-CN"/>
        </w:rPr>
        <w:t>0.085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107E0268" w14:textId="77777777" w:rsidR="00EB7442" w:rsidRPr="00EB7442" w:rsidRDefault="00EB7442" w:rsidP="00EB7442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r w:rsidRPr="00EB7442">
        <w:rPr>
          <w:rFonts w:ascii="Consolas" w:eastAsia="宋体" w:hAnsi="Consolas" w:cs="宋体"/>
          <w:color w:val="FF7B72"/>
          <w:sz w:val="21"/>
          <w:szCs w:val="21"/>
          <w:lang w:eastAsia="zh-CN"/>
        </w:rPr>
        <w:t>double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C9D1D9"/>
          <w:sz w:val="21"/>
          <w:szCs w:val="21"/>
          <w:lang w:eastAsia="zh-CN"/>
        </w:rPr>
        <w:t>total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4D4D4"/>
          <w:sz w:val="21"/>
          <w:szCs w:val="21"/>
          <w:lang w:eastAsia="zh-CN"/>
        </w:rPr>
        <w:t>=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C9D1D9"/>
          <w:sz w:val="21"/>
          <w:szCs w:val="21"/>
          <w:lang w:eastAsia="zh-CN"/>
        </w:rPr>
        <w:t>subtotal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4D4D4"/>
          <w:sz w:val="21"/>
          <w:szCs w:val="21"/>
          <w:lang w:eastAsia="zh-CN"/>
        </w:rPr>
        <w:t>+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C9D1D9"/>
          <w:sz w:val="21"/>
          <w:szCs w:val="21"/>
          <w:lang w:eastAsia="zh-CN"/>
        </w:rPr>
        <w:t>tax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7CEF4DAD" w14:textId="5F61CDD4" w:rsidR="00EB7442" w:rsidRDefault="00EB7442" w:rsidP="00EB7442">
      <w:pPr>
        <w:pStyle w:val="ae"/>
        <w:numPr>
          <w:ilvl w:val="0"/>
          <w:numId w:val="46"/>
        </w:numPr>
        <w:spacing w:after="0" w:line="288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Format console output using &lt;</w:t>
      </w:r>
      <w:proofErr w:type="spellStart"/>
      <w:r>
        <w:rPr>
          <w:rFonts w:ascii="Times New Roman" w:eastAsia="宋体" w:hAnsi="Times New Roman" w:cs="Times New Roman" w:hint="eastAsia"/>
          <w:lang w:eastAsia="zh-CN"/>
        </w:rPr>
        <w:t>iomanip</w:t>
      </w:r>
      <w:proofErr w:type="spellEnd"/>
      <w:r>
        <w:rPr>
          <w:rFonts w:ascii="Times New Roman" w:eastAsia="宋体" w:hAnsi="Times New Roman" w:cs="Times New Roman" w:hint="eastAsia"/>
          <w:lang w:eastAsia="zh-CN"/>
        </w:rPr>
        <w:t>&gt;.</w:t>
      </w:r>
    </w:p>
    <w:p w14:paraId="69FB4B6C" w14:textId="77777777" w:rsidR="00EB7442" w:rsidRPr="00EB7442" w:rsidRDefault="00EB7442" w:rsidP="00EB7442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EB7442">
        <w:rPr>
          <w:rFonts w:ascii="Consolas" w:eastAsia="宋体" w:hAnsi="Consolas" w:cs="宋体"/>
          <w:color w:val="C9D1D9"/>
          <w:sz w:val="21"/>
          <w:szCs w:val="21"/>
          <w:lang w:eastAsia="zh-CN"/>
        </w:rPr>
        <w:t>cout</w:t>
      </w:r>
      <w:proofErr w:type="spellEnd"/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fixed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proofErr w:type="gramStart"/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setprecision</w:t>
      </w:r>
      <w:proofErr w:type="spellEnd"/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>(</w:t>
      </w:r>
      <w:proofErr w:type="gramEnd"/>
      <w:r w:rsidRPr="00EB7442">
        <w:rPr>
          <w:rFonts w:ascii="Consolas" w:eastAsia="宋体" w:hAnsi="Consolas" w:cs="宋体"/>
          <w:color w:val="B5CEA8"/>
          <w:sz w:val="21"/>
          <w:szCs w:val="21"/>
          <w:lang w:eastAsia="zh-CN"/>
        </w:rPr>
        <w:t>2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>);</w:t>
      </w:r>
    </w:p>
    <w:p w14:paraId="68896C4A" w14:textId="77777777" w:rsidR="00EB7442" w:rsidRPr="00EB7442" w:rsidRDefault="00EB7442" w:rsidP="00EB7442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EB7442">
        <w:rPr>
          <w:rFonts w:ascii="Consolas" w:eastAsia="宋体" w:hAnsi="Consolas" w:cs="宋体"/>
          <w:color w:val="C9D1D9"/>
          <w:sz w:val="21"/>
          <w:szCs w:val="21"/>
          <w:lang w:eastAsia="zh-CN"/>
        </w:rPr>
        <w:t>cout</w:t>
      </w:r>
      <w:proofErr w:type="spellEnd"/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left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proofErr w:type="gramStart"/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setw</w:t>
      </w:r>
      <w:proofErr w:type="spellEnd"/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>(</w:t>
      </w:r>
      <w:proofErr w:type="gramEnd"/>
      <w:r w:rsidRPr="00EB7442">
        <w:rPr>
          <w:rFonts w:ascii="Consolas" w:eastAsia="宋体" w:hAnsi="Consolas" w:cs="宋体"/>
          <w:color w:val="B5CEA8"/>
          <w:sz w:val="21"/>
          <w:szCs w:val="21"/>
          <w:lang w:eastAsia="zh-CN"/>
        </w:rPr>
        <w:t>15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)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A5D6FF"/>
          <w:sz w:val="21"/>
          <w:szCs w:val="21"/>
          <w:lang w:eastAsia="zh-CN"/>
        </w:rPr>
        <w:t>"Item"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right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proofErr w:type="gramStart"/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setw</w:t>
      </w:r>
      <w:proofErr w:type="spellEnd"/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>(</w:t>
      </w:r>
      <w:proofErr w:type="gramEnd"/>
      <w:r w:rsidRPr="00EB7442">
        <w:rPr>
          <w:rFonts w:ascii="Consolas" w:eastAsia="宋体" w:hAnsi="Consolas" w:cs="宋体"/>
          <w:color w:val="B5CEA8"/>
          <w:sz w:val="21"/>
          <w:szCs w:val="21"/>
          <w:lang w:eastAsia="zh-CN"/>
        </w:rPr>
        <w:t>15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)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A5D6FF"/>
          <w:sz w:val="21"/>
          <w:szCs w:val="21"/>
          <w:lang w:eastAsia="zh-CN"/>
        </w:rPr>
        <w:t>"Prices"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endl</w:t>
      </w:r>
      <w:proofErr w:type="spellEnd"/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7B0C4811" w14:textId="77777777" w:rsidR="00EB7442" w:rsidRPr="00EB7442" w:rsidRDefault="00EB7442" w:rsidP="00EB7442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EB7442">
        <w:rPr>
          <w:rFonts w:ascii="Consolas" w:eastAsia="宋体" w:hAnsi="Consolas" w:cs="宋体"/>
          <w:color w:val="C9D1D9"/>
          <w:sz w:val="21"/>
          <w:szCs w:val="21"/>
          <w:lang w:eastAsia="zh-CN"/>
        </w:rPr>
        <w:t>cout</w:t>
      </w:r>
      <w:proofErr w:type="spellEnd"/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left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proofErr w:type="gramStart"/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setw</w:t>
      </w:r>
      <w:proofErr w:type="spellEnd"/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>(</w:t>
      </w:r>
      <w:proofErr w:type="gramEnd"/>
      <w:r w:rsidRPr="00EB7442">
        <w:rPr>
          <w:rFonts w:ascii="Consolas" w:eastAsia="宋体" w:hAnsi="Consolas" w:cs="宋体"/>
          <w:color w:val="B5CEA8"/>
          <w:sz w:val="21"/>
          <w:szCs w:val="21"/>
          <w:lang w:eastAsia="zh-CN"/>
        </w:rPr>
        <w:t>15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)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A5D6FF"/>
          <w:sz w:val="21"/>
          <w:szCs w:val="21"/>
          <w:lang w:eastAsia="zh-CN"/>
        </w:rPr>
        <w:t>"Item 1"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right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proofErr w:type="gramStart"/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setw</w:t>
      </w:r>
      <w:proofErr w:type="spellEnd"/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>(</w:t>
      </w:r>
      <w:proofErr w:type="gramEnd"/>
      <w:r w:rsidRPr="00EB7442">
        <w:rPr>
          <w:rFonts w:ascii="Consolas" w:eastAsia="宋体" w:hAnsi="Consolas" w:cs="宋体"/>
          <w:color w:val="B5CEA8"/>
          <w:sz w:val="21"/>
          <w:szCs w:val="21"/>
          <w:lang w:eastAsia="zh-CN"/>
        </w:rPr>
        <w:t>15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)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C9D1D9"/>
          <w:sz w:val="21"/>
          <w:szCs w:val="21"/>
          <w:lang w:eastAsia="zh-CN"/>
        </w:rPr>
        <w:t>price1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endl</w:t>
      </w:r>
      <w:proofErr w:type="spellEnd"/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2135B7AD" w14:textId="77777777" w:rsidR="00EB7442" w:rsidRPr="00EB7442" w:rsidRDefault="00EB7442" w:rsidP="00EB7442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EB7442">
        <w:rPr>
          <w:rFonts w:ascii="Consolas" w:eastAsia="宋体" w:hAnsi="Consolas" w:cs="宋体"/>
          <w:color w:val="C9D1D9"/>
          <w:sz w:val="21"/>
          <w:szCs w:val="21"/>
          <w:lang w:eastAsia="zh-CN"/>
        </w:rPr>
        <w:t>cout</w:t>
      </w:r>
      <w:proofErr w:type="spellEnd"/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left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proofErr w:type="gramStart"/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setw</w:t>
      </w:r>
      <w:proofErr w:type="spellEnd"/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>(</w:t>
      </w:r>
      <w:proofErr w:type="gramEnd"/>
      <w:r w:rsidRPr="00EB7442">
        <w:rPr>
          <w:rFonts w:ascii="Consolas" w:eastAsia="宋体" w:hAnsi="Consolas" w:cs="宋体"/>
          <w:color w:val="B5CEA8"/>
          <w:sz w:val="21"/>
          <w:szCs w:val="21"/>
          <w:lang w:eastAsia="zh-CN"/>
        </w:rPr>
        <w:t>15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)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A5D6FF"/>
          <w:sz w:val="21"/>
          <w:szCs w:val="21"/>
          <w:lang w:eastAsia="zh-CN"/>
        </w:rPr>
        <w:t>"Item 2"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right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proofErr w:type="gramStart"/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setw</w:t>
      </w:r>
      <w:proofErr w:type="spellEnd"/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>(</w:t>
      </w:r>
      <w:proofErr w:type="gramEnd"/>
      <w:r w:rsidRPr="00EB7442">
        <w:rPr>
          <w:rFonts w:ascii="Consolas" w:eastAsia="宋体" w:hAnsi="Consolas" w:cs="宋体"/>
          <w:color w:val="B5CEA8"/>
          <w:sz w:val="21"/>
          <w:szCs w:val="21"/>
          <w:lang w:eastAsia="zh-CN"/>
        </w:rPr>
        <w:t>15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)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C9D1D9"/>
          <w:sz w:val="21"/>
          <w:szCs w:val="21"/>
          <w:lang w:eastAsia="zh-CN"/>
        </w:rPr>
        <w:t>price2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endl</w:t>
      </w:r>
      <w:proofErr w:type="spellEnd"/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24D4394C" w14:textId="77777777" w:rsidR="00EB7442" w:rsidRPr="00EB7442" w:rsidRDefault="00EB7442" w:rsidP="00EB7442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EB7442">
        <w:rPr>
          <w:rFonts w:ascii="Consolas" w:eastAsia="宋体" w:hAnsi="Consolas" w:cs="宋体"/>
          <w:color w:val="C9D1D9"/>
          <w:sz w:val="21"/>
          <w:szCs w:val="21"/>
          <w:lang w:eastAsia="zh-CN"/>
        </w:rPr>
        <w:t>cout</w:t>
      </w:r>
      <w:proofErr w:type="spellEnd"/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left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proofErr w:type="gramStart"/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setw</w:t>
      </w:r>
      <w:proofErr w:type="spellEnd"/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>(</w:t>
      </w:r>
      <w:proofErr w:type="gramEnd"/>
      <w:r w:rsidRPr="00EB7442">
        <w:rPr>
          <w:rFonts w:ascii="Consolas" w:eastAsia="宋体" w:hAnsi="Consolas" w:cs="宋体"/>
          <w:color w:val="B5CEA8"/>
          <w:sz w:val="21"/>
          <w:szCs w:val="21"/>
          <w:lang w:eastAsia="zh-CN"/>
        </w:rPr>
        <w:t>15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)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A5D6FF"/>
          <w:sz w:val="21"/>
          <w:szCs w:val="21"/>
          <w:lang w:eastAsia="zh-CN"/>
        </w:rPr>
        <w:t>"Item 3"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right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proofErr w:type="gramStart"/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setw</w:t>
      </w:r>
      <w:proofErr w:type="spellEnd"/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>(</w:t>
      </w:r>
      <w:proofErr w:type="gramEnd"/>
      <w:r w:rsidRPr="00EB7442">
        <w:rPr>
          <w:rFonts w:ascii="Consolas" w:eastAsia="宋体" w:hAnsi="Consolas" w:cs="宋体"/>
          <w:color w:val="B5CEA8"/>
          <w:sz w:val="21"/>
          <w:szCs w:val="21"/>
          <w:lang w:eastAsia="zh-CN"/>
        </w:rPr>
        <w:t>15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)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C9D1D9"/>
          <w:sz w:val="21"/>
          <w:szCs w:val="21"/>
          <w:lang w:eastAsia="zh-CN"/>
        </w:rPr>
        <w:t>price3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endl</w:t>
      </w:r>
      <w:proofErr w:type="spellEnd"/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7CA6DD17" w14:textId="77777777" w:rsidR="00EB7442" w:rsidRPr="00EB7442" w:rsidRDefault="00EB7442" w:rsidP="00EB7442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EB7442">
        <w:rPr>
          <w:rFonts w:ascii="Consolas" w:eastAsia="宋体" w:hAnsi="Consolas" w:cs="宋体"/>
          <w:color w:val="C9D1D9"/>
          <w:sz w:val="21"/>
          <w:szCs w:val="21"/>
          <w:lang w:eastAsia="zh-CN"/>
        </w:rPr>
        <w:t>cout</w:t>
      </w:r>
      <w:proofErr w:type="spellEnd"/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left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proofErr w:type="gramStart"/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setw</w:t>
      </w:r>
      <w:proofErr w:type="spellEnd"/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>(</w:t>
      </w:r>
      <w:proofErr w:type="gramEnd"/>
      <w:r w:rsidRPr="00EB7442">
        <w:rPr>
          <w:rFonts w:ascii="Consolas" w:eastAsia="宋体" w:hAnsi="Consolas" w:cs="宋体"/>
          <w:color w:val="B5CEA8"/>
          <w:sz w:val="21"/>
          <w:szCs w:val="21"/>
          <w:lang w:eastAsia="zh-CN"/>
        </w:rPr>
        <w:t>15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)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A5D6FF"/>
          <w:sz w:val="21"/>
          <w:szCs w:val="21"/>
          <w:lang w:eastAsia="zh-CN"/>
        </w:rPr>
        <w:t>"Subtotal"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right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proofErr w:type="gramStart"/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setw</w:t>
      </w:r>
      <w:proofErr w:type="spellEnd"/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>(</w:t>
      </w:r>
      <w:proofErr w:type="gramEnd"/>
      <w:r w:rsidRPr="00EB7442">
        <w:rPr>
          <w:rFonts w:ascii="Consolas" w:eastAsia="宋体" w:hAnsi="Consolas" w:cs="宋体"/>
          <w:color w:val="B5CEA8"/>
          <w:sz w:val="21"/>
          <w:szCs w:val="21"/>
          <w:lang w:eastAsia="zh-CN"/>
        </w:rPr>
        <w:t>15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)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C9D1D9"/>
          <w:sz w:val="21"/>
          <w:szCs w:val="21"/>
          <w:lang w:eastAsia="zh-CN"/>
        </w:rPr>
        <w:t>subtotal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endl</w:t>
      </w:r>
      <w:proofErr w:type="spellEnd"/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287CBC4F" w14:textId="77777777" w:rsidR="00EB7442" w:rsidRPr="00EB7442" w:rsidRDefault="00EB7442" w:rsidP="00EB7442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EB7442">
        <w:rPr>
          <w:rFonts w:ascii="Consolas" w:eastAsia="宋体" w:hAnsi="Consolas" w:cs="宋体"/>
          <w:color w:val="C9D1D9"/>
          <w:sz w:val="21"/>
          <w:szCs w:val="21"/>
          <w:lang w:eastAsia="zh-CN"/>
        </w:rPr>
        <w:t>cout</w:t>
      </w:r>
      <w:proofErr w:type="spellEnd"/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left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proofErr w:type="gramStart"/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setw</w:t>
      </w:r>
      <w:proofErr w:type="spellEnd"/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>(</w:t>
      </w:r>
      <w:proofErr w:type="gramEnd"/>
      <w:r w:rsidRPr="00EB7442">
        <w:rPr>
          <w:rFonts w:ascii="Consolas" w:eastAsia="宋体" w:hAnsi="Consolas" w:cs="宋体"/>
          <w:color w:val="B5CEA8"/>
          <w:sz w:val="21"/>
          <w:szCs w:val="21"/>
          <w:lang w:eastAsia="zh-CN"/>
        </w:rPr>
        <w:t>15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)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A5D6FF"/>
          <w:sz w:val="21"/>
          <w:szCs w:val="21"/>
          <w:lang w:eastAsia="zh-CN"/>
        </w:rPr>
        <w:t>"</w:t>
      </w:r>
      <w:proofErr w:type="gramStart"/>
      <w:r w:rsidRPr="00EB7442">
        <w:rPr>
          <w:rFonts w:ascii="Consolas" w:eastAsia="宋体" w:hAnsi="Consolas" w:cs="宋体"/>
          <w:color w:val="A5D6FF"/>
          <w:sz w:val="21"/>
          <w:szCs w:val="21"/>
          <w:lang w:eastAsia="zh-CN"/>
        </w:rPr>
        <w:t>Tax(</w:t>
      </w:r>
      <w:proofErr w:type="gramEnd"/>
      <w:r w:rsidRPr="00EB7442">
        <w:rPr>
          <w:rFonts w:ascii="Consolas" w:eastAsia="宋体" w:hAnsi="Consolas" w:cs="宋体"/>
          <w:color w:val="A5D6FF"/>
          <w:sz w:val="21"/>
          <w:szCs w:val="21"/>
          <w:lang w:eastAsia="zh-CN"/>
        </w:rPr>
        <w:t>8.5%)"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right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proofErr w:type="gramStart"/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setw</w:t>
      </w:r>
      <w:proofErr w:type="spellEnd"/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>(</w:t>
      </w:r>
      <w:proofErr w:type="gramEnd"/>
      <w:r w:rsidRPr="00EB7442">
        <w:rPr>
          <w:rFonts w:ascii="Consolas" w:eastAsia="宋体" w:hAnsi="Consolas" w:cs="宋体"/>
          <w:color w:val="B5CEA8"/>
          <w:sz w:val="21"/>
          <w:szCs w:val="21"/>
          <w:lang w:eastAsia="zh-CN"/>
        </w:rPr>
        <w:t>15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)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C9D1D9"/>
          <w:sz w:val="21"/>
          <w:szCs w:val="21"/>
          <w:lang w:eastAsia="zh-CN"/>
        </w:rPr>
        <w:t>tax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endl</w:t>
      </w:r>
      <w:proofErr w:type="spellEnd"/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29C846E1" w14:textId="24AA34C2" w:rsidR="00EB7442" w:rsidRPr="00EB7442" w:rsidRDefault="00EB7442" w:rsidP="00EB7442">
      <w:pPr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sz w:val="21"/>
          <w:szCs w:val="21"/>
          <w:lang w:eastAsia="zh-CN"/>
        </w:rPr>
      </w:pP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    </w:t>
      </w:r>
      <w:proofErr w:type="spellStart"/>
      <w:r w:rsidRPr="00EB7442">
        <w:rPr>
          <w:rFonts w:ascii="Consolas" w:eastAsia="宋体" w:hAnsi="Consolas" w:cs="宋体"/>
          <w:color w:val="C9D1D9"/>
          <w:sz w:val="21"/>
          <w:szCs w:val="21"/>
          <w:lang w:eastAsia="zh-CN"/>
        </w:rPr>
        <w:t>cout</w:t>
      </w:r>
      <w:proofErr w:type="spellEnd"/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left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proofErr w:type="gramStart"/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setw</w:t>
      </w:r>
      <w:proofErr w:type="spellEnd"/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>(</w:t>
      </w:r>
      <w:proofErr w:type="gramEnd"/>
      <w:r w:rsidRPr="00EB7442">
        <w:rPr>
          <w:rFonts w:ascii="Consolas" w:eastAsia="宋体" w:hAnsi="Consolas" w:cs="宋体"/>
          <w:color w:val="B5CEA8"/>
          <w:sz w:val="21"/>
          <w:szCs w:val="21"/>
          <w:lang w:eastAsia="zh-CN"/>
        </w:rPr>
        <w:t>15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)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A5D6FF"/>
          <w:sz w:val="21"/>
          <w:szCs w:val="21"/>
          <w:lang w:eastAsia="zh-CN"/>
        </w:rPr>
        <w:t>"Total"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right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proofErr w:type="gramStart"/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setw</w:t>
      </w:r>
      <w:proofErr w:type="spellEnd"/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>(</w:t>
      </w:r>
      <w:proofErr w:type="gramEnd"/>
      <w:r w:rsidRPr="00EB7442">
        <w:rPr>
          <w:rFonts w:ascii="Consolas" w:eastAsia="宋体" w:hAnsi="Consolas" w:cs="宋体"/>
          <w:color w:val="B5CEA8"/>
          <w:sz w:val="21"/>
          <w:szCs w:val="21"/>
          <w:lang w:eastAsia="zh-CN"/>
        </w:rPr>
        <w:t>15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)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C9D1D9"/>
          <w:sz w:val="21"/>
          <w:szCs w:val="21"/>
          <w:lang w:eastAsia="zh-CN"/>
        </w:rPr>
        <w:t>total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&lt;&lt;</w:t>
      </w:r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 xml:space="preserve"> </w:t>
      </w:r>
      <w:proofErr w:type="spellStart"/>
      <w:r w:rsidRPr="00EB7442">
        <w:rPr>
          <w:rFonts w:ascii="Consolas" w:eastAsia="宋体" w:hAnsi="Consolas" w:cs="宋体"/>
          <w:color w:val="D2A8FF"/>
          <w:sz w:val="21"/>
          <w:szCs w:val="21"/>
          <w:lang w:eastAsia="zh-CN"/>
        </w:rPr>
        <w:t>endl</w:t>
      </w:r>
      <w:proofErr w:type="spellEnd"/>
      <w:r w:rsidRPr="00EB7442">
        <w:rPr>
          <w:rFonts w:ascii="Consolas" w:eastAsia="宋体" w:hAnsi="Consolas" w:cs="宋体"/>
          <w:color w:val="BBBEBF"/>
          <w:sz w:val="21"/>
          <w:szCs w:val="21"/>
          <w:lang w:eastAsia="zh-CN"/>
        </w:rPr>
        <w:t>;</w:t>
      </w:r>
    </w:p>
    <w:p w14:paraId="18B9F394" w14:textId="77777777" w:rsidR="00D61641" w:rsidRDefault="00D61641">
      <w:pPr>
        <w:rPr>
          <w:rFonts w:ascii="Times New Roman" w:eastAsia="宋体" w:hAnsi="Times New Roman" w:cs="Times New Roman"/>
          <w:b/>
          <w:bCs/>
          <w:sz w:val="22"/>
          <w:lang w:eastAsia="zh-CN"/>
        </w:rPr>
      </w:pPr>
      <w:r>
        <w:rPr>
          <w:rFonts w:ascii="Times New Roman" w:eastAsia="宋体" w:hAnsi="Times New Roman" w:cs="Times New Roman"/>
          <w:b/>
          <w:bCs/>
          <w:sz w:val="22"/>
          <w:lang w:eastAsia="zh-CN"/>
        </w:rPr>
        <w:br w:type="page"/>
      </w:r>
    </w:p>
    <w:p w14:paraId="5733AA78" w14:textId="16C1828C" w:rsidR="00630888" w:rsidRPr="00630888" w:rsidRDefault="00630888" w:rsidP="00EB7442">
      <w:pPr>
        <w:pStyle w:val="ae"/>
        <w:numPr>
          <w:ilvl w:val="0"/>
          <w:numId w:val="45"/>
        </w:numPr>
        <w:spacing w:after="0" w:line="288" w:lineRule="auto"/>
        <w:rPr>
          <w:rFonts w:ascii="Times New Roman" w:eastAsia="宋体" w:hAnsi="Times New Roman" w:cs="Times New Roman"/>
          <w:b/>
          <w:bCs/>
          <w:sz w:val="22"/>
          <w:lang w:eastAsia="zh-CN"/>
        </w:rPr>
      </w:pPr>
      <w:r w:rsidRPr="00630888">
        <w:rPr>
          <w:rFonts w:ascii="Times New Roman" w:eastAsia="宋体" w:hAnsi="Times New Roman" w:cs="Times New Roman" w:hint="eastAsia"/>
          <w:b/>
          <w:bCs/>
          <w:sz w:val="22"/>
          <w:lang w:eastAsia="zh-CN"/>
        </w:rPr>
        <w:t>Flow Diagram:</w:t>
      </w:r>
    </w:p>
    <w:p w14:paraId="2BF9F72E" w14:textId="66913A32" w:rsidR="00630888" w:rsidRPr="00630888" w:rsidRDefault="00D61641" w:rsidP="00D61641">
      <w:pPr>
        <w:pStyle w:val="ae"/>
        <w:spacing w:after="0" w:line="288" w:lineRule="auto"/>
        <w:ind w:left="619"/>
        <w:jc w:val="center"/>
        <w:rPr>
          <w:rFonts w:ascii="Times New Roman" w:eastAsia="宋体" w:hAnsi="Times New Roman" w:cs="Times New Roman"/>
          <w:sz w:val="22"/>
          <w:lang w:eastAsia="zh-CN"/>
        </w:rPr>
      </w:pPr>
      <w:r>
        <w:rPr>
          <w:rFonts w:ascii="Times New Roman" w:eastAsia="宋体" w:hAnsi="Times New Roman" w:cs="Times New Roman" w:hint="eastAsia"/>
          <w:noProof/>
          <w:sz w:val="22"/>
          <w:lang w:eastAsia="zh-CN"/>
        </w:rPr>
        <w:drawing>
          <wp:inline distT="0" distB="0" distL="0" distR="0" wp14:anchorId="6C727192" wp14:editId="6041DEA6">
            <wp:extent cx="2419350" cy="8627819"/>
            <wp:effectExtent l="0" t="0" r="0" b="1905"/>
            <wp:docPr id="13349873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8739" name="图片 13349873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22340" cy="86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69B3" w14:textId="5EB169C6" w:rsidR="002D04D6" w:rsidRPr="00EB7442" w:rsidRDefault="002D04D6" w:rsidP="00EB7442">
      <w:pPr>
        <w:pStyle w:val="ae"/>
        <w:numPr>
          <w:ilvl w:val="0"/>
          <w:numId w:val="45"/>
        </w:numPr>
        <w:spacing w:after="0" w:line="288" w:lineRule="auto"/>
        <w:rPr>
          <w:rFonts w:ascii="Times New Roman" w:eastAsia="宋体" w:hAnsi="Times New Roman" w:cs="Times New Roman"/>
          <w:sz w:val="22"/>
          <w:lang w:eastAsia="zh-CN"/>
        </w:rPr>
      </w:pPr>
      <w:r w:rsidRPr="00EB7442">
        <w:rPr>
          <w:rFonts w:ascii="Times New Roman" w:hAnsi="Times New Roman" w:cs="Times New Roman"/>
          <w:b/>
          <w:sz w:val="22"/>
        </w:rPr>
        <w:t>Results (Output Screenshot):</w:t>
      </w:r>
      <w:r w:rsidRPr="00EB7442">
        <w:rPr>
          <w:rFonts w:ascii="Times New Roman" w:hAnsi="Times New Roman" w:cs="Times New Roman"/>
          <w:sz w:val="22"/>
        </w:rPr>
        <w:t xml:space="preserve"> </w:t>
      </w:r>
    </w:p>
    <w:p w14:paraId="6C99D0AE" w14:textId="28736D98" w:rsidR="00EB7442" w:rsidRPr="00EB7442" w:rsidRDefault="00EB7442" w:rsidP="00EB7442">
      <w:pPr>
        <w:pStyle w:val="ae"/>
        <w:spacing w:after="0" w:line="288" w:lineRule="auto"/>
        <w:ind w:left="619"/>
        <w:rPr>
          <w:rFonts w:ascii="Times New Roman" w:eastAsia="宋体" w:hAnsi="Times New Roman" w:cs="Times New Roman"/>
          <w:lang w:eastAsia="zh-CN"/>
        </w:rPr>
      </w:pPr>
      <w:r w:rsidRPr="00EB7442">
        <w:rPr>
          <w:rFonts w:ascii="Times New Roman" w:eastAsia="宋体" w:hAnsi="Times New Roman" w:cs="Times New Roman"/>
          <w:noProof/>
          <w:lang w:eastAsia="zh-CN"/>
        </w:rPr>
        <w:drawing>
          <wp:inline distT="0" distB="0" distL="0" distR="0" wp14:anchorId="6F402EBE" wp14:editId="1AA19239">
            <wp:extent cx="5400040" cy="3227070"/>
            <wp:effectExtent l="0" t="0" r="0" b="0"/>
            <wp:docPr id="10074435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435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41E7A" w14:textId="77777777" w:rsidR="00D61641" w:rsidRDefault="00D61641">
      <w:pPr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</w:rPr>
        <w:br w:type="page"/>
      </w:r>
    </w:p>
    <w:p w14:paraId="157D7BF5" w14:textId="63F64579" w:rsidR="0069561E" w:rsidRPr="002128A6" w:rsidRDefault="00F73852" w:rsidP="000B2927">
      <w:pPr>
        <w:pStyle w:val="21"/>
        <w:rPr>
          <w:rFonts w:ascii="Times New Roman" w:hAnsi="Times New Roman" w:cs="Times New Roman"/>
        </w:rPr>
      </w:pPr>
      <w:r w:rsidRPr="002128A6">
        <w:rPr>
          <w:rFonts w:ascii="Times New Roman" w:hAnsi="Times New Roman" w:cs="Times New Roman"/>
        </w:rPr>
        <w:t>IV.      Extended Questions</w:t>
      </w:r>
    </w:p>
    <w:bookmarkEnd w:id="0"/>
    <w:p w14:paraId="1594EA40" w14:textId="159A9C4B" w:rsidR="0069561E" w:rsidRPr="002128A6" w:rsidRDefault="00F73852" w:rsidP="00ED520D">
      <w:pPr>
        <w:pStyle w:val="ae"/>
        <w:numPr>
          <w:ilvl w:val="0"/>
          <w:numId w:val="10"/>
        </w:numPr>
        <w:spacing w:before="40" w:after="20" w:line="288" w:lineRule="auto"/>
        <w:rPr>
          <w:rFonts w:ascii="Times New Roman" w:hAnsi="Times New Roman" w:cs="Times New Roman"/>
          <w:sz w:val="22"/>
        </w:rPr>
      </w:pPr>
      <w:r w:rsidRPr="002128A6">
        <w:rPr>
          <w:rFonts w:ascii="Times New Roman" w:hAnsi="Times New Roman" w:cs="Times New Roman"/>
          <w:sz w:val="22"/>
        </w:rPr>
        <w:t>In Task 5, when A = 3 and B = 7, why is the quotient 0?</w:t>
      </w:r>
    </w:p>
    <w:p w14:paraId="4DC4E539" w14:textId="3B5BFF19" w:rsidR="00ED520D" w:rsidRPr="00D60F57" w:rsidRDefault="00D60F57" w:rsidP="00D60F57">
      <w:pPr>
        <w:pStyle w:val="ae"/>
        <w:spacing w:after="80" w:line="252" w:lineRule="auto"/>
        <w:ind w:left="960" w:firstLineChars="200" w:firstLine="480"/>
        <w:rPr>
          <w:rFonts w:asciiTheme="minorHAnsi" w:eastAsia="宋体" w:hAnsiTheme="minorHAnsi"/>
          <w:sz w:val="22"/>
          <w:lang w:eastAsia="zh-CN"/>
        </w:rPr>
      </w:pPr>
      <w:r w:rsidRPr="00D60F57">
        <w:rPr>
          <w:rFonts w:ascii="Times New Roman" w:eastAsia="Times New Roman" w:hAnsi="Times New Roman"/>
        </w:rPr>
        <w:t>Because A and B are both integers, C++ performs integer division. The mathematical result of 3 / 7 is approximately 0.4286, but integer division discards the fractional part instead of rounding it. Therefore, the quotient is 0 and the remainder is 3.</w:t>
      </w:r>
    </w:p>
    <w:p w14:paraId="6C082BEA" w14:textId="67EB9370" w:rsidR="00ED520D" w:rsidRPr="00D60F57" w:rsidRDefault="00F73852" w:rsidP="00D60F57">
      <w:pPr>
        <w:pStyle w:val="ae"/>
        <w:numPr>
          <w:ilvl w:val="0"/>
          <w:numId w:val="10"/>
        </w:numPr>
        <w:spacing w:before="40" w:after="20" w:line="288" w:lineRule="auto"/>
        <w:rPr>
          <w:rFonts w:ascii="Times New Roman" w:hAnsi="Times New Roman" w:cs="Times New Roman"/>
          <w:sz w:val="22"/>
        </w:rPr>
      </w:pPr>
      <w:r w:rsidRPr="002128A6">
        <w:rPr>
          <w:rFonts w:ascii="Times New Roman" w:hAnsi="Times New Roman" w:cs="Times New Roman"/>
          <w:sz w:val="22"/>
        </w:rPr>
        <w:t>In Task 7, why does the value become 0 after adding 1 to 4294967295?</w:t>
      </w:r>
    </w:p>
    <w:p w14:paraId="0C4E87A2" w14:textId="5C5E5CB3" w:rsidR="00D60F57" w:rsidRPr="00D60F57" w:rsidRDefault="00D60F57" w:rsidP="00D60F57">
      <w:pPr>
        <w:pStyle w:val="ae"/>
        <w:spacing w:after="80" w:line="252" w:lineRule="auto"/>
        <w:ind w:left="960" w:firstLineChars="200" w:firstLine="480"/>
        <w:rPr>
          <w:rFonts w:asciiTheme="minorHAnsi" w:eastAsiaTheme="minorEastAsia" w:hAnsiTheme="minorHAnsi"/>
          <w:sz w:val="22"/>
        </w:rPr>
      </w:pPr>
      <w:r w:rsidRPr="00D60F57">
        <w:rPr>
          <w:rFonts w:ascii="Times New Roman" w:eastAsia="Times New Roman" w:hAnsi="Times New Roman"/>
        </w:rPr>
        <w:t>The value 4294967295 is the maximum value of a 32-bit unsigned int. Adding 1 produces 4294967296 mathematically, but this value is outside the storage range. Unsigned integer arithmetic wraps around modulo 2</w:t>
      </w:r>
      <w:r w:rsidRPr="00D60F57">
        <w:rPr>
          <w:rFonts w:ascii="Times New Roman" w:eastAsia="Times New Roman" w:hAnsi="Times New Roman"/>
          <w:vertAlign w:val="superscript"/>
        </w:rPr>
        <w:t>32</w:t>
      </w:r>
      <w:r w:rsidRPr="00D60F57">
        <w:rPr>
          <w:rFonts w:ascii="Times New Roman" w:eastAsia="Times New Roman" w:hAnsi="Times New Roman"/>
        </w:rPr>
        <w:t>, so the result returns to 0.</w:t>
      </w:r>
    </w:p>
    <w:p w14:paraId="38CBDA2D" w14:textId="77777777" w:rsidR="0069561E" w:rsidRPr="002128A6" w:rsidRDefault="00F73852" w:rsidP="000B2927">
      <w:pPr>
        <w:pStyle w:val="21"/>
        <w:rPr>
          <w:rFonts w:ascii="Times New Roman" w:hAnsi="Times New Roman" w:cs="Times New Roman"/>
        </w:rPr>
      </w:pPr>
      <w:r w:rsidRPr="002128A6">
        <w:rPr>
          <w:rFonts w:ascii="Times New Roman" w:hAnsi="Times New Roman" w:cs="Times New Roman"/>
        </w:rPr>
        <w:t>V.      Summary and Reflections</w:t>
      </w:r>
    </w:p>
    <w:p w14:paraId="2C892790" w14:textId="6E7891AE" w:rsidR="00D46BD6" w:rsidRPr="00D46BD6" w:rsidRDefault="00D46BD6" w:rsidP="00D46BD6">
      <w:pPr>
        <w:spacing w:before="160" w:after="80" w:line="360" w:lineRule="auto"/>
        <w:ind w:leftChars="130" w:left="312" w:firstLineChars="200" w:firstLine="480"/>
        <w:rPr>
          <w:rFonts w:ascii="Times New Roman" w:eastAsia="宋体" w:hAnsi="Times New Roman" w:cs="Times New Roman"/>
          <w:lang w:eastAsia="zh-CN"/>
        </w:rPr>
      </w:pPr>
      <w:r w:rsidRPr="00D46BD6">
        <w:rPr>
          <w:rFonts w:ascii="Times New Roman" w:eastAsia="宋体" w:hAnsi="Times New Roman" w:cs="Times New Roman"/>
          <w:lang w:eastAsia="zh-CN"/>
        </w:rPr>
        <w:t>In this experiment, I practiced the basic knowledge of C++ programming, including program structure, comments, variables, constants, data types, operators, type conversion, mathematical functions, and formatted output. Through the eight tasks, I became more familiar with writing, compiling, running, and checking simple C++ programs.</w:t>
      </w:r>
    </w:p>
    <w:p w14:paraId="1D166D5A" w14:textId="26F95C3D" w:rsidR="00D46BD6" w:rsidRDefault="00D46BD6" w:rsidP="00D46BD6">
      <w:pPr>
        <w:spacing w:before="160" w:after="80" w:line="360" w:lineRule="auto"/>
        <w:ind w:leftChars="130" w:left="312" w:firstLineChars="200" w:firstLine="480"/>
        <w:rPr>
          <w:rFonts w:ascii="Times New Roman" w:eastAsia="宋体" w:hAnsi="Times New Roman" w:cs="Times New Roman"/>
          <w:lang w:eastAsia="zh-CN"/>
        </w:rPr>
      </w:pPr>
      <w:r w:rsidRPr="00D46BD6">
        <w:rPr>
          <w:rFonts w:ascii="Times New Roman" w:eastAsia="宋体" w:hAnsi="Times New Roman" w:cs="Times New Roman"/>
          <w:lang w:eastAsia="zh-CN"/>
        </w:rPr>
        <w:t>In Task 1, I learned the basic structure of a C++ program and practiced using comments to make the code clearer.</w:t>
      </w:r>
    </w:p>
    <w:p w14:paraId="7F25037B" w14:textId="77777777" w:rsidR="009E3194" w:rsidRDefault="00D46BD6" w:rsidP="00D46BD6">
      <w:pPr>
        <w:spacing w:before="160" w:after="80" w:line="360" w:lineRule="auto"/>
        <w:ind w:leftChars="130" w:left="312" w:firstLineChars="200" w:firstLine="480"/>
        <w:rPr>
          <w:rFonts w:ascii="Times New Roman" w:eastAsia="宋体" w:hAnsi="Times New Roman" w:cs="Times New Roman"/>
          <w:lang w:eastAsia="zh-CN"/>
        </w:rPr>
      </w:pPr>
      <w:r w:rsidRPr="00D46BD6">
        <w:rPr>
          <w:rFonts w:ascii="Times New Roman" w:eastAsia="宋体" w:hAnsi="Times New Roman" w:cs="Times New Roman"/>
          <w:lang w:eastAsia="zh-CN"/>
        </w:rPr>
        <w:t>In Task 2, I used constants and unsigned integer variables to calculate the total value of coins, which helped me understand the difference between constants and variables.</w:t>
      </w:r>
    </w:p>
    <w:p w14:paraId="0D5F752E" w14:textId="77777777" w:rsidR="009E3194" w:rsidRDefault="00D46BD6" w:rsidP="00D46BD6">
      <w:pPr>
        <w:spacing w:before="160" w:after="80" w:line="360" w:lineRule="auto"/>
        <w:ind w:leftChars="130" w:left="312" w:firstLineChars="200" w:firstLine="480"/>
        <w:rPr>
          <w:rFonts w:ascii="Times New Roman" w:eastAsia="宋体" w:hAnsi="Times New Roman" w:cs="Times New Roman"/>
          <w:lang w:eastAsia="zh-CN"/>
        </w:rPr>
      </w:pPr>
      <w:r w:rsidRPr="00D46BD6">
        <w:rPr>
          <w:rFonts w:ascii="Times New Roman" w:eastAsia="宋体" w:hAnsi="Times New Roman" w:cs="Times New Roman"/>
          <w:lang w:eastAsia="zh-CN"/>
        </w:rPr>
        <w:t xml:space="preserve">In Task 3, I used the </w:t>
      </w:r>
      <w:proofErr w:type="spellStart"/>
      <w:r w:rsidRPr="00D46BD6">
        <w:rPr>
          <w:rFonts w:ascii="Times New Roman" w:eastAsia="宋体" w:hAnsi="Times New Roman" w:cs="Times New Roman"/>
          <w:lang w:eastAsia="zh-CN"/>
        </w:rPr>
        <w:t>sizeof</w:t>
      </w:r>
      <w:proofErr w:type="spellEnd"/>
      <w:r w:rsidRPr="00D46BD6">
        <w:rPr>
          <w:rFonts w:ascii="Times New Roman" w:eastAsia="宋体" w:hAnsi="Times New Roman" w:cs="Times New Roman"/>
          <w:lang w:eastAsia="zh-CN"/>
        </w:rPr>
        <w:t xml:space="preserve"> operator to observe the memory size of different data types.</w:t>
      </w:r>
    </w:p>
    <w:p w14:paraId="639D1345" w14:textId="028D9A27" w:rsidR="00D46BD6" w:rsidRPr="00D46BD6" w:rsidRDefault="00D46BD6" w:rsidP="00D46BD6">
      <w:pPr>
        <w:spacing w:before="160" w:after="80" w:line="360" w:lineRule="auto"/>
        <w:ind w:leftChars="130" w:left="312" w:firstLineChars="200" w:firstLine="480"/>
        <w:rPr>
          <w:rFonts w:ascii="Times New Roman" w:eastAsia="宋体" w:hAnsi="Times New Roman" w:cs="Times New Roman"/>
          <w:lang w:eastAsia="zh-CN"/>
        </w:rPr>
      </w:pPr>
      <w:r w:rsidRPr="00D46BD6">
        <w:rPr>
          <w:rFonts w:ascii="Times New Roman" w:eastAsia="宋体" w:hAnsi="Times New Roman" w:cs="Times New Roman"/>
          <w:lang w:eastAsia="zh-CN"/>
        </w:rPr>
        <w:t xml:space="preserve">In Task 4, I converted a character to its ASCII value using </w:t>
      </w:r>
      <w:proofErr w:type="spellStart"/>
      <w:r w:rsidRPr="00D46BD6">
        <w:rPr>
          <w:rFonts w:ascii="Times New Roman" w:eastAsia="宋体" w:hAnsi="Times New Roman" w:cs="Times New Roman"/>
          <w:lang w:eastAsia="zh-CN"/>
        </w:rPr>
        <w:t>static_cast</w:t>
      </w:r>
      <w:proofErr w:type="spellEnd"/>
      <w:r w:rsidRPr="00D46BD6">
        <w:rPr>
          <w:rFonts w:ascii="Times New Roman" w:eastAsia="宋体" w:hAnsi="Times New Roman" w:cs="Times New Roman"/>
          <w:lang w:eastAsia="zh-CN"/>
        </w:rPr>
        <w:t>&lt;int</w:t>
      </w:r>
      <w:proofErr w:type="gramStart"/>
      <w:r w:rsidRPr="00D46BD6">
        <w:rPr>
          <w:rFonts w:ascii="Times New Roman" w:eastAsia="宋体" w:hAnsi="Times New Roman" w:cs="Times New Roman"/>
          <w:lang w:eastAsia="zh-CN"/>
        </w:rPr>
        <w:t>&gt;(</w:t>
      </w:r>
      <w:proofErr w:type="gramEnd"/>
      <w:r w:rsidRPr="00D46BD6">
        <w:rPr>
          <w:rFonts w:ascii="Times New Roman" w:eastAsia="宋体" w:hAnsi="Times New Roman" w:cs="Times New Roman"/>
          <w:lang w:eastAsia="zh-CN"/>
        </w:rPr>
        <w:t>), which helped me understand character storage and type conversion.</w:t>
      </w:r>
    </w:p>
    <w:p w14:paraId="0CF5A936" w14:textId="77777777" w:rsidR="009E3194" w:rsidRDefault="00D46BD6" w:rsidP="00D46BD6">
      <w:pPr>
        <w:spacing w:before="160" w:after="80" w:line="360" w:lineRule="auto"/>
        <w:ind w:leftChars="130" w:left="312" w:firstLineChars="200" w:firstLine="480"/>
        <w:rPr>
          <w:rFonts w:ascii="Times New Roman" w:eastAsia="宋体" w:hAnsi="Times New Roman" w:cs="Times New Roman"/>
          <w:lang w:eastAsia="zh-CN"/>
        </w:rPr>
      </w:pPr>
      <w:r w:rsidRPr="00D46BD6">
        <w:rPr>
          <w:rFonts w:ascii="Times New Roman" w:eastAsia="宋体" w:hAnsi="Times New Roman" w:cs="Times New Roman"/>
          <w:lang w:eastAsia="zh-CN"/>
        </w:rPr>
        <w:t>In Task 5, I practiced integer division and the remainder operator. I learned that integer division discards the fractional part.</w:t>
      </w:r>
    </w:p>
    <w:p w14:paraId="71AED22F" w14:textId="77777777" w:rsidR="009E3194" w:rsidRDefault="00D46BD6" w:rsidP="00D46BD6">
      <w:pPr>
        <w:spacing w:before="160" w:after="80" w:line="360" w:lineRule="auto"/>
        <w:ind w:leftChars="130" w:left="312" w:firstLineChars="200" w:firstLine="480"/>
        <w:rPr>
          <w:rFonts w:ascii="Times New Roman" w:eastAsia="宋体" w:hAnsi="Times New Roman" w:cs="Times New Roman"/>
          <w:lang w:eastAsia="zh-CN"/>
        </w:rPr>
      </w:pPr>
      <w:r w:rsidRPr="00D46BD6">
        <w:rPr>
          <w:rFonts w:ascii="Times New Roman" w:eastAsia="宋体" w:hAnsi="Times New Roman" w:cs="Times New Roman"/>
          <w:lang w:eastAsia="zh-CN"/>
        </w:rPr>
        <w:t xml:space="preserve">In Task 6, I used the Pythagorean theorem with </w:t>
      </w:r>
      <w:proofErr w:type="gramStart"/>
      <w:r w:rsidRPr="00D46BD6">
        <w:rPr>
          <w:rFonts w:ascii="Times New Roman" w:eastAsia="宋体" w:hAnsi="Times New Roman" w:cs="Times New Roman"/>
          <w:lang w:eastAsia="zh-CN"/>
        </w:rPr>
        <w:t>sqrt(</w:t>
      </w:r>
      <w:proofErr w:type="gramEnd"/>
      <w:r w:rsidRPr="00D46BD6">
        <w:rPr>
          <w:rFonts w:ascii="Times New Roman" w:eastAsia="宋体" w:hAnsi="Times New Roman" w:cs="Times New Roman"/>
          <w:lang w:eastAsia="zh-CN"/>
        </w:rPr>
        <w:t xml:space="preserve">) and </w:t>
      </w:r>
      <w:proofErr w:type="gramStart"/>
      <w:r w:rsidRPr="00D46BD6">
        <w:rPr>
          <w:rFonts w:ascii="Times New Roman" w:eastAsia="宋体" w:hAnsi="Times New Roman" w:cs="Times New Roman"/>
          <w:lang w:eastAsia="zh-CN"/>
        </w:rPr>
        <w:t>pow(</w:t>
      </w:r>
      <w:proofErr w:type="gramEnd"/>
      <w:r w:rsidRPr="00D46BD6">
        <w:rPr>
          <w:rFonts w:ascii="Times New Roman" w:eastAsia="宋体" w:hAnsi="Times New Roman" w:cs="Times New Roman"/>
          <w:lang w:eastAsia="zh-CN"/>
        </w:rPr>
        <w:t>) to calculate the hypotenuse, and observed the difference between double and int results.</w:t>
      </w:r>
    </w:p>
    <w:p w14:paraId="76FC83A7" w14:textId="77777777" w:rsidR="009E3194" w:rsidRDefault="00D46BD6" w:rsidP="00D46BD6">
      <w:pPr>
        <w:spacing w:before="160" w:after="80" w:line="360" w:lineRule="auto"/>
        <w:ind w:leftChars="130" w:left="312" w:firstLineChars="200" w:firstLine="480"/>
        <w:rPr>
          <w:rFonts w:ascii="Times New Roman" w:eastAsia="宋体" w:hAnsi="Times New Roman" w:cs="Times New Roman"/>
          <w:lang w:eastAsia="zh-CN"/>
        </w:rPr>
      </w:pPr>
      <w:r w:rsidRPr="00D46BD6">
        <w:rPr>
          <w:rFonts w:ascii="Times New Roman" w:eastAsia="宋体" w:hAnsi="Times New Roman" w:cs="Times New Roman"/>
          <w:lang w:eastAsia="zh-CN"/>
        </w:rPr>
        <w:t>In Task 7, I observed unsigned integer overflow, which showed that computer arithmetic is limited by data type ranges.</w:t>
      </w:r>
    </w:p>
    <w:p w14:paraId="439D3153" w14:textId="6B5A019B" w:rsidR="00D46BD6" w:rsidRPr="00D46BD6" w:rsidRDefault="00D46BD6" w:rsidP="00D46BD6">
      <w:pPr>
        <w:spacing w:before="160" w:after="80" w:line="360" w:lineRule="auto"/>
        <w:ind w:leftChars="130" w:left="312" w:firstLineChars="200" w:firstLine="480"/>
        <w:rPr>
          <w:rFonts w:ascii="Times New Roman" w:eastAsia="宋体" w:hAnsi="Times New Roman" w:cs="Times New Roman"/>
          <w:lang w:eastAsia="zh-CN"/>
        </w:rPr>
      </w:pPr>
      <w:r w:rsidRPr="00D46BD6">
        <w:rPr>
          <w:rFonts w:ascii="Times New Roman" w:eastAsia="宋体" w:hAnsi="Times New Roman" w:cs="Times New Roman"/>
          <w:lang w:eastAsia="zh-CN"/>
        </w:rPr>
        <w:t>In Task 8, I used &lt;</w:t>
      </w:r>
      <w:proofErr w:type="spellStart"/>
      <w:r w:rsidRPr="00D46BD6">
        <w:rPr>
          <w:rFonts w:ascii="Times New Roman" w:eastAsia="宋体" w:hAnsi="Times New Roman" w:cs="Times New Roman"/>
          <w:lang w:eastAsia="zh-CN"/>
        </w:rPr>
        <w:t>iomanip</w:t>
      </w:r>
      <w:proofErr w:type="spellEnd"/>
      <w:r w:rsidRPr="00D46BD6">
        <w:rPr>
          <w:rFonts w:ascii="Times New Roman" w:eastAsia="宋体" w:hAnsi="Times New Roman" w:cs="Times New Roman"/>
          <w:lang w:eastAsia="zh-CN"/>
        </w:rPr>
        <w:t>&gt; to format an invoice output, making the result clearer and more professional.</w:t>
      </w:r>
    </w:p>
    <w:p w14:paraId="1635B6F6" w14:textId="47CCDECF" w:rsidR="0069561E" w:rsidRPr="00496D7E" w:rsidRDefault="00FD323C" w:rsidP="00FD323C">
      <w:pPr>
        <w:spacing w:before="160" w:after="80" w:line="360" w:lineRule="auto"/>
        <w:ind w:leftChars="130" w:left="312" w:firstLineChars="200" w:firstLine="480"/>
        <w:rPr>
          <w:rFonts w:ascii="Times New Roman" w:eastAsia="宋体" w:hAnsi="Times New Roman" w:cs="Times New Roman"/>
          <w:lang w:eastAsia="zh-CN"/>
        </w:rPr>
      </w:pPr>
      <w:r w:rsidRPr="00FD323C">
        <w:rPr>
          <w:rFonts w:ascii="Times New Roman" w:eastAsia="宋体" w:hAnsi="Times New Roman" w:cs="Times New Roman"/>
          <w:lang w:eastAsia="zh-CN"/>
        </w:rPr>
        <w:t>During the experiment, the main difficulties I encountered were how to compile .</w:t>
      </w:r>
      <w:proofErr w:type="spellStart"/>
      <w:r w:rsidRPr="00FD323C">
        <w:rPr>
          <w:rFonts w:ascii="Times New Roman" w:eastAsia="宋体" w:hAnsi="Times New Roman" w:cs="Times New Roman"/>
          <w:lang w:eastAsia="zh-CN"/>
        </w:rPr>
        <w:t>cpp</w:t>
      </w:r>
      <w:proofErr w:type="spellEnd"/>
      <w:r w:rsidRPr="00FD323C">
        <w:rPr>
          <w:rFonts w:ascii="Times New Roman" w:eastAsia="宋体" w:hAnsi="Times New Roman" w:cs="Times New Roman"/>
          <w:lang w:eastAsia="zh-CN"/>
        </w:rPr>
        <w:t xml:space="preserve"> files correctly and how to use &lt;</w:t>
      </w:r>
      <w:proofErr w:type="spellStart"/>
      <w:r w:rsidRPr="00FD323C">
        <w:rPr>
          <w:rFonts w:ascii="Times New Roman" w:eastAsia="宋体" w:hAnsi="Times New Roman" w:cs="Times New Roman"/>
          <w:lang w:eastAsia="zh-CN"/>
        </w:rPr>
        <w:t>iomanip</w:t>
      </w:r>
      <w:proofErr w:type="spellEnd"/>
      <w:r w:rsidRPr="00FD323C">
        <w:rPr>
          <w:rFonts w:ascii="Times New Roman" w:eastAsia="宋体" w:hAnsi="Times New Roman" w:cs="Times New Roman"/>
          <w:lang w:eastAsia="zh-CN"/>
        </w:rPr>
        <w:t xml:space="preserve">&gt; to control decimal places and format the output professionally. At first, I was not familiar with the compiling process in Visual Studio Code, so I needed to learn how to open the terminal, use the correct command, and run the generated program. In Task 8, I also spent time learning how to use fixed, </w:t>
      </w:r>
      <w:proofErr w:type="spellStart"/>
      <w:proofErr w:type="gramStart"/>
      <w:r w:rsidRPr="00FD323C">
        <w:rPr>
          <w:rFonts w:ascii="Times New Roman" w:eastAsia="宋体" w:hAnsi="Times New Roman" w:cs="Times New Roman"/>
          <w:lang w:eastAsia="zh-CN"/>
        </w:rPr>
        <w:t>setprecision</w:t>
      </w:r>
      <w:proofErr w:type="spellEnd"/>
      <w:r w:rsidRPr="00FD323C">
        <w:rPr>
          <w:rFonts w:ascii="Times New Roman" w:eastAsia="宋体" w:hAnsi="Times New Roman" w:cs="Times New Roman"/>
          <w:lang w:eastAsia="zh-CN"/>
        </w:rPr>
        <w:t>(</w:t>
      </w:r>
      <w:proofErr w:type="gramEnd"/>
      <w:r w:rsidRPr="00FD323C">
        <w:rPr>
          <w:rFonts w:ascii="Times New Roman" w:eastAsia="宋体" w:hAnsi="Times New Roman" w:cs="Times New Roman"/>
          <w:lang w:eastAsia="zh-CN"/>
        </w:rPr>
        <w:t xml:space="preserve">), </w:t>
      </w:r>
      <w:proofErr w:type="spellStart"/>
      <w:proofErr w:type="gramStart"/>
      <w:r w:rsidRPr="00FD323C">
        <w:rPr>
          <w:rFonts w:ascii="Times New Roman" w:eastAsia="宋体" w:hAnsi="Times New Roman" w:cs="Times New Roman"/>
          <w:lang w:eastAsia="zh-CN"/>
        </w:rPr>
        <w:t>setw</w:t>
      </w:r>
      <w:proofErr w:type="spellEnd"/>
      <w:r w:rsidRPr="00FD323C">
        <w:rPr>
          <w:rFonts w:ascii="Times New Roman" w:eastAsia="宋体" w:hAnsi="Times New Roman" w:cs="Times New Roman"/>
          <w:lang w:eastAsia="zh-CN"/>
        </w:rPr>
        <w:t>(</w:t>
      </w:r>
      <w:proofErr w:type="gramEnd"/>
      <w:r w:rsidRPr="00FD323C">
        <w:rPr>
          <w:rFonts w:ascii="Times New Roman" w:eastAsia="宋体" w:hAnsi="Times New Roman" w:cs="Times New Roman"/>
          <w:lang w:eastAsia="zh-CN"/>
        </w:rPr>
        <w:t xml:space="preserve">), left, and right to make the invoice output neat and readable. By testing the programs several times and </w:t>
      </w:r>
      <w:r w:rsidR="000A515A">
        <w:rPr>
          <w:rFonts w:ascii="Times New Roman" w:eastAsia="宋体" w:hAnsi="Times New Roman" w:cs="Times New Roman" w:hint="eastAsia"/>
          <w:lang w:eastAsia="zh-CN"/>
        </w:rPr>
        <w:t>ask</w:t>
      </w:r>
      <w:r w:rsidR="00724676">
        <w:rPr>
          <w:rFonts w:ascii="Times New Roman" w:eastAsia="宋体" w:hAnsi="Times New Roman" w:cs="Times New Roman" w:hint="eastAsia"/>
          <w:lang w:eastAsia="zh-CN"/>
        </w:rPr>
        <w:t>ing AI</w:t>
      </w:r>
      <w:r w:rsidRPr="00FD323C">
        <w:rPr>
          <w:rFonts w:ascii="Times New Roman" w:eastAsia="宋体" w:hAnsi="Times New Roman" w:cs="Times New Roman"/>
          <w:lang w:eastAsia="zh-CN"/>
        </w:rPr>
        <w:t>, I gradually solved these problems. Overall, this experiment helped me build a basic foundation in C++ programming and improved my ability to write and run simple programs.</w:t>
      </w:r>
    </w:p>
    <w:sectPr w:rsidR="0069561E" w:rsidRPr="00496D7E" w:rsidSect="00034616">
      <w:footerReference w:type="default" r:id="rId24"/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1B470" w14:textId="77777777" w:rsidR="00BC07A0" w:rsidRDefault="00BC07A0">
      <w:pPr>
        <w:spacing w:after="0" w:line="240" w:lineRule="auto"/>
      </w:pPr>
      <w:r>
        <w:separator/>
      </w:r>
    </w:p>
  </w:endnote>
  <w:endnote w:type="continuationSeparator" w:id="0">
    <w:p w14:paraId="52D8B644" w14:textId="77777777" w:rsidR="00BC07A0" w:rsidRDefault="00BC07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4F90C" w14:textId="77777777" w:rsidR="0069561E" w:rsidRDefault="00F73852">
    <w:pPr>
      <w:pStyle w:val="a7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 w:rsidR="00ED520D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54E64" w14:textId="77777777" w:rsidR="00BC07A0" w:rsidRDefault="00BC07A0">
      <w:pPr>
        <w:spacing w:after="0" w:line="240" w:lineRule="auto"/>
      </w:pPr>
      <w:r>
        <w:separator/>
      </w:r>
    </w:p>
  </w:footnote>
  <w:footnote w:type="continuationSeparator" w:id="0">
    <w:p w14:paraId="2C447B5C" w14:textId="77777777" w:rsidR="00BC07A0" w:rsidRDefault="00BC07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747C5"/>
    <w:multiLevelType w:val="hybridMultilevel"/>
    <w:tmpl w:val="3E84CC00"/>
    <w:lvl w:ilvl="0" w:tplc="B082DC5C">
      <w:start w:val="1"/>
      <w:numFmt w:val="decimal"/>
      <w:lvlText w:val="%1."/>
      <w:lvlJc w:val="left"/>
      <w:pPr>
        <w:ind w:left="960" w:hanging="360"/>
      </w:pPr>
      <w:rPr>
        <w:rFonts w:eastAsia="Arial"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lowerLetter"/>
      <w:lvlText w:val="%5)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lowerLetter"/>
      <w:lvlText w:val="%8)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0" w15:restartNumberingAfterBreak="0">
    <w:nsid w:val="029D7CF5"/>
    <w:multiLevelType w:val="hybridMultilevel"/>
    <w:tmpl w:val="07AED898"/>
    <w:lvl w:ilvl="0" w:tplc="D9D8C056">
      <w:start w:val="1"/>
      <w:numFmt w:val="decimal"/>
      <w:lvlText w:val="%1."/>
      <w:lvlJc w:val="left"/>
      <w:pPr>
        <w:ind w:left="619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1139" w:hanging="440"/>
      </w:pPr>
    </w:lvl>
    <w:lvl w:ilvl="2" w:tplc="0409001B" w:tentative="1">
      <w:start w:val="1"/>
      <w:numFmt w:val="lowerRoman"/>
      <w:lvlText w:val="%3."/>
      <w:lvlJc w:val="right"/>
      <w:pPr>
        <w:ind w:left="1579" w:hanging="440"/>
      </w:pPr>
    </w:lvl>
    <w:lvl w:ilvl="3" w:tplc="0409000F" w:tentative="1">
      <w:start w:val="1"/>
      <w:numFmt w:val="decimal"/>
      <w:lvlText w:val="%4."/>
      <w:lvlJc w:val="left"/>
      <w:pPr>
        <w:ind w:left="2019" w:hanging="440"/>
      </w:pPr>
    </w:lvl>
    <w:lvl w:ilvl="4" w:tplc="04090019" w:tentative="1">
      <w:start w:val="1"/>
      <w:numFmt w:val="lowerLetter"/>
      <w:lvlText w:val="%5)"/>
      <w:lvlJc w:val="left"/>
      <w:pPr>
        <w:ind w:left="2459" w:hanging="440"/>
      </w:pPr>
    </w:lvl>
    <w:lvl w:ilvl="5" w:tplc="0409001B" w:tentative="1">
      <w:start w:val="1"/>
      <w:numFmt w:val="lowerRoman"/>
      <w:lvlText w:val="%6."/>
      <w:lvlJc w:val="right"/>
      <w:pPr>
        <w:ind w:left="2899" w:hanging="440"/>
      </w:pPr>
    </w:lvl>
    <w:lvl w:ilvl="6" w:tplc="0409000F" w:tentative="1">
      <w:start w:val="1"/>
      <w:numFmt w:val="decimal"/>
      <w:lvlText w:val="%7."/>
      <w:lvlJc w:val="left"/>
      <w:pPr>
        <w:ind w:left="3339" w:hanging="440"/>
      </w:pPr>
    </w:lvl>
    <w:lvl w:ilvl="7" w:tplc="04090019" w:tentative="1">
      <w:start w:val="1"/>
      <w:numFmt w:val="lowerLetter"/>
      <w:lvlText w:val="%8)"/>
      <w:lvlJc w:val="left"/>
      <w:pPr>
        <w:ind w:left="3779" w:hanging="440"/>
      </w:pPr>
    </w:lvl>
    <w:lvl w:ilvl="8" w:tplc="0409001B" w:tentative="1">
      <w:start w:val="1"/>
      <w:numFmt w:val="lowerRoman"/>
      <w:lvlText w:val="%9."/>
      <w:lvlJc w:val="right"/>
      <w:pPr>
        <w:ind w:left="4219" w:hanging="440"/>
      </w:pPr>
    </w:lvl>
  </w:abstractNum>
  <w:abstractNum w:abstractNumId="11" w15:restartNumberingAfterBreak="0">
    <w:nsid w:val="040B40EC"/>
    <w:multiLevelType w:val="hybridMultilevel"/>
    <w:tmpl w:val="8A6833A8"/>
    <w:lvl w:ilvl="0" w:tplc="FFFFFFFF">
      <w:start w:val="1"/>
      <w:numFmt w:val="decimal"/>
      <w:lvlText w:val="%1)"/>
      <w:lvlJc w:val="left"/>
      <w:pPr>
        <w:ind w:left="1059" w:hanging="440"/>
      </w:pPr>
    </w:lvl>
    <w:lvl w:ilvl="1" w:tplc="FFFFFFFF" w:tentative="1">
      <w:start w:val="1"/>
      <w:numFmt w:val="lowerLetter"/>
      <w:lvlText w:val="%2)"/>
      <w:lvlJc w:val="left"/>
      <w:pPr>
        <w:ind w:left="1499" w:hanging="440"/>
      </w:pPr>
    </w:lvl>
    <w:lvl w:ilvl="2" w:tplc="FFFFFFFF" w:tentative="1">
      <w:start w:val="1"/>
      <w:numFmt w:val="lowerRoman"/>
      <w:lvlText w:val="%3."/>
      <w:lvlJc w:val="right"/>
      <w:pPr>
        <w:ind w:left="1939" w:hanging="440"/>
      </w:pPr>
    </w:lvl>
    <w:lvl w:ilvl="3" w:tplc="FFFFFFFF" w:tentative="1">
      <w:start w:val="1"/>
      <w:numFmt w:val="decimal"/>
      <w:lvlText w:val="%4."/>
      <w:lvlJc w:val="left"/>
      <w:pPr>
        <w:ind w:left="2379" w:hanging="440"/>
      </w:pPr>
    </w:lvl>
    <w:lvl w:ilvl="4" w:tplc="FFFFFFFF" w:tentative="1">
      <w:start w:val="1"/>
      <w:numFmt w:val="lowerLetter"/>
      <w:lvlText w:val="%5)"/>
      <w:lvlJc w:val="left"/>
      <w:pPr>
        <w:ind w:left="2819" w:hanging="440"/>
      </w:pPr>
    </w:lvl>
    <w:lvl w:ilvl="5" w:tplc="FFFFFFFF" w:tentative="1">
      <w:start w:val="1"/>
      <w:numFmt w:val="lowerRoman"/>
      <w:lvlText w:val="%6."/>
      <w:lvlJc w:val="right"/>
      <w:pPr>
        <w:ind w:left="3259" w:hanging="440"/>
      </w:pPr>
    </w:lvl>
    <w:lvl w:ilvl="6" w:tplc="FFFFFFFF" w:tentative="1">
      <w:start w:val="1"/>
      <w:numFmt w:val="decimal"/>
      <w:lvlText w:val="%7."/>
      <w:lvlJc w:val="left"/>
      <w:pPr>
        <w:ind w:left="3699" w:hanging="440"/>
      </w:pPr>
    </w:lvl>
    <w:lvl w:ilvl="7" w:tplc="FFFFFFFF" w:tentative="1">
      <w:start w:val="1"/>
      <w:numFmt w:val="lowerLetter"/>
      <w:lvlText w:val="%8)"/>
      <w:lvlJc w:val="left"/>
      <w:pPr>
        <w:ind w:left="4139" w:hanging="440"/>
      </w:pPr>
    </w:lvl>
    <w:lvl w:ilvl="8" w:tplc="FFFFFFFF" w:tentative="1">
      <w:start w:val="1"/>
      <w:numFmt w:val="lowerRoman"/>
      <w:lvlText w:val="%9."/>
      <w:lvlJc w:val="right"/>
      <w:pPr>
        <w:ind w:left="4579" w:hanging="440"/>
      </w:pPr>
    </w:lvl>
  </w:abstractNum>
  <w:abstractNum w:abstractNumId="12" w15:restartNumberingAfterBreak="0">
    <w:nsid w:val="05426DA3"/>
    <w:multiLevelType w:val="hybridMultilevel"/>
    <w:tmpl w:val="B8E84F26"/>
    <w:lvl w:ilvl="0" w:tplc="FFFFFFFF">
      <w:start w:val="1"/>
      <w:numFmt w:val="decimal"/>
      <w:lvlText w:val="%1)"/>
      <w:lvlJc w:val="left"/>
      <w:pPr>
        <w:ind w:left="1059" w:hanging="440"/>
      </w:pPr>
    </w:lvl>
    <w:lvl w:ilvl="1" w:tplc="FFFFFFFF" w:tentative="1">
      <w:start w:val="1"/>
      <w:numFmt w:val="lowerLetter"/>
      <w:lvlText w:val="%2)"/>
      <w:lvlJc w:val="left"/>
      <w:pPr>
        <w:ind w:left="1499" w:hanging="440"/>
      </w:pPr>
    </w:lvl>
    <w:lvl w:ilvl="2" w:tplc="FFFFFFFF" w:tentative="1">
      <w:start w:val="1"/>
      <w:numFmt w:val="lowerRoman"/>
      <w:lvlText w:val="%3."/>
      <w:lvlJc w:val="right"/>
      <w:pPr>
        <w:ind w:left="1939" w:hanging="440"/>
      </w:pPr>
    </w:lvl>
    <w:lvl w:ilvl="3" w:tplc="FFFFFFFF" w:tentative="1">
      <w:start w:val="1"/>
      <w:numFmt w:val="decimal"/>
      <w:lvlText w:val="%4."/>
      <w:lvlJc w:val="left"/>
      <w:pPr>
        <w:ind w:left="2379" w:hanging="440"/>
      </w:pPr>
    </w:lvl>
    <w:lvl w:ilvl="4" w:tplc="FFFFFFFF" w:tentative="1">
      <w:start w:val="1"/>
      <w:numFmt w:val="lowerLetter"/>
      <w:lvlText w:val="%5)"/>
      <w:lvlJc w:val="left"/>
      <w:pPr>
        <w:ind w:left="2819" w:hanging="440"/>
      </w:pPr>
    </w:lvl>
    <w:lvl w:ilvl="5" w:tplc="FFFFFFFF" w:tentative="1">
      <w:start w:val="1"/>
      <w:numFmt w:val="lowerRoman"/>
      <w:lvlText w:val="%6."/>
      <w:lvlJc w:val="right"/>
      <w:pPr>
        <w:ind w:left="3259" w:hanging="440"/>
      </w:pPr>
    </w:lvl>
    <w:lvl w:ilvl="6" w:tplc="FFFFFFFF" w:tentative="1">
      <w:start w:val="1"/>
      <w:numFmt w:val="decimal"/>
      <w:lvlText w:val="%7."/>
      <w:lvlJc w:val="left"/>
      <w:pPr>
        <w:ind w:left="3699" w:hanging="440"/>
      </w:pPr>
    </w:lvl>
    <w:lvl w:ilvl="7" w:tplc="FFFFFFFF" w:tentative="1">
      <w:start w:val="1"/>
      <w:numFmt w:val="lowerLetter"/>
      <w:lvlText w:val="%8)"/>
      <w:lvlJc w:val="left"/>
      <w:pPr>
        <w:ind w:left="4139" w:hanging="440"/>
      </w:pPr>
    </w:lvl>
    <w:lvl w:ilvl="8" w:tplc="FFFFFFFF" w:tentative="1">
      <w:start w:val="1"/>
      <w:numFmt w:val="lowerRoman"/>
      <w:lvlText w:val="%9."/>
      <w:lvlJc w:val="right"/>
      <w:pPr>
        <w:ind w:left="4579" w:hanging="440"/>
      </w:pPr>
    </w:lvl>
  </w:abstractNum>
  <w:abstractNum w:abstractNumId="13" w15:restartNumberingAfterBreak="0">
    <w:nsid w:val="06977AE6"/>
    <w:multiLevelType w:val="hybridMultilevel"/>
    <w:tmpl w:val="F746E1BA"/>
    <w:lvl w:ilvl="0" w:tplc="FFFFFFFF">
      <w:start w:val="1"/>
      <w:numFmt w:val="decimal"/>
      <w:lvlText w:val="%1."/>
      <w:lvlJc w:val="left"/>
      <w:pPr>
        <w:ind w:left="627" w:hanging="368"/>
      </w:pPr>
      <w:rPr>
        <w:rFonts w:eastAsia="Arial" w:hint="default"/>
      </w:rPr>
    </w:lvl>
    <w:lvl w:ilvl="1" w:tplc="FFFFFFFF" w:tentative="1">
      <w:start w:val="1"/>
      <w:numFmt w:val="lowerLetter"/>
      <w:lvlText w:val="%2)"/>
      <w:lvlJc w:val="left"/>
      <w:pPr>
        <w:ind w:left="1139" w:hanging="440"/>
      </w:pPr>
    </w:lvl>
    <w:lvl w:ilvl="2" w:tplc="FFFFFFFF" w:tentative="1">
      <w:start w:val="1"/>
      <w:numFmt w:val="lowerRoman"/>
      <w:lvlText w:val="%3."/>
      <w:lvlJc w:val="right"/>
      <w:pPr>
        <w:ind w:left="1579" w:hanging="440"/>
      </w:pPr>
    </w:lvl>
    <w:lvl w:ilvl="3" w:tplc="FFFFFFFF" w:tentative="1">
      <w:start w:val="1"/>
      <w:numFmt w:val="decimal"/>
      <w:lvlText w:val="%4."/>
      <w:lvlJc w:val="left"/>
      <w:pPr>
        <w:ind w:left="2019" w:hanging="440"/>
      </w:pPr>
    </w:lvl>
    <w:lvl w:ilvl="4" w:tplc="FFFFFFFF" w:tentative="1">
      <w:start w:val="1"/>
      <w:numFmt w:val="lowerLetter"/>
      <w:lvlText w:val="%5)"/>
      <w:lvlJc w:val="left"/>
      <w:pPr>
        <w:ind w:left="2459" w:hanging="440"/>
      </w:pPr>
    </w:lvl>
    <w:lvl w:ilvl="5" w:tplc="FFFFFFFF" w:tentative="1">
      <w:start w:val="1"/>
      <w:numFmt w:val="lowerRoman"/>
      <w:lvlText w:val="%6."/>
      <w:lvlJc w:val="right"/>
      <w:pPr>
        <w:ind w:left="2899" w:hanging="440"/>
      </w:pPr>
    </w:lvl>
    <w:lvl w:ilvl="6" w:tplc="FFFFFFFF" w:tentative="1">
      <w:start w:val="1"/>
      <w:numFmt w:val="decimal"/>
      <w:lvlText w:val="%7."/>
      <w:lvlJc w:val="left"/>
      <w:pPr>
        <w:ind w:left="3339" w:hanging="440"/>
      </w:pPr>
    </w:lvl>
    <w:lvl w:ilvl="7" w:tplc="FFFFFFFF" w:tentative="1">
      <w:start w:val="1"/>
      <w:numFmt w:val="lowerLetter"/>
      <w:lvlText w:val="%8)"/>
      <w:lvlJc w:val="left"/>
      <w:pPr>
        <w:ind w:left="3779" w:hanging="440"/>
      </w:pPr>
    </w:lvl>
    <w:lvl w:ilvl="8" w:tplc="FFFFFFFF" w:tentative="1">
      <w:start w:val="1"/>
      <w:numFmt w:val="lowerRoman"/>
      <w:lvlText w:val="%9."/>
      <w:lvlJc w:val="right"/>
      <w:pPr>
        <w:ind w:left="4219" w:hanging="440"/>
      </w:pPr>
    </w:lvl>
  </w:abstractNum>
  <w:abstractNum w:abstractNumId="14" w15:restartNumberingAfterBreak="0">
    <w:nsid w:val="09AD5154"/>
    <w:multiLevelType w:val="hybridMultilevel"/>
    <w:tmpl w:val="7EE8E9E0"/>
    <w:lvl w:ilvl="0" w:tplc="D8443918">
      <w:start w:val="1"/>
      <w:numFmt w:val="decimal"/>
      <w:lvlText w:val="%1."/>
      <w:lvlJc w:val="left"/>
      <w:pPr>
        <w:ind w:left="619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1139" w:hanging="440"/>
      </w:pPr>
    </w:lvl>
    <w:lvl w:ilvl="2" w:tplc="0409001B" w:tentative="1">
      <w:start w:val="1"/>
      <w:numFmt w:val="lowerRoman"/>
      <w:lvlText w:val="%3."/>
      <w:lvlJc w:val="right"/>
      <w:pPr>
        <w:ind w:left="1579" w:hanging="440"/>
      </w:pPr>
    </w:lvl>
    <w:lvl w:ilvl="3" w:tplc="0409000F" w:tentative="1">
      <w:start w:val="1"/>
      <w:numFmt w:val="decimal"/>
      <w:lvlText w:val="%4."/>
      <w:lvlJc w:val="left"/>
      <w:pPr>
        <w:ind w:left="2019" w:hanging="440"/>
      </w:pPr>
    </w:lvl>
    <w:lvl w:ilvl="4" w:tplc="04090019" w:tentative="1">
      <w:start w:val="1"/>
      <w:numFmt w:val="lowerLetter"/>
      <w:lvlText w:val="%5)"/>
      <w:lvlJc w:val="left"/>
      <w:pPr>
        <w:ind w:left="2459" w:hanging="440"/>
      </w:pPr>
    </w:lvl>
    <w:lvl w:ilvl="5" w:tplc="0409001B" w:tentative="1">
      <w:start w:val="1"/>
      <w:numFmt w:val="lowerRoman"/>
      <w:lvlText w:val="%6."/>
      <w:lvlJc w:val="right"/>
      <w:pPr>
        <w:ind w:left="2899" w:hanging="440"/>
      </w:pPr>
    </w:lvl>
    <w:lvl w:ilvl="6" w:tplc="0409000F" w:tentative="1">
      <w:start w:val="1"/>
      <w:numFmt w:val="decimal"/>
      <w:lvlText w:val="%7."/>
      <w:lvlJc w:val="left"/>
      <w:pPr>
        <w:ind w:left="3339" w:hanging="440"/>
      </w:pPr>
    </w:lvl>
    <w:lvl w:ilvl="7" w:tplc="04090019" w:tentative="1">
      <w:start w:val="1"/>
      <w:numFmt w:val="lowerLetter"/>
      <w:lvlText w:val="%8)"/>
      <w:lvlJc w:val="left"/>
      <w:pPr>
        <w:ind w:left="3779" w:hanging="440"/>
      </w:pPr>
    </w:lvl>
    <w:lvl w:ilvl="8" w:tplc="0409001B" w:tentative="1">
      <w:start w:val="1"/>
      <w:numFmt w:val="lowerRoman"/>
      <w:lvlText w:val="%9."/>
      <w:lvlJc w:val="right"/>
      <w:pPr>
        <w:ind w:left="4219" w:hanging="440"/>
      </w:pPr>
    </w:lvl>
  </w:abstractNum>
  <w:abstractNum w:abstractNumId="15" w15:restartNumberingAfterBreak="0">
    <w:nsid w:val="0CD922A8"/>
    <w:multiLevelType w:val="hybridMultilevel"/>
    <w:tmpl w:val="B41E90B4"/>
    <w:lvl w:ilvl="0" w:tplc="6044AB72">
      <w:start w:val="1"/>
      <w:numFmt w:val="decimal"/>
      <w:lvlText w:val="%1."/>
      <w:lvlJc w:val="left"/>
      <w:pPr>
        <w:ind w:left="91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32" w:hanging="440"/>
      </w:pPr>
    </w:lvl>
    <w:lvl w:ilvl="2" w:tplc="0409001B" w:tentative="1">
      <w:start w:val="1"/>
      <w:numFmt w:val="lowerRoman"/>
      <w:lvlText w:val="%3."/>
      <w:lvlJc w:val="right"/>
      <w:pPr>
        <w:ind w:left="1872" w:hanging="440"/>
      </w:pPr>
    </w:lvl>
    <w:lvl w:ilvl="3" w:tplc="0409000F" w:tentative="1">
      <w:start w:val="1"/>
      <w:numFmt w:val="decimal"/>
      <w:lvlText w:val="%4."/>
      <w:lvlJc w:val="left"/>
      <w:pPr>
        <w:ind w:left="2312" w:hanging="440"/>
      </w:pPr>
    </w:lvl>
    <w:lvl w:ilvl="4" w:tplc="04090019" w:tentative="1">
      <w:start w:val="1"/>
      <w:numFmt w:val="lowerLetter"/>
      <w:lvlText w:val="%5)"/>
      <w:lvlJc w:val="left"/>
      <w:pPr>
        <w:ind w:left="2752" w:hanging="440"/>
      </w:pPr>
    </w:lvl>
    <w:lvl w:ilvl="5" w:tplc="0409001B" w:tentative="1">
      <w:start w:val="1"/>
      <w:numFmt w:val="lowerRoman"/>
      <w:lvlText w:val="%6."/>
      <w:lvlJc w:val="right"/>
      <w:pPr>
        <w:ind w:left="3192" w:hanging="440"/>
      </w:pPr>
    </w:lvl>
    <w:lvl w:ilvl="6" w:tplc="0409000F" w:tentative="1">
      <w:start w:val="1"/>
      <w:numFmt w:val="decimal"/>
      <w:lvlText w:val="%7."/>
      <w:lvlJc w:val="left"/>
      <w:pPr>
        <w:ind w:left="3632" w:hanging="440"/>
      </w:pPr>
    </w:lvl>
    <w:lvl w:ilvl="7" w:tplc="04090019" w:tentative="1">
      <w:start w:val="1"/>
      <w:numFmt w:val="lowerLetter"/>
      <w:lvlText w:val="%8)"/>
      <w:lvlJc w:val="left"/>
      <w:pPr>
        <w:ind w:left="4072" w:hanging="440"/>
      </w:pPr>
    </w:lvl>
    <w:lvl w:ilvl="8" w:tplc="0409001B" w:tentative="1">
      <w:start w:val="1"/>
      <w:numFmt w:val="lowerRoman"/>
      <w:lvlText w:val="%9."/>
      <w:lvlJc w:val="right"/>
      <w:pPr>
        <w:ind w:left="4512" w:hanging="440"/>
      </w:pPr>
    </w:lvl>
  </w:abstractNum>
  <w:abstractNum w:abstractNumId="16" w15:restartNumberingAfterBreak="0">
    <w:nsid w:val="119954D3"/>
    <w:multiLevelType w:val="hybridMultilevel"/>
    <w:tmpl w:val="F746E1BA"/>
    <w:lvl w:ilvl="0" w:tplc="FFFFFFFF">
      <w:start w:val="1"/>
      <w:numFmt w:val="decimal"/>
      <w:lvlText w:val="%1."/>
      <w:lvlJc w:val="left"/>
      <w:pPr>
        <w:ind w:left="627" w:hanging="368"/>
      </w:pPr>
      <w:rPr>
        <w:rFonts w:eastAsia="Arial" w:hint="default"/>
      </w:rPr>
    </w:lvl>
    <w:lvl w:ilvl="1" w:tplc="FFFFFFFF" w:tentative="1">
      <w:start w:val="1"/>
      <w:numFmt w:val="lowerLetter"/>
      <w:lvlText w:val="%2)"/>
      <w:lvlJc w:val="left"/>
      <w:pPr>
        <w:ind w:left="1139" w:hanging="440"/>
      </w:pPr>
    </w:lvl>
    <w:lvl w:ilvl="2" w:tplc="FFFFFFFF" w:tentative="1">
      <w:start w:val="1"/>
      <w:numFmt w:val="lowerRoman"/>
      <w:lvlText w:val="%3."/>
      <w:lvlJc w:val="right"/>
      <w:pPr>
        <w:ind w:left="1579" w:hanging="440"/>
      </w:pPr>
    </w:lvl>
    <w:lvl w:ilvl="3" w:tplc="FFFFFFFF" w:tentative="1">
      <w:start w:val="1"/>
      <w:numFmt w:val="decimal"/>
      <w:lvlText w:val="%4."/>
      <w:lvlJc w:val="left"/>
      <w:pPr>
        <w:ind w:left="2019" w:hanging="440"/>
      </w:pPr>
    </w:lvl>
    <w:lvl w:ilvl="4" w:tplc="FFFFFFFF" w:tentative="1">
      <w:start w:val="1"/>
      <w:numFmt w:val="lowerLetter"/>
      <w:lvlText w:val="%5)"/>
      <w:lvlJc w:val="left"/>
      <w:pPr>
        <w:ind w:left="2459" w:hanging="440"/>
      </w:pPr>
    </w:lvl>
    <w:lvl w:ilvl="5" w:tplc="FFFFFFFF" w:tentative="1">
      <w:start w:val="1"/>
      <w:numFmt w:val="lowerRoman"/>
      <w:lvlText w:val="%6."/>
      <w:lvlJc w:val="right"/>
      <w:pPr>
        <w:ind w:left="2899" w:hanging="440"/>
      </w:pPr>
    </w:lvl>
    <w:lvl w:ilvl="6" w:tplc="FFFFFFFF" w:tentative="1">
      <w:start w:val="1"/>
      <w:numFmt w:val="decimal"/>
      <w:lvlText w:val="%7."/>
      <w:lvlJc w:val="left"/>
      <w:pPr>
        <w:ind w:left="3339" w:hanging="440"/>
      </w:pPr>
    </w:lvl>
    <w:lvl w:ilvl="7" w:tplc="FFFFFFFF" w:tentative="1">
      <w:start w:val="1"/>
      <w:numFmt w:val="lowerLetter"/>
      <w:lvlText w:val="%8)"/>
      <w:lvlJc w:val="left"/>
      <w:pPr>
        <w:ind w:left="3779" w:hanging="440"/>
      </w:pPr>
    </w:lvl>
    <w:lvl w:ilvl="8" w:tplc="FFFFFFFF" w:tentative="1">
      <w:start w:val="1"/>
      <w:numFmt w:val="lowerRoman"/>
      <w:lvlText w:val="%9."/>
      <w:lvlJc w:val="right"/>
      <w:pPr>
        <w:ind w:left="4219" w:hanging="440"/>
      </w:pPr>
    </w:lvl>
  </w:abstractNum>
  <w:abstractNum w:abstractNumId="17" w15:restartNumberingAfterBreak="0">
    <w:nsid w:val="13E313E2"/>
    <w:multiLevelType w:val="hybridMultilevel"/>
    <w:tmpl w:val="7670025E"/>
    <w:lvl w:ilvl="0" w:tplc="FFFFFFFF">
      <w:start w:val="1"/>
      <w:numFmt w:val="decimal"/>
      <w:lvlText w:val="%1)"/>
      <w:lvlJc w:val="left"/>
      <w:pPr>
        <w:ind w:left="1059" w:hanging="440"/>
      </w:pPr>
    </w:lvl>
    <w:lvl w:ilvl="1" w:tplc="FFFFFFFF" w:tentative="1">
      <w:start w:val="1"/>
      <w:numFmt w:val="lowerLetter"/>
      <w:lvlText w:val="%2)"/>
      <w:lvlJc w:val="left"/>
      <w:pPr>
        <w:ind w:left="1499" w:hanging="440"/>
      </w:pPr>
    </w:lvl>
    <w:lvl w:ilvl="2" w:tplc="FFFFFFFF" w:tentative="1">
      <w:start w:val="1"/>
      <w:numFmt w:val="lowerRoman"/>
      <w:lvlText w:val="%3."/>
      <w:lvlJc w:val="right"/>
      <w:pPr>
        <w:ind w:left="1939" w:hanging="440"/>
      </w:pPr>
    </w:lvl>
    <w:lvl w:ilvl="3" w:tplc="FFFFFFFF" w:tentative="1">
      <w:start w:val="1"/>
      <w:numFmt w:val="decimal"/>
      <w:lvlText w:val="%4."/>
      <w:lvlJc w:val="left"/>
      <w:pPr>
        <w:ind w:left="2379" w:hanging="440"/>
      </w:pPr>
    </w:lvl>
    <w:lvl w:ilvl="4" w:tplc="FFFFFFFF" w:tentative="1">
      <w:start w:val="1"/>
      <w:numFmt w:val="lowerLetter"/>
      <w:lvlText w:val="%5)"/>
      <w:lvlJc w:val="left"/>
      <w:pPr>
        <w:ind w:left="2819" w:hanging="440"/>
      </w:pPr>
    </w:lvl>
    <w:lvl w:ilvl="5" w:tplc="FFFFFFFF" w:tentative="1">
      <w:start w:val="1"/>
      <w:numFmt w:val="lowerRoman"/>
      <w:lvlText w:val="%6."/>
      <w:lvlJc w:val="right"/>
      <w:pPr>
        <w:ind w:left="3259" w:hanging="440"/>
      </w:pPr>
    </w:lvl>
    <w:lvl w:ilvl="6" w:tplc="FFFFFFFF" w:tentative="1">
      <w:start w:val="1"/>
      <w:numFmt w:val="decimal"/>
      <w:lvlText w:val="%7."/>
      <w:lvlJc w:val="left"/>
      <w:pPr>
        <w:ind w:left="3699" w:hanging="440"/>
      </w:pPr>
    </w:lvl>
    <w:lvl w:ilvl="7" w:tplc="FFFFFFFF" w:tentative="1">
      <w:start w:val="1"/>
      <w:numFmt w:val="lowerLetter"/>
      <w:lvlText w:val="%8)"/>
      <w:lvlJc w:val="left"/>
      <w:pPr>
        <w:ind w:left="4139" w:hanging="440"/>
      </w:pPr>
    </w:lvl>
    <w:lvl w:ilvl="8" w:tplc="FFFFFFFF" w:tentative="1">
      <w:start w:val="1"/>
      <w:numFmt w:val="lowerRoman"/>
      <w:lvlText w:val="%9."/>
      <w:lvlJc w:val="right"/>
      <w:pPr>
        <w:ind w:left="4579" w:hanging="440"/>
      </w:pPr>
    </w:lvl>
  </w:abstractNum>
  <w:abstractNum w:abstractNumId="18" w15:restartNumberingAfterBreak="0">
    <w:nsid w:val="14F823A9"/>
    <w:multiLevelType w:val="hybridMultilevel"/>
    <w:tmpl w:val="F746E1BA"/>
    <w:lvl w:ilvl="0" w:tplc="FFFFFFFF">
      <w:start w:val="1"/>
      <w:numFmt w:val="decimal"/>
      <w:lvlText w:val="%1."/>
      <w:lvlJc w:val="left"/>
      <w:pPr>
        <w:ind w:left="627" w:hanging="368"/>
      </w:pPr>
      <w:rPr>
        <w:rFonts w:eastAsia="Arial" w:hint="default"/>
      </w:rPr>
    </w:lvl>
    <w:lvl w:ilvl="1" w:tplc="FFFFFFFF" w:tentative="1">
      <w:start w:val="1"/>
      <w:numFmt w:val="lowerLetter"/>
      <w:lvlText w:val="%2)"/>
      <w:lvlJc w:val="left"/>
      <w:pPr>
        <w:ind w:left="1139" w:hanging="440"/>
      </w:pPr>
    </w:lvl>
    <w:lvl w:ilvl="2" w:tplc="FFFFFFFF" w:tentative="1">
      <w:start w:val="1"/>
      <w:numFmt w:val="lowerRoman"/>
      <w:lvlText w:val="%3."/>
      <w:lvlJc w:val="right"/>
      <w:pPr>
        <w:ind w:left="1579" w:hanging="440"/>
      </w:pPr>
    </w:lvl>
    <w:lvl w:ilvl="3" w:tplc="FFFFFFFF" w:tentative="1">
      <w:start w:val="1"/>
      <w:numFmt w:val="decimal"/>
      <w:lvlText w:val="%4."/>
      <w:lvlJc w:val="left"/>
      <w:pPr>
        <w:ind w:left="2019" w:hanging="440"/>
      </w:pPr>
    </w:lvl>
    <w:lvl w:ilvl="4" w:tplc="FFFFFFFF" w:tentative="1">
      <w:start w:val="1"/>
      <w:numFmt w:val="lowerLetter"/>
      <w:lvlText w:val="%5)"/>
      <w:lvlJc w:val="left"/>
      <w:pPr>
        <w:ind w:left="2459" w:hanging="440"/>
      </w:pPr>
    </w:lvl>
    <w:lvl w:ilvl="5" w:tplc="FFFFFFFF" w:tentative="1">
      <w:start w:val="1"/>
      <w:numFmt w:val="lowerRoman"/>
      <w:lvlText w:val="%6."/>
      <w:lvlJc w:val="right"/>
      <w:pPr>
        <w:ind w:left="2899" w:hanging="440"/>
      </w:pPr>
    </w:lvl>
    <w:lvl w:ilvl="6" w:tplc="FFFFFFFF" w:tentative="1">
      <w:start w:val="1"/>
      <w:numFmt w:val="decimal"/>
      <w:lvlText w:val="%7."/>
      <w:lvlJc w:val="left"/>
      <w:pPr>
        <w:ind w:left="3339" w:hanging="440"/>
      </w:pPr>
    </w:lvl>
    <w:lvl w:ilvl="7" w:tplc="FFFFFFFF" w:tentative="1">
      <w:start w:val="1"/>
      <w:numFmt w:val="lowerLetter"/>
      <w:lvlText w:val="%8)"/>
      <w:lvlJc w:val="left"/>
      <w:pPr>
        <w:ind w:left="3779" w:hanging="440"/>
      </w:pPr>
    </w:lvl>
    <w:lvl w:ilvl="8" w:tplc="FFFFFFFF" w:tentative="1">
      <w:start w:val="1"/>
      <w:numFmt w:val="lowerRoman"/>
      <w:lvlText w:val="%9."/>
      <w:lvlJc w:val="right"/>
      <w:pPr>
        <w:ind w:left="4219" w:hanging="440"/>
      </w:pPr>
    </w:lvl>
  </w:abstractNum>
  <w:abstractNum w:abstractNumId="19" w15:restartNumberingAfterBreak="0">
    <w:nsid w:val="155A534B"/>
    <w:multiLevelType w:val="hybridMultilevel"/>
    <w:tmpl w:val="F746E1BA"/>
    <w:lvl w:ilvl="0" w:tplc="FFFFFFFF">
      <w:start w:val="1"/>
      <w:numFmt w:val="decimal"/>
      <w:lvlText w:val="%1."/>
      <w:lvlJc w:val="left"/>
      <w:pPr>
        <w:ind w:left="627" w:hanging="368"/>
      </w:pPr>
      <w:rPr>
        <w:rFonts w:eastAsia="Arial" w:hint="default"/>
      </w:rPr>
    </w:lvl>
    <w:lvl w:ilvl="1" w:tplc="FFFFFFFF" w:tentative="1">
      <w:start w:val="1"/>
      <w:numFmt w:val="lowerLetter"/>
      <w:lvlText w:val="%2)"/>
      <w:lvlJc w:val="left"/>
      <w:pPr>
        <w:ind w:left="1139" w:hanging="440"/>
      </w:pPr>
    </w:lvl>
    <w:lvl w:ilvl="2" w:tplc="FFFFFFFF" w:tentative="1">
      <w:start w:val="1"/>
      <w:numFmt w:val="lowerRoman"/>
      <w:lvlText w:val="%3."/>
      <w:lvlJc w:val="right"/>
      <w:pPr>
        <w:ind w:left="1579" w:hanging="440"/>
      </w:pPr>
    </w:lvl>
    <w:lvl w:ilvl="3" w:tplc="FFFFFFFF" w:tentative="1">
      <w:start w:val="1"/>
      <w:numFmt w:val="decimal"/>
      <w:lvlText w:val="%4."/>
      <w:lvlJc w:val="left"/>
      <w:pPr>
        <w:ind w:left="2019" w:hanging="440"/>
      </w:pPr>
    </w:lvl>
    <w:lvl w:ilvl="4" w:tplc="FFFFFFFF" w:tentative="1">
      <w:start w:val="1"/>
      <w:numFmt w:val="lowerLetter"/>
      <w:lvlText w:val="%5)"/>
      <w:lvlJc w:val="left"/>
      <w:pPr>
        <w:ind w:left="2459" w:hanging="440"/>
      </w:pPr>
    </w:lvl>
    <w:lvl w:ilvl="5" w:tplc="FFFFFFFF" w:tentative="1">
      <w:start w:val="1"/>
      <w:numFmt w:val="lowerRoman"/>
      <w:lvlText w:val="%6."/>
      <w:lvlJc w:val="right"/>
      <w:pPr>
        <w:ind w:left="2899" w:hanging="440"/>
      </w:pPr>
    </w:lvl>
    <w:lvl w:ilvl="6" w:tplc="FFFFFFFF" w:tentative="1">
      <w:start w:val="1"/>
      <w:numFmt w:val="decimal"/>
      <w:lvlText w:val="%7."/>
      <w:lvlJc w:val="left"/>
      <w:pPr>
        <w:ind w:left="3339" w:hanging="440"/>
      </w:pPr>
    </w:lvl>
    <w:lvl w:ilvl="7" w:tplc="FFFFFFFF" w:tentative="1">
      <w:start w:val="1"/>
      <w:numFmt w:val="lowerLetter"/>
      <w:lvlText w:val="%8)"/>
      <w:lvlJc w:val="left"/>
      <w:pPr>
        <w:ind w:left="3779" w:hanging="440"/>
      </w:pPr>
    </w:lvl>
    <w:lvl w:ilvl="8" w:tplc="FFFFFFFF" w:tentative="1">
      <w:start w:val="1"/>
      <w:numFmt w:val="lowerRoman"/>
      <w:lvlText w:val="%9."/>
      <w:lvlJc w:val="right"/>
      <w:pPr>
        <w:ind w:left="4219" w:hanging="440"/>
      </w:pPr>
    </w:lvl>
  </w:abstractNum>
  <w:abstractNum w:abstractNumId="20" w15:restartNumberingAfterBreak="0">
    <w:nsid w:val="189125BA"/>
    <w:multiLevelType w:val="hybridMultilevel"/>
    <w:tmpl w:val="4C26B0E8"/>
    <w:lvl w:ilvl="0" w:tplc="301E7FFC">
      <w:start w:val="1"/>
      <w:numFmt w:val="decimal"/>
      <w:lvlText w:val="%1."/>
      <w:lvlJc w:val="left"/>
      <w:pPr>
        <w:ind w:left="619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1139" w:hanging="440"/>
      </w:pPr>
    </w:lvl>
    <w:lvl w:ilvl="2" w:tplc="0409001B" w:tentative="1">
      <w:start w:val="1"/>
      <w:numFmt w:val="lowerRoman"/>
      <w:lvlText w:val="%3."/>
      <w:lvlJc w:val="right"/>
      <w:pPr>
        <w:ind w:left="1579" w:hanging="440"/>
      </w:pPr>
    </w:lvl>
    <w:lvl w:ilvl="3" w:tplc="0409000F" w:tentative="1">
      <w:start w:val="1"/>
      <w:numFmt w:val="decimal"/>
      <w:lvlText w:val="%4."/>
      <w:lvlJc w:val="left"/>
      <w:pPr>
        <w:ind w:left="2019" w:hanging="440"/>
      </w:pPr>
    </w:lvl>
    <w:lvl w:ilvl="4" w:tplc="04090019" w:tentative="1">
      <w:start w:val="1"/>
      <w:numFmt w:val="lowerLetter"/>
      <w:lvlText w:val="%5)"/>
      <w:lvlJc w:val="left"/>
      <w:pPr>
        <w:ind w:left="2459" w:hanging="440"/>
      </w:pPr>
    </w:lvl>
    <w:lvl w:ilvl="5" w:tplc="0409001B" w:tentative="1">
      <w:start w:val="1"/>
      <w:numFmt w:val="lowerRoman"/>
      <w:lvlText w:val="%6."/>
      <w:lvlJc w:val="right"/>
      <w:pPr>
        <w:ind w:left="2899" w:hanging="440"/>
      </w:pPr>
    </w:lvl>
    <w:lvl w:ilvl="6" w:tplc="0409000F" w:tentative="1">
      <w:start w:val="1"/>
      <w:numFmt w:val="decimal"/>
      <w:lvlText w:val="%7."/>
      <w:lvlJc w:val="left"/>
      <w:pPr>
        <w:ind w:left="3339" w:hanging="440"/>
      </w:pPr>
    </w:lvl>
    <w:lvl w:ilvl="7" w:tplc="04090019" w:tentative="1">
      <w:start w:val="1"/>
      <w:numFmt w:val="lowerLetter"/>
      <w:lvlText w:val="%8)"/>
      <w:lvlJc w:val="left"/>
      <w:pPr>
        <w:ind w:left="3779" w:hanging="440"/>
      </w:pPr>
    </w:lvl>
    <w:lvl w:ilvl="8" w:tplc="0409001B" w:tentative="1">
      <w:start w:val="1"/>
      <w:numFmt w:val="lowerRoman"/>
      <w:lvlText w:val="%9."/>
      <w:lvlJc w:val="right"/>
      <w:pPr>
        <w:ind w:left="4219" w:hanging="440"/>
      </w:pPr>
    </w:lvl>
  </w:abstractNum>
  <w:abstractNum w:abstractNumId="21" w15:restartNumberingAfterBreak="0">
    <w:nsid w:val="19A32C85"/>
    <w:multiLevelType w:val="hybridMultilevel"/>
    <w:tmpl w:val="F746E1BA"/>
    <w:lvl w:ilvl="0" w:tplc="FFFFFFFF">
      <w:start w:val="1"/>
      <w:numFmt w:val="decimal"/>
      <w:lvlText w:val="%1."/>
      <w:lvlJc w:val="left"/>
      <w:pPr>
        <w:ind w:left="627" w:hanging="368"/>
      </w:pPr>
      <w:rPr>
        <w:rFonts w:eastAsia="Arial" w:hint="default"/>
      </w:rPr>
    </w:lvl>
    <w:lvl w:ilvl="1" w:tplc="FFFFFFFF" w:tentative="1">
      <w:start w:val="1"/>
      <w:numFmt w:val="lowerLetter"/>
      <w:lvlText w:val="%2)"/>
      <w:lvlJc w:val="left"/>
      <w:pPr>
        <w:ind w:left="1139" w:hanging="440"/>
      </w:pPr>
    </w:lvl>
    <w:lvl w:ilvl="2" w:tplc="FFFFFFFF" w:tentative="1">
      <w:start w:val="1"/>
      <w:numFmt w:val="lowerRoman"/>
      <w:lvlText w:val="%3."/>
      <w:lvlJc w:val="right"/>
      <w:pPr>
        <w:ind w:left="1579" w:hanging="440"/>
      </w:pPr>
    </w:lvl>
    <w:lvl w:ilvl="3" w:tplc="FFFFFFFF" w:tentative="1">
      <w:start w:val="1"/>
      <w:numFmt w:val="decimal"/>
      <w:lvlText w:val="%4."/>
      <w:lvlJc w:val="left"/>
      <w:pPr>
        <w:ind w:left="2019" w:hanging="440"/>
      </w:pPr>
    </w:lvl>
    <w:lvl w:ilvl="4" w:tplc="FFFFFFFF" w:tentative="1">
      <w:start w:val="1"/>
      <w:numFmt w:val="lowerLetter"/>
      <w:lvlText w:val="%5)"/>
      <w:lvlJc w:val="left"/>
      <w:pPr>
        <w:ind w:left="2459" w:hanging="440"/>
      </w:pPr>
    </w:lvl>
    <w:lvl w:ilvl="5" w:tplc="FFFFFFFF" w:tentative="1">
      <w:start w:val="1"/>
      <w:numFmt w:val="lowerRoman"/>
      <w:lvlText w:val="%6."/>
      <w:lvlJc w:val="right"/>
      <w:pPr>
        <w:ind w:left="2899" w:hanging="440"/>
      </w:pPr>
    </w:lvl>
    <w:lvl w:ilvl="6" w:tplc="FFFFFFFF" w:tentative="1">
      <w:start w:val="1"/>
      <w:numFmt w:val="decimal"/>
      <w:lvlText w:val="%7."/>
      <w:lvlJc w:val="left"/>
      <w:pPr>
        <w:ind w:left="3339" w:hanging="440"/>
      </w:pPr>
    </w:lvl>
    <w:lvl w:ilvl="7" w:tplc="FFFFFFFF" w:tentative="1">
      <w:start w:val="1"/>
      <w:numFmt w:val="lowerLetter"/>
      <w:lvlText w:val="%8)"/>
      <w:lvlJc w:val="left"/>
      <w:pPr>
        <w:ind w:left="3779" w:hanging="440"/>
      </w:pPr>
    </w:lvl>
    <w:lvl w:ilvl="8" w:tplc="FFFFFFFF" w:tentative="1">
      <w:start w:val="1"/>
      <w:numFmt w:val="lowerRoman"/>
      <w:lvlText w:val="%9."/>
      <w:lvlJc w:val="right"/>
      <w:pPr>
        <w:ind w:left="4219" w:hanging="440"/>
      </w:pPr>
    </w:lvl>
  </w:abstractNum>
  <w:abstractNum w:abstractNumId="22" w15:restartNumberingAfterBreak="0">
    <w:nsid w:val="1C983BBA"/>
    <w:multiLevelType w:val="hybridMultilevel"/>
    <w:tmpl w:val="C3F2ADC0"/>
    <w:lvl w:ilvl="0" w:tplc="FFFFFFFF">
      <w:start w:val="1"/>
      <w:numFmt w:val="decimal"/>
      <w:lvlText w:val="%1)"/>
      <w:lvlJc w:val="left"/>
      <w:pPr>
        <w:ind w:left="1059" w:hanging="440"/>
      </w:pPr>
    </w:lvl>
    <w:lvl w:ilvl="1" w:tplc="FFFFFFFF" w:tentative="1">
      <w:start w:val="1"/>
      <w:numFmt w:val="lowerLetter"/>
      <w:lvlText w:val="%2)"/>
      <w:lvlJc w:val="left"/>
      <w:pPr>
        <w:ind w:left="1499" w:hanging="440"/>
      </w:pPr>
    </w:lvl>
    <w:lvl w:ilvl="2" w:tplc="FFFFFFFF" w:tentative="1">
      <w:start w:val="1"/>
      <w:numFmt w:val="lowerRoman"/>
      <w:lvlText w:val="%3."/>
      <w:lvlJc w:val="right"/>
      <w:pPr>
        <w:ind w:left="1939" w:hanging="440"/>
      </w:pPr>
    </w:lvl>
    <w:lvl w:ilvl="3" w:tplc="FFFFFFFF" w:tentative="1">
      <w:start w:val="1"/>
      <w:numFmt w:val="decimal"/>
      <w:lvlText w:val="%4."/>
      <w:lvlJc w:val="left"/>
      <w:pPr>
        <w:ind w:left="2379" w:hanging="440"/>
      </w:pPr>
    </w:lvl>
    <w:lvl w:ilvl="4" w:tplc="FFFFFFFF" w:tentative="1">
      <w:start w:val="1"/>
      <w:numFmt w:val="lowerLetter"/>
      <w:lvlText w:val="%5)"/>
      <w:lvlJc w:val="left"/>
      <w:pPr>
        <w:ind w:left="2819" w:hanging="440"/>
      </w:pPr>
    </w:lvl>
    <w:lvl w:ilvl="5" w:tplc="FFFFFFFF" w:tentative="1">
      <w:start w:val="1"/>
      <w:numFmt w:val="lowerRoman"/>
      <w:lvlText w:val="%6."/>
      <w:lvlJc w:val="right"/>
      <w:pPr>
        <w:ind w:left="3259" w:hanging="440"/>
      </w:pPr>
    </w:lvl>
    <w:lvl w:ilvl="6" w:tplc="FFFFFFFF" w:tentative="1">
      <w:start w:val="1"/>
      <w:numFmt w:val="decimal"/>
      <w:lvlText w:val="%7."/>
      <w:lvlJc w:val="left"/>
      <w:pPr>
        <w:ind w:left="3699" w:hanging="440"/>
      </w:pPr>
    </w:lvl>
    <w:lvl w:ilvl="7" w:tplc="FFFFFFFF" w:tentative="1">
      <w:start w:val="1"/>
      <w:numFmt w:val="lowerLetter"/>
      <w:lvlText w:val="%8)"/>
      <w:lvlJc w:val="left"/>
      <w:pPr>
        <w:ind w:left="4139" w:hanging="440"/>
      </w:pPr>
    </w:lvl>
    <w:lvl w:ilvl="8" w:tplc="FFFFFFFF" w:tentative="1">
      <w:start w:val="1"/>
      <w:numFmt w:val="lowerRoman"/>
      <w:lvlText w:val="%9."/>
      <w:lvlJc w:val="right"/>
      <w:pPr>
        <w:ind w:left="4579" w:hanging="440"/>
      </w:pPr>
    </w:lvl>
  </w:abstractNum>
  <w:abstractNum w:abstractNumId="23" w15:restartNumberingAfterBreak="0">
    <w:nsid w:val="1F4C5F00"/>
    <w:multiLevelType w:val="hybridMultilevel"/>
    <w:tmpl w:val="3FD4143C"/>
    <w:lvl w:ilvl="0" w:tplc="FFFFFFFF">
      <w:start w:val="1"/>
      <w:numFmt w:val="decimal"/>
      <w:lvlText w:val="%1)"/>
      <w:lvlJc w:val="left"/>
      <w:pPr>
        <w:ind w:left="1059" w:hanging="440"/>
      </w:pPr>
    </w:lvl>
    <w:lvl w:ilvl="1" w:tplc="FFFFFFFF" w:tentative="1">
      <w:start w:val="1"/>
      <w:numFmt w:val="lowerLetter"/>
      <w:lvlText w:val="%2)"/>
      <w:lvlJc w:val="left"/>
      <w:pPr>
        <w:ind w:left="1499" w:hanging="440"/>
      </w:pPr>
    </w:lvl>
    <w:lvl w:ilvl="2" w:tplc="FFFFFFFF" w:tentative="1">
      <w:start w:val="1"/>
      <w:numFmt w:val="lowerRoman"/>
      <w:lvlText w:val="%3."/>
      <w:lvlJc w:val="right"/>
      <w:pPr>
        <w:ind w:left="1939" w:hanging="440"/>
      </w:pPr>
    </w:lvl>
    <w:lvl w:ilvl="3" w:tplc="FFFFFFFF" w:tentative="1">
      <w:start w:val="1"/>
      <w:numFmt w:val="decimal"/>
      <w:lvlText w:val="%4."/>
      <w:lvlJc w:val="left"/>
      <w:pPr>
        <w:ind w:left="2379" w:hanging="440"/>
      </w:pPr>
    </w:lvl>
    <w:lvl w:ilvl="4" w:tplc="FFFFFFFF" w:tentative="1">
      <w:start w:val="1"/>
      <w:numFmt w:val="lowerLetter"/>
      <w:lvlText w:val="%5)"/>
      <w:lvlJc w:val="left"/>
      <w:pPr>
        <w:ind w:left="2819" w:hanging="440"/>
      </w:pPr>
    </w:lvl>
    <w:lvl w:ilvl="5" w:tplc="FFFFFFFF" w:tentative="1">
      <w:start w:val="1"/>
      <w:numFmt w:val="lowerRoman"/>
      <w:lvlText w:val="%6."/>
      <w:lvlJc w:val="right"/>
      <w:pPr>
        <w:ind w:left="3259" w:hanging="440"/>
      </w:pPr>
    </w:lvl>
    <w:lvl w:ilvl="6" w:tplc="FFFFFFFF" w:tentative="1">
      <w:start w:val="1"/>
      <w:numFmt w:val="decimal"/>
      <w:lvlText w:val="%7."/>
      <w:lvlJc w:val="left"/>
      <w:pPr>
        <w:ind w:left="3699" w:hanging="440"/>
      </w:pPr>
    </w:lvl>
    <w:lvl w:ilvl="7" w:tplc="FFFFFFFF" w:tentative="1">
      <w:start w:val="1"/>
      <w:numFmt w:val="lowerLetter"/>
      <w:lvlText w:val="%8)"/>
      <w:lvlJc w:val="left"/>
      <w:pPr>
        <w:ind w:left="4139" w:hanging="440"/>
      </w:pPr>
    </w:lvl>
    <w:lvl w:ilvl="8" w:tplc="FFFFFFFF" w:tentative="1">
      <w:start w:val="1"/>
      <w:numFmt w:val="lowerRoman"/>
      <w:lvlText w:val="%9."/>
      <w:lvlJc w:val="right"/>
      <w:pPr>
        <w:ind w:left="4579" w:hanging="440"/>
      </w:pPr>
    </w:lvl>
  </w:abstractNum>
  <w:abstractNum w:abstractNumId="24" w15:restartNumberingAfterBreak="0">
    <w:nsid w:val="20E770D5"/>
    <w:multiLevelType w:val="hybridMultilevel"/>
    <w:tmpl w:val="F746E1BA"/>
    <w:lvl w:ilvl="0" w:tplc="FFFFFFFF">
      <w:start w:val="1"/>
      <w:numFmt w:val="decimal"/>
      <w:lvlText w:val="%1."/>
      <w:lvlJc w:val="left"/>
      <w:pPr>
        <w:ind w:left="627" w:hanging="368"/>
      </w:pPr>
      <w:rPr>
        <w:rFonts w:eastAsia="Arial" w:hint="default"/>
      </w:rPr>
    </w:lvl>
    <w:lvl w:ilvl="1" w:tplc="FFFFFFFF" w:tentative="1">
      <w:start w:val="1"/>
      <w:numFmt w:val="lowerLetter"/>
      <w:lvlText w:val="%2)"/>
      <w:lvlJc w:val="left"/>
      <w:pPr>
        <w:ind w:left="1139" w:hanging="440"/>
      </w:pPr>
    </w:lvl>
    <w:lvl w:ilvl="2" w:tplc="FFFFFFFF" w:tentative="1">
      <w:start w:val="1"/>
      <w:numFmt w:val="lowerRoman"/>
      <w:lvlText w:val="%3."/>
      <w:lvlJc w:val="right"/>
      <w:pPr>
        <w:ind w:left="1579" w:hanging="440"/>
      </w:pPr>
    </w:lvl>
    <w:lvl w:ilvl="3" w:tplc="FFFFFFFF" w:tentative="1">
      <w:start w:val="1"/>
      <w:numFmt w:val="decimal"/>
      <w:lvlText w:val="%4."/>
      <w:lvlJc w:val="left"/>
      <w:pPr>
        <w:ind w:left="2019" w:hanging="440"/>
      </w:pPr>
    </w:lvl>
    <w:lvl w:ilvl="4" w:tplc="FFFFFFFF" w:tentative="1">
      <w:start w:val="1"/>
      <w:numFmt w:val="lowerLetter"/>
      <w:lvlText w:val="%5)"/>
      <w:lvlJc w:val="left"/>
      <w:pPr>
        <w:ind w:left="2459" w:hanging="440"/>
      </w:pPr>
    </w:lvl>
    <w:lvl w:ilvl="5" w:tplc="FFFFFFFF" w:tentative="1">
      <w:start w:val="1"/>
      <w:numFmt w:val="lowerRoman"/>
      <w:lvlText w:val="%6."/>
      <w:lvlJc w:val="right"/>
      <w:pPr>
        <w:ind w:left="2899" w:hanging="440"/>
      </w:pPr>
    </w:lvl>
    <w:lvl w:ilvl="6" w:tplc="FFFFFFFF" w:tentative="1">
      <w:start w:val="1"/>
      <w:numFmt w:val="decimal"/>
      <w:lvlText w:val="%7."/>
      <w:lvlJc w:val="left"/>
      <w:pPr>
        <w:ind w:left="3339" w:hanging="440"/>
      </w:pPr>
    </w:lvl>
    <w:lvl w:ilvl="7" w:tplc="FFFFFFFF" w:tentative="1">
      <w:start w:val="1"/>
      <w:numFmt w:val="lowerLetter"/>
      <w:lvlText w:val="%8)"/>
      <w:lvlJc w:val="left"/>
      <w:pPr>
        <w:ind w:left="3779" w:hanging="440"/>
      </w:pPr>
    </w:lvl>
    <w:lvl w:ilvl="8" w:tplc="FFFFFFFF" w:tentative="1">
      <w:start w:val="1"/>
      <w:numFmt w:val="lowerRoman"/>
      <w:lvlText w:val="%9."/>
      <w:lvlJc w:val="right"/>
      <w:pPr>
        <w:ind w:left="4219" w:hanging="440"/>
      </w:pPr>
    </w:lvl>
  </w:abstractNum>
  <w:abstractNum w:abstractNumId="25" w15:restartNumberingAfterBreak="0">
    <w:nsid w:val="24DF35CE"/>
    <w:multiLevelType w:val="hybridMultilevel"/>
    <w:tmpl w:val="7E342D64"/>
    <w:lvl w:ilvl="0" w:tplc="04090011">
      <w:start w:val="1"/>
      <w:numFmt w:val="decimal"/>
      <w:lvlText w:val="%1)"/>
      <w:lvlJc w:val="left"/>
      <w:pPr>
        <w:ind w:left="1059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27772A0D"/>
    <w:multiLevelType w:val="hybridMultilevel"/>
    <w:tmpl w:val="55C860C2"/>
    <w:lvl w:ilvl="0" w:tplc="7556D528">
      <w:start w:val="1"/>
      <w:numFmt w:val="decimal"/>
      <w:lvlText w:val="%1."/>
      <w:lvlJc w:val="left"/>
      <w:pPr>
        <w:ind w:left="619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1139" w:hanging="440"/>
      </w:pPr>
    </w:lvl>
    <w:lvl w:ilvl="2" w:tplc="0409001B" w:tentative="1">
      <w:start w:val="1"/>
      <w:numFmt w:val="lowerRoman"/>
      <w:lvlText w:val="%3."/>
      <w:lvlJc w:val="right"/>
      <w:pPr>
        <w:ind w:left="1579" w:hanging="440"/>
      </w:pPr>
    </w:lvl>
    <w:lvl w:ilvl="3" w:tplc="0409000F" w:tentative="1">
      <w:start w:val="1"/>
      <w:numFmt w:val="decimal"/>
      <w:lvlText w:val="%4."/>
      <w:lvlJc w:val="left"/>
      <w:pPr>
        <w:ind w:left="2019" w:hanging="440"/>
      </w:pPr>
    </w:lvl>
    <w:lvl w:ilvl="4" w:tplc="04090019" w:tentative="1">
      <w:start w:val="1"/>
      <w:numFmt w:val="lowerLetter"/>
      <w:lvlText w:val="%5)"/>
      <w:lvlJc w:val="left"/>
      <w:pPr>
        <w:ind w:left="2459" w:hanging="440"/>
      </w:pPr>
    </w:lvl>
    <w:lvl w:ilvl="5" w:tplc="0409001B" w:tentative="1">
      <w:start w:val="1"/>
      <w:numFmt w:val="lowerRoman"/>
      <w:lvlText w:val="%6."/>
      <w:lvlJc w:val="right"/>
      <w:pPr>
        <w:ind w:left="2899" w:hanging="440"/>
      </w:pPr>
    </w:lvl>
    <w:lvl w:ilvl="6" w:tplc="0409000F" w:tentative="1">
      <w:start w:val="1"/>
      <w:numFmt w:val="decimal"/>
      <w:lvlText w:val="%7."/>
      <w:lvlJc w:val="left"/>
      <w:pPr>
        <w:ind w:left="3339" w:hanging="440"/>
      </w:pPr>
    </w:lvl>
    <w:lvl w:ilvl="7" w:tplc="04090019" w:tentative="1">
      <w:start w:val="1"/>
      <w:numFmt w:val="lowerLetter"/>
      <w:lvlText w:val="%8)"/>
      <w:lvlJc w:val="left"/>
      <w:pPr>
        <w:ind w:left="3779" w:hanging="440"/>
      </w:pPr>
    </w:lvl>
    <w:lvl w:ilvl="8" w:tplc="0409001B" w:tentative="1">
      <w:start w:val="1"/>
      <w:numFmt w:val="lowerRoman"/>
      <w:lvlText w:val="%9."/>
      <w:lvlJc w:val="right"/>
      <w:pPr>
        <w:ind w:left="4219" w:hanging="440"/>
      </w:pPr>
    </w:lvl>
  </w:abstractNum>
  <w:abstractNum w:abstractNumId="27" w15:restartNumberingAfterBreak="0">
    <w:nsid w:val="2CE4580C"/>
    <w:multiLevelType w:val="hybridMultilevel"/>
    <w:tmpl w:val="74DA2B7C"/>
    <w:lvl w:ilvl="0" w:tplc="FFFFFFFF">
      <w:start w:val="1"/>
      <w:numFmt w:val="decimal"/>
      <w:lvlText w:val="%1)"/>
      <w:lvlJc w:val="left"/>
      <w:pPr>
        <w:ind w:left="1059" w:hanging="440"/>
      </w:pPr>
    </w:lvl>
    <w:lvl w:ilvl="1" w:tplc="FFFFFFFF" w:tentative="1">
      <w:start w:val="1"/>
      <w:numFmt w:val="lowerLetter"/>
      <w:lvlText w:val="%2)"/>
      <w:lvlJc w:val="left"/>
      <w:pPr>
        <w:ind w:left="1499" w:hanging="440"/>
      </w:pPr>
    </w:lvl>
    <w:lvl w:ilvl="2" w:tplc="FFFFFFFF" w:tentative="1">
      <w:start w:val="1"/>
      <w:numFmt w:val="lowerRoman"/>
      <w:lvlText w:val="%3."/>
      <w:lvlJc w:val="right"/>
      <w:pPr>
        <w:ind w:left="1939" w:hanging="440"/>
      </w:pPr>
    </w:lvl>
    <w:lvl w:ilvl="3" w:tplc="FFFFFFFF" w:tentative="1">
      <w:start w:val="1"/>
      <w:numFmt w:val="decimal"/>
      <w:lvlText w:val="%4."/>
      <w:lvlJc w:val="left"/>
      <w:pPr>
        <w:ind w:left="2379" w:hanging="440"/>
      </w:pPr>
    </w:lvl>
    <w:lvl w:ilvl="4" w:tplc="FFFFFFFF" w:tentative="1">
      <w:start w:val="1"/>
      <w:numFmt w:val="lowerLetter"/>
      <w:lvlText w:val="%5)"/>
      <w:lvlJc w:val="left"/>
      <w:pPr>
        <w:ind w:left="2819" w:hanging="440"/>
      </w:pPr>
    </w:lvl>
    <w:lvl w:ilvl="5" w:tplc="FFFFFFFF" w:tentative="1">
      <w:start w:val="1"/>
      <w:numFmt w:val="lowerRoman"/>
      <w:lvlText w:val="%6."/>
      <w:lvlJc w:val="right"/>
      <w:pPr>
        <w:ind w:left="3259" w:hanging="440"/>
      </w:pPr>
    </w:lvl>
    <w:lvl w:ilvl="6" w:tplc="FFFFFFFF" w:tentative="1">
      <w:start w:val="1"/>
      <w:numFmt w:val="decimal"/>
      <w:lvlText w:val="%7."/>
      <w:lvlJc w:val="left"/>
      <w:pPr>
        <w:ind w:left="3699" w:hanging="440"/>
      </w:pPr>
    </w:lvl>
    <w:lvl w:ilvl="7" w:tplc="FFFFFFFF" w:tentative="1">
      <w:start w:val="1"/>
      <w:numFmt w:val="lowerLetter"/>
      <w:lvlText w:val="%8)"/>
      <w:lvlJc w:val="left"/>
      <w:pPr>
        <w:ind w:left="4139" w:hanging="440"/>
      </w:pPr>
    </w:lvl>
    <w:lvl w:ilvl="8" w:tplc="FFFFFFFF" w:tentative="1">
      <w:start w:val="1"/>
      <w:numFmt w:val="lowerRoman"/>
      <w:lvlText w:val="%9."/>
      <w:lvlJc w:val="right"/>
      <w:pPr>
        <w:ind w:left="4579" w:hanging="440"/>
      </w:pPr>
    </w:lvl>
  </w:abstractNum>
  <w:abstractNum w:abstractNumId="28" w15:restartNumberingAfterBreak="0">
    <w:nsid w:val="3EA03C80"/>
    <w:multiLevelType w:val="hybridMultilevel"/>
    <w:tmpl w:val="6192B7A4"/>
    <w:lvl w:ilvl="0" w:tplc="FFFFFFFF">
      <w:start w:val="1"/>
      <w:numFmt w:val="decimal"/>
      <w:lvlText w:val="%1)"/>
      <w:lvlJc w:val="left"/>
      <w:pPr>
        <w:ind w:left="1059" w:hanging="440"/>
      </w:pPr>
    </w:lvl>
    <w:lvl w:ilvl="1" w:tplc="FFFFFFFF" w:tentative="1">
      <w:start w:val="1"/>
      <w:numFmt w:val="lowerLetter"/>
      <w:lvlText w:val="%2)"/>
      <w:lvlJc w:val="left"/>
      <w:pPr>
        <w:ind w:left="1499" w:hanging="440"/>
      </w:pPr>
    </w:lvl>
    <w:lvl w:ilvl="2" w:tplc="FFFFFFFF" w:tentative="1">
      <w:start w:val="1"/>
      <w:numFmt w:val="lowerRoman"/>
      <w:lvlText w:val="%3."/>
      <w:lvlJc w:val="right"/>
      <w:pPr>
        <w:ind w:left="1939" w:hanging="440"/>
      </w:pPr>
    </w:lvl>
    <w:lvl w:ilvl="3" w:tplc="FFFFFFFF" w:tentative="1">
      <w:start w:val="1"/>
      <w:numFmt w:val="decimal"/>
      <w:lvlText w:val="%4."/>
      <w:lvlJc w:val="left"/>
      <w:pPr>
        <w:ind w:left="2379" w:hanging="440"/>
      </w:pPr>
    </w:lvl>
    <w:lvl w:ilvl="4" w:tplc="FFFFFFFF" w:tentative="1">
      <w:start w:val="1"/>
      <w:numFmt w:val="lowerLetter"/>
      <w:lvlText w:val="%5)"/>
      <w:lvlJc w:val="left"/>
      <w:pPr>
        <w:ind w:left="2819" w:hanging="440"/>
      </w:pPr>
    </w:lvl>
    <w:lvl w:ilvl="5" w:tplc="FFFFFFFF" w:tentative="1">
      <w:start w:val="1"/>
      <w:numFmt w:val="lowerRoman"/>
      <w:lvlText w:val="%6."/>
      <w:lvlJc w:val="right"/>
      <w:pPr>
        <w:ind w:left="3259" w:hanging="440"/>
      </w:pPr>
    </w:lvl>
    <w:lvl w:ilvl="6" w:tplc="FFFFFFFF" w:tentative="1">
      <w:start w:val="1"/>
      <w:numFmt w:val="decimal"/>
      <w:lvlText w:val="%7."/>
      <w:lvlJc w:val="left"/>
      <w:pPr>
        <w:ind w:left="3699" w:hanging="440"/>
      </w:pPr>
    </w:lvl>
    <w:lvl w:ilvl="7" w:tplc="FFFFFFFF" w:tentative="1">
      <w:start w:val="1"/>
      <w:numFmt w:val="lowerLetter"/>
      <w:lvlText w:val="%8)"/>
      <w:lvlJc w:val="left"/>
      <w:pPr>
        <w:ind w:left="4139" w:hanging="440"/>
      </w:pPr>
    </w:lvl>
    <w:lvl w:ilvl="8" w:tplc="FFFFFFFF" w:tentative="1">
      <w:start w:val="1"/>
      <w:numFmt w:val="lowerRoman"/>
      <w:lvlText w:val="%9."/>
      <w:lvlJc w:val="right"/>
      <w:pPr>
        <w:ind w:left="4579" w:hanging="440"/>
      </w:pPr>
    </w:lvl>
  </w:abstractNum>
  <w:abstractNum w:abstractNumId="29" w15:restartNumberingAfterBreak="0">
    <w:nsid w:val="40984C90"/>
    <w:multiLevelType w:val="hybridMultilevel"/>
    <w:tmpl w:val="BBD42988"/>
    <w:lvl w:ilvl="0" w:tplc="FFFFFFFF">
      <w:start w:val="1"/>
      <w:numFmt w:val="decimal"/>
      <w:lvlText w:val="%1)"/>
      <w:lvlJc w:val="left"/>
      <w:pPr>
        <w:ind w:left="1059" w:hanging="440"/>
      </w:pPr>
    </w:lvl>
    <w:lvl w:ilvl="1" w:tplc="FFFFFFFF" w:tentative="1">
      <w:start w:val="1"/>
      <w:numFmt w:val="lowerLetter"/>
      <w:lvlText w:val="%2)"/>
      <w:lvlJc w:val="left"/>
      <w:pPr>
        <w:ind w:left="1499" w:hanging="440"/>
      </w:pPr>
    </w:lvl>
    <w:lvl w:ilvl="2" w:tplc="FFFFFFFF" w:tentative="1">
      <w:start w:val="1"/>
      <w:numFmt w:val="lowerRoman"/>
      <w:lvlText w:val="%3."/>
      <w:lvlJc w:val="right"/>
      <w:pPr>
        <w:ind w:left="1939" w:hanging="440"/>
      </w:pPr>
    </w:lvl>
    <w:lvl w:ilvl="3" w:tplc="FFFFFFFF" w:tentative="1">
      <w:start w:val="1"/>
      <w:numFmt w:val="decimal"/>
      <w:lvlText w:val="%4."/>
      <w:lvlJc w:val="left"/>
      <w:pPr>
        <w:ind w:left="2379" w:hanging="440"/>
      </w:pPr>
    </w:lvl>
    <w:lvl w:ilvl="4" w:tplc="FFFFFFFF" w:tentative="1">
      <w:start w:val="1"/>
      <w:numFmt w:val="lowerLetter"/>
      <w:lvlText w:val="%5)"/>
      <w:lvlJc w:val="left"/>
      <w:pPr>
        <w:ind w:left="2819" w:hanging="440"/>
      </w:pPr>
    </w:lvl>
    <w:lvl w:ilvl="5" w:tplc="FFFFFFFF" w:tentative="1">
      <w:start w:val="1"/>
      <w:numFmt w:val="lowerRoman"/>
      <w:lvlText w:val="%6."/>
      <w:lvlJc w:val="right"/>
      <w:pPr>
        <w:ind w:left="3259" w:hanging="440"/>
      </w:pPr>
    </w:lvl>
    <w:lvl w:ilvl="6" w:tplc="FFFFFFFF" w:tentative="1">
      <w:start w:val="1"/>
      <w:numFmt w:val="decimal"/>
      <w:lvlText w:val="%7."/>
      <w:lvlJc w:val="left"/>
      <w:pPr>
        <w:ind w:left="3699" w:hanging="440"/>
      </w:pPr>
    </w:lvl>
    <w:lvl w:ilvl="7" w:tplc="FFFFFFFF" w:tentative="1">
      <w:start w:val="1"/>
      <w:numFmt w:val="lowerLetter"/>
      <w:lvlText w:val="%8)"/>
      <w:lvlJc w:val="left"/>
      <w:pPr>
        <w:ind w:left="4139" w:hanging="440"/>
      </w:pPr>
    </w:lvl>
    <w:lvl w:ilvl="8" w:tplc="FFFFFFFF" w:tentative="1">
      <w:start w:val="1"/>
      <w:numFmt w:val="lowerRoman"/>
      <w:lvlText w:val="%9."/>
      <w:lvlJc w:val="right"/>
      <w:pPr>
        <w:ind w:left="4579" w:hanging="440"/>
      </w:pPr>
    </w:lvl>
  </w:abstractNum>
  <w:abstractNum w:abstractNumId="30" w15:restartNumberingAfterBreak="0">
    <w:nsid w:val="43792E2E"/>
    <w:multiLevelType w:val="hybridMultilevel"/>
    <w:tmpl w:val="F746E1BA"/>
    <w:lvl w:ilvl="0" w:tplc="FFFFFFFF">
      <w:start w:val="1"/>
      <w:numFmt w:val="decimal"/>
      <w:lvlText w:val="%1."/>
      <w:lvlJc w:val="left"/>
      <w:pPr>
        <w:ind w:left="627" w:hanging="368"/>
      </w:pPr>
      <w:rPr>
        <w:rFonts w:eastAsia="Arial" w:hint="default"/>
      </w:rPr>
    </w:lvl>
    <w:lvl w:ilvl="1" w:tplc="FFFFFFFF" w:tentative="1">
      <w:start w:val="1"/>
      <w:numFmt w:val="lowerLetter"/>
      <w:lvlText w:val="%2)"/>
      <w:lvlJc w:val="left"/>
      <w:pPr>
        <w:ind w:left="1139" w:hanging="440"/>
      </w:pPr>
    </w:lvl>
    <w:lvl w:ilvl="2" w:tplc="FFFFFFFF" w:tentative="1">
      <w:start w:val="1"/>
      <w:numFmt w:val="lowerRoman"/>
      <w:lvlText w:val="%3."/>
      <w:lvlJc w:val="right"/>
      <w:pPr>
        <w:ind w:left="1579" w:hanging="440"/>
      </w:pPr>
    </w:lvl>
    <w:lvl w:ilvl="3" w:tplc="FFFFFFFF" w:tentative="1">
      <w:start w:val="1"/>
      <w:numFmt w:val="decimal"/>
      <w:lvlText w:val="%4."/>
      <w:lvlJc w:val="left"/>
      <w:pPr>
        <w:ind w:left="2019" w:hanging="440"/>
      </w:pPr>
    </w:lvl>
    <w:lvl w:ilvl="4" w:tplc="FFFFFFFF" w:tentative="1">
      <w:start w:val="1"/>
      <w:numFmt w:val="lowerLetter"/>
      <w:lvlText w:val="%5)"/>
      <w:lvlJc w:val="left"/>
      <w:pPr>
        <w:ind w:left="2459" w:hanging="440"/>
      </w:pPr>
    </w:lvl>
    <w:lvl w:ilvl="5" w:tplc="FFFFFFFF" w:tentative="1">
      <w:start w:val="1"/>
      <w:numFmt w:val="lowerRoman"/>
      <w:lvlText w:val="%6."/>
      <w:lvlJc w:val="right"/>
      <w:pPr>
        <w:ind w:left="2899" w:hanging="440"/>
      </w:pPr>
    </w:lvl>
    <w:lvl w:ilvl="6" w:tplc="FFFFFFFF" w:tentative="1">
      <w:start w:val="1"/>
      <w:numFmt w:val="decimal"/>
      <w:lvlText w:val="%7."/>
      <w:lvlJc w:val="left"/>
      <w:pPr>
        <w:ind w:left="3339" w:hanging="440"/>
      </w:pPr>
    </w:lvl>
    <w:lvl w:ilvl="7" w:tplc="FFFFFFFF" w:tentative="1">
      <w:start w:val="1"/>
      <w:numFmt w:val="lowerLetter"/>
      <w:lvlText w:val="%8)"/>
      <w:lvlJc w:val="left"/>
      <w:pPr>
        <w:ind w:left="3779" w:hanging="440"/>
      </w:pPr>
    </w:lvl>
    <w:lvl w:ilvl="8" w:tplc="FFFFFFFF" w:tentative="1">
      <w:start w:val="1"/>
      <w:numFmt w:val="lowerRoman"/>
      <w:lvlText w:val="%9."/>
      <w:lvlJc w:val="right"/>
      <w:pPr>
        <w:ind w:left="4219" w:hanging="440"/>
      </w:pPr>
    </w:lvl>
  </w:abstractNum>
  <w:abstractNum w:abstractNumId="31" w15:restartNumberingAfterBreak="0">
    <w:nsid w:val="44E832C4"/>
    <w:multiLevelType w:val="hybridMultilevel"/>
    <w:tmpl w:val="F97838C8"/>
    <w:lvl w:ilvl="0" w:tplc="FFFFFFFF">
      <w:start w:val="1"/>
      <w:numFmt w:val="decimal"/>
      <w:lvlText w:val="%1)"/>
      <w:lvlJc w:val="left"/>
      <w:pPr>
        <w:ind w:left="1059" w:hanging="440"/>
      </w:pPr>
    </w:lvl>
    <w:lvl w:ilvl="1" w:tplc="FFFFFFFF" w:tentative="1">
      <w:start w:val="1"/>
      <w:numFmt w:val="lowerLetter"/>
      <w:lvlText w:val="%2)"/>
      <w:lvlJc w:val="left"/>
      <w:pPr>
        <w:ind w:left="1499" w:hanging="440"/>
      </w:pPr>
    </w:lvl>
    <w:lvl w:ilvl="2" w:tplc="FFFFFFFF" w:tentative="1">
      <w:start w:val="1"/>
      <w:numFmt w:val="lowerRoman"/>
      <w:lvlText w:val="%3."/>
      <w:lvlJc w:val="right"/>
      <w:pPr>
        <w:ind w:left="1939" w:hanging="440"/>
      </w:pPr>
    </w:lvl>
    <w:lvl w:ilvl="3" w:tplc="FFFFFFFF" w:tentative="1">
      <w:start w:val="1"/>
      <w:numFmt w:val="decimal"/>
      <w:lvlText w:val="%4."/>
      <w:lvlJc w:val="left"/>
      <w:pPr>
        <w:ind w:left="2379" w:hanging="440"/>
      </w:pPr>
    </w:lvl>
    <w:lvl w:ilvl="4" w:tplc="FFFFFFFF" w:tentative="1">
      <w:start w:val="1"/>
      <w:numFmt w:val="lowerLetter"/>
      <w:lvlText w:val="%5)"/>
      <w:lvlJc w:val="left"/>
      <w:pPr>
        <w:ind w:left="2819" w:hanging="440"/>
      </w:pPr>
    </w:lvl>
    <w:lvl w:ilvl="5" w:tplc="FFFFFFFF" w:tentative="1">
      <w:start w:val="1"/>
      <w:numFmt w:val="lowerRoman"/>
      <w:lvlText w:val="%6."/>
      <w:lvlJc w:val="right"/>
      <w:pPr>
        <w:ind w:left="3259" w:hanging="440"/>
      </w:pPr>
    </w:lvl>
    <w:lvl w:ilvl="6" w:tplc="FFFFFFFF" w:tentative="1">
      <w:start w:val="1"/>
      <w:numFmt w:val="decimal"/>
      <w:lvlText w:val="%7."/>
      <w:lvlJc w:val="left"/>
      <w:pPr>
        <w:ind w:left="3699" w:hanging="440"/>
      </w:pPr>
    </w:lvl>
    <w:lvl w:ilvl="7" w:tplc="FFFFFFFF" w:tentative="1">
      <w:start w:val="1"/>
      <w:numFmt w:val="lowerLetter"/>
      <w:lvlText w:val="%8)"/>
      <w:lvlJc w:val="left"/>
      <w:pPr>
        <w:ind w:left="4139" w:hanging="440"/>
      </w:pPr>
    </w:lvl>
    <w:lvl w:ilvl="8" w:tplc="FFFFFFFF" w:tentative="1">
      <w:start w:val="1"/>
      <w:numFmt w:val="lowerRoman"/>
      <w:lvlText w:val="%9."/>
      <w:lvlJc w:val="right"/>
      <w:pPr>
        <w:ind w:left="4579" w:hanging="440"/>
      </w:pPr>
    </w:lvl>
  </w:abstractNum>
  <w:abstractNum w:abstractNumId="32" w15:restartNumberingAfterBreak="0">
    <w:nsid w:val="47164B9E"/>
    <w:multiLevelType w:val="hybridMultilevel"/>
    <w:tmpl w:val="C6D6A644"/>
    <w:lvl w:ilvl="0" w:tplc="04090011">
      <w:start w:val="1"/>
      <w:numFmt w:val="decimal"/>
      <w:lvlText w:val="%1)"/>
      <w:lvlJc w:val="left"/>
      <w:pPr>
        <w:ind w:left="1059" w:hanging="440"/>
      </w:pPr>
    </w:lvl>
    <w:lvl w:ilvl="1" w:tplc="04090019" w:tentative="1">
      <w:start w:val="1"/>
      <w:numFmt w:val="lowerLetter"/>
      <w:lvlText w:val="%2)"/>
      <w:lvlJc w:val="left"/>
      <w:pPr>
        <w:ind w:left="1499" w:hanging="440"/>
      </w:pPr>
    </w:lvl>
    <w:lvl w:ilvl="2" w:tplc="0409001B" w:tentative="1">
      <w:start w:val="1"/>
      <w:numFmt w:val="lowerRoman"/>
      <w:lvlText w:val="%3."/>
      <w:lvlJc w:val="right"/>
      <w:pPr>
        <w:ind w:left="1939" w:hanging="440"/>
      </w:pPr>
    </w:lvl>
    <w:lvl w:ilvl="3" w:tplc="0409000F" w:tentative="1">
      <w:start w:val="1"/>
      <w:numFmt w:val="decimal"/>
      <w:lvlText w:val="%4."/>
      <w:lvlJc w:val="left"/>
      <w:pPr>
        <w:ind w:left="2379" w:hanging="440"/>
      </w:pPr>
    </w:lvl>
    <w:lvl w:ilvl="4" w:tplc="04090019" w:tentative="1">
      <w:start w:val="1"/>
      <w:numFmt w:val="lowerLetter"/>
      <w:lvlText w:val="%5)"/>
      <w:lvlJc w:val="left"/>
      <w:pPr>
        <w:ind w:left="2819" w:hanging="440"/>
      </w:pPr>
    </w:lvl>
    <w:lvl w:ilvl="5" w:tplc="0409001B" w:tentative="1">
      <w:start w:val="1"/>
      <w:numFmt w:val="lowerRoman"/>
      <w:lvlText w:val="%6."/>
      <w:lvlJc w:val="right"/>
      <w:pPr>
        <w:ind w:left="3259" w:hanging="440"/>
      </w:pPr>
    </w:lvl>
    <w:lvl w:ilvl="6" w:tplc="0409000F" w:tentative="1">
      <w:start w:val="1"/>
      <w:numFmt w:val="decimal"/>
      <w:lvlText w:val="%7."/>
      <w:lvlJc w:val="left"/>
      <w:pPr>
        <w:ind w:left="3699" w:hanging="440"/>
      </w:pPr>
    </w:lvl>
    <w:lvl w:ilvl="7" w:tplc="04090019" w:tentative="1">
      <w:start w:val="1"/>
      <w:numFmt w:val="lowerLetter"/>
      <w:lvlText w:val="%8)"/>
      <w:lvlJc w:val="left"/>
      <w:pPr>
        <w:ind w:left="4139" w:hanging="440"/>
      </w:pPr>
    </w:lvl>
    <w:lvl w:ilvl="8" w:tplc="0409001B" w:tentative="1">
      <w:start w:val="1"/>
      <w:numFmt w:val="lowerRoman"/>
      <w:lvlText w:val="%9."/>
      <w:lvlJc w:val="right"/>
      <w:pPr>
        <w:ind w:left="4579" w:hanging="440"/>
      </w:pPr>
    </w:lvl>
  </w:abstractNum>
  <w:abstractNum w:abstractNumId="33" w15:restartNumberingAfterBreak="0">
    <w:nsid w:val="49D522E0"/>
    <w:multiLevelType w:val="hybridMultilevel"/>
    <w:tmpl w:val="91ACF4D0"/>
    <w:lvl w:ilvl="0" w:tplc="8826BEA6">
      <w:start w:val="1"/>
      <w:numFmt w:val="decimal"/>
      <w:lvlText w:val="%1."/>
      <w:lvlJc w:val="left"/>
      <w:pPr>
        <w:ind w:left="619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1139" w:hanging="440"/>
      </w:pPr>
    </w:lvl>
    <w:lvl w:ilvl="2" w:tplc="0409001B" w:tentative="1">
      <w:start w:val="1"/>
      <w:numFmt w:val="lowerRoman"/>
      <w:lvlText w:val="%3."/>
      <w:lvlJc w:val="right"/>
      <w:pPr>
        <w:ind w:left="1579" w:hanging="440"/>
      </w:pPr>
    </w:lvl>
    <w:lvl w:ilvl="3" w:tplc="0409000F" w:tentative="1">
      <w:start w:val="1"/>
      <w:numFmt w:val="decimal"/>
      <w:lvlText w:val="%4."/>
      <w:lvlJc w:val="left"/>
      <w:pPr>
        <w:ind w:left="2019" w:hanging="440"/>
      </w:pPr>
    </w:lvl>
    <w:lvl w:ilvl="4" w:tplc="04090019" w:tentative="1">
      <w:start w:val="1"/>
      <w:numFmt w:val="lowerLetter"/>
      <w:lvlText w:val="%5)"/>
      <w:lvlJc w:val="left"/>
      <w:pPr>
        <w:ind w:left="2459" w:hanging="440"/>
      </w:pPr>
    </w:lvl>
    <w:lvl w:ilvl="5" w:tplc="0409001B" w:tentative="1">
      <w:start w:val="1"/>
      <w:numFmt w:val="lowerRoman"/>
      <w:lvlText w:val="%6."/>
      <w:lvlJc w:val="right"/>
      <w:pPr>
        <w:ind w:left="2899" w:hanging="440"/>
      </w:pPr>
    </w:lvl>
    <w:lvl w:ilvl="6" w:tplc="0409000F" w:tentative="1">
      <w:start w:val="1"/>
      <w:numFmt w:val="decimal"/>
      <w:lvlText w:val="%7."/>
      <w:lvlJc w:val="left"/>
      <w:pPr>
        <w:ind w:left="3339" w:hanging="440"/>
      </w:pPr>
    </w:lvl>
    <w:lvl w:ilvl="7" w:tplc="04090019" w:tentative="1">
      <w:start w:val="1"/>
      <w:numFmt w:val="lowerLetter"/>
      <w:lvlText w:val="%8)"/>
      <w:lvlJc w:val="left"/>
      <w:pPr>
        <w:ind w:left="3779" w:hanging="440"/>
      </w:pPr>
    </w:lvl>
    <w:lvl w:ilvl="8" w:tplc="0409001B" w:tentative="1">
      <w:start w:val="1"/>
      <w:numFmt w:val="lowerRoman"/>
      <w:lvlText w:val="%9."/>
      <w:lvlJc w:val="right"/>
      <w:pPr>
        <w:ind w:left="4219" w:hanging="440"/>
      </w:pPr>
    </w:lvl>
  </w:abstractNum>
  <w:abstractNum w:abstractNumId="34" w15:restartNumberingAfterBreak="0">
    <w:nsid w:val="49E938CD"/>
    <w:multiLevelType w:val="hybridMultilevel"/>
    <w:tmpl w:val="8A901C8C"/>
    <w:lvl w:ilvl="0" w:tplc="8526944E">
      <w:start w:val="1"/>
      <w:numFmt w:val="decimal"/>
      <w:lvlText w:val="%1."/>
      <w:lvlJc w:val="left"/>
      <w:pPr>
        <w:ind w:left="619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1139" w:hanging="440"/>
      </w:pPr>
    </w:lvl>
    <w:lvl w:ilvl="2" w:tplc="0409001B" w:tentative="1">
      <w:start w:val="1"/>
      <w:numFmt w:val="lowerRoman"/>
      <w:lvlText w:val="%3."/>
      <w:lvlJc w:val="right"/>
      <w:pPr>
        <w:ind w:left="1579" w:hanging="440"/>
      </w:pPr>
    </w:lvl>
    <w:lvl w:ilvl="3" w:tplc="0409000F" w:tentative="1">
      <w:start w:val="1"/>
      <w:numFmt w:val="decimal"/>
      <w:lvlText w:val="%4."/>
      <w:lvlJc w:val="left"/>
      <w:pPr>
        <w:ind w:left="2019" w:hanging="440"/>
      </w:pPr>
    </w:lvl>
    <w:lvl w:ilvl="4" w:tplc="04090019" w:tentative="1">
      <w:start w:val="1"/>
      <w:numFmt w:val="lowerLetter"/>
      <w:lvlText w:val="%5)"/>
      <w:lvlJc w:val="left"/>
      <w:pPr>
        <w:ind w:left="2459" w:hanging="440"/>
      </w:pPr>
    </w:lvl>
    <w:lvl w:ilvl="5" w:tplc="0409001B" w:tentative="1">
      <w:start w:val="1"/>
      <w:numFmt w:val="lowerRoman"/>
      <w:lvlText w:val="%6."/>
      <w:lvlJc w:val="right"/>
      <w:pPr>
        <w:ind w:left="2899" w:hanging="440"/>
      </w:pPr>
    </w:lvl>
    <w:lvl w:ilvl="6" w:tplc="0409000F" w:tentative="1">
      <w:start w:val="1"/>
      <w:numFmt w:val="decimal"/>
      <w:lvlText w:val="%7."/>
      <w:lvlJc w:val="left"/>
      <w:pPr>
        <w:ind w:left="3339" w:hanging="440"/>
      </w:pPr>
    </w:lvl>
    <w:lvl w:ilvl="7" w:tplc="04090019" w:tentative="1">
      <w:start w:val="1"/>
      <w:numFmt w:val="lowerLetter"/>
      <w:lvlText w:val="%8)"/>
      <w:lvlJc w:val="left"/>
      <w:pPr>
        <w:ind w:left="3779" w:hanging="440"/>
      </w:pPr>
    </w:lvl>
    <w:lvl w:ilvl="8" w:tplc="0409001B" w:tentative="1">
      <w:start w:val="1"/>
      <w:numFmt w:val="lowerRoman"/>
      <w:lvlText w:val="%9."/>
      <w:lvlJc w:val="right"/>
      <w:pPr>
        <w:ind w:left="4219" w:hanging="440"/>
      </w:pPr>
    </w:lvl>
  </w:abstractNum>
  <w:abstractNum w:abstractNumId="35" w15:restartNumberingAfterBreak="0">
    <w:nsid w:val="4D557499"/>
    <w:multiLevelType w:val="hybridMultilevel"/>
    <w:tmpl w:val="9016FE7E"/>
    <w:lvl w:ilvl="0" w:tplc="FFFFFFFF">
      <w:start w:val="1"/>
      <w:numFmt w:val="decimal"/>
      <w:lvlText w:val="%1)"/>
      <w:lvlJc w:val="left"/>
      <w:pPr>
        <w:ind w:left="1059" w:hanging="440"/>
      </w:pPr>
    </w:lvl>
    <w:lvl w:ilvl="1" w:tplc="FFFFFFFF" w:tentative="1">
      <w:start w:val="1"/>
      <w:numFmt w:val="lowerLetter"/>
      <w:lvlText w:val="%2)"/>
      <w:lvlJc w:val="left"/>
      <w:pPr>
        <w:ind w:left="1499" w:hanging="440"/>
      </w:pPr>
    </w:lvl>
    <w:lvl w:ilvl="2" w:tplc="FFFFFFFF" w:tentative="1">
      <w:start w:val="1"/>
      <w:numFmt w:val="lowerRoman"/>
      <w:lvlText w:val="%3."/>
      <w:lvlJc w:val="right"/>
      <w:pPr>
        <w:ind w:left="1939" w:hanging="440"/>
      </w:pPr>
    </w:lvl>
    <w:lvl w:ilvl="3" w:tplc="FFFFFFFF" w:tentative="1">
      <w:start w:val="1"/>
      <w:numFmt w:val="decimal"/>
      <w:lvlText w:val="%4."/>
      <w:lvlJc w:val="left"/>
      <w:pPr>
        <w:ind w:left="2379" w:hanging="440"/>
      </w:pPr>
    </w:lvl>
    <w:lvl w:ilvl="4" w:tplc="FFFFFFFF" w:tentative="1">
      <w:start w:val="1"/>
      <w:numFmt w:val="lowerLetter"/>
      <w:lvlText w:val="%5)"/>
      <w:lvlJc w:val="left"/>
      <w:pPr>
        <w:ind w:left="2819" w:hanging="440"/>
      </w:pPr>
    </w:lvl>
    <w:lvl w:ilvl="5" w:tplc="FFFFFFFF" w:tentative="1">
      <w:start w:val="1"/>
      <w:numFmt w:val="lowerRoman"/>
      <w:lvlText w:val="%6."/>
      <w:lvlJc w:val="right"/>
      <w:pPr>
        <w:ind w:left="3259" w:hanging="440"/>
      </w:pPr>
    </w:lvl>
    <w:lvl w:ilvl="6" w:tplc="FFFFFFFF" w:tentative="1">
      <w:start w:val="1"/>
      <w:numFmt w:val="decimal"/>
      <w:lvlText w:val="%7."/>
      <w:lvlJc w:val="left"/>
      <w:pPr>
        <w:ind w:left="3699" w:hanging="440"/>
      </w:pPr>
    </w:lvl>
    <w:lvl w:ilvl="7" w:tplc="FFFFFFFF" w:tentative="1">
      <w:start w:val="1"/>
      <w:numFmt w:val="lowerLetter"/>
      <w:lvlText w:val="%8)"/>
      <w:lvlJc w:val="left"/>
      <w:pPr>
        <w:ind w:left="4139" w:hanging="440"/>
      </w:pPr>
    </w:lvl>
    <w:lvl w:ilvl="8" w:tplc="FFFFFFFF" w:tentative="1">
      <w:start w:val="1"/>
      <w:numFmt w:val="lowerRoman"/>
      <w:lvlText w:val="%9."/>
      <w:lvlJc w:val="right"/>
      <w:pPr>
        <w:ind w:left="4579" w:hanging="440"/>
      </w:pPr>
    </w:lvl>
  </w:abstractNum>
  <w:abstractNum w:abstractNumId="36" w15:restartNumberingAfterBreak="0">
    <w:nsid w:val="4E000E31"/>
    <w:multiLevelType w:val="hybridMultilevel"/>
    <w:tmpl w:val="672A0D7E"/>
    <w:lvl w:ilvl="0" w:tplc="FFFFFFFF">
      <w:start w:val="1"/>
      <w:numFmt w:val="decimal"/>
      <w:lvlText w:val="%1)"/>
      <w:lvlJc w:val="left"/>
      <w:pPr>
        <w:ind w:left="1059" w:hanging="440"/>
      </w:pPr>
    </w:lvl>
    <w:lvl w:ilvl="1" w:tplc="FFFFFFFF" w:tentative="1">
      <w:start w:val="1"/>
      <w:numFmt w:val="lowerLetter"/>
      <w:lvlText w:val="%2)"/>
      <w:lvlJc w:val="left"/>
      <w:pPr>
        <w:ind w:left="1499" w:hanging="440"/>
      </w:pPr>
    </w:lvl>
    <w:lvl w:ilvl="2" w:tplc="FFFFFFFF" w:tentative="1">
      <w:start w:val="1"/>
      <w:numFmt w:val="lowerRoman"/>
      <w:lvlText w:val="%3."/>
      <w:lvlJc w:val="right"/>
      <w:pPr>
        <w:ind w:left="1939" w:hanging="440"/>
      </w:pPr>
    </w:lvl>
    <w:lvl w:ilvl="3" w:tplc="FFFFFFFF" w:tentative="1">
      <w:start w:val="1"/>
      <w:numFmt w:val="decimal"/>
      <w:lvlText w:val="%4."/>
      <w:lvlJc w:val="left"/>
      <w:pPr>
        <w:ind w:left="2379" w:hanging="440"/>
      </w:pPr>
    </w:lvl>
    <w:lvl w:ilvl="4" w:tplc="FFFFFFFF" w:tentative="1">
      <w:start w:val="1"/>
      <w:numFmt w:val="lowerLetter"/>
      <w:lvlText w:val="%5)"/>
      <w:lvlJc w:val="left"/>
      <w:pPr>
        <w:ind w:left="2819" w:hanging="440"/>
      </w:pPr>
    </w:lvl>
    <w:lvl w:ilvl="5" w:tplc="FFFFFFFF" w:tentative="1">
      <w:start w:val="1"/>
      <w:numFmt w:val="lowerRoman"/>
      <w:lvlText w:val="%6."/>
      <w:lvlJc w:val="right"/>
      <w:pPr>
        <w:ind w:left="3259" w:hanging="440"/>
      </w:pPr>
    </w:lvl>
    <w:lvl w:ilvl="6" w:tplc="FFFFFFFF" w:tentative="1">
      <w:start w:val="1"/>
      <w:numFmt w:val="decimal"/>
      <w:lvlText w:val="%7."/>
      <w:lvlJc w:val="left"/>
      <w:pPr>
        <w:ind w:left="3699" w:hanging="440"/>
      </w:pPr>
    </w:lvl>
    <w:lvl w:ilvl="7" w:tplc="FFFFFFFF" w:tentative="1">
      <w:start w:val="1"/>
      <w:numFmt w:val="lowerLetter"/>
      <w:lvlText w:val="%8)"/>
      <w:lvlJc w:val="left"/>
      <w:pPr>
        <w:ind w:left="4139" w:hanging="440"/>
      </w:pPr>
    </w:lvl>
    <w:lvl w:ilvl="8" w:tplc="FFFFFFFF" w:tentative="1">
      <w:start w:val="1"/>
      <w:numFmt w:val="lowerRoman"/>
      <w:lvlText w:val="%9."/>
      <w:lvlJc w:val="right"/>
      <w:pPr>
        <w:ind w:left="4579" w:hanging="440"/>
      </w:pPr>
    </w:lvl>
  </w:abstractNum>
  <w:abstractNum w:abstractNumId="37" w15:restartNumberingAfterBreak="0">
    <w:nsid w:val="52DD2AB0"/>
    <w:multiLevelType w:val="hybridMultilevel"/>
    <w:tmpl w:val="B664AD6A"/>
    <w:lvl w:ilvl="0" w:tplc="FFFFFFFF">
      <w:start w:val="1"/>
      <w:numFmt w:val="decimal"/>
      <w:lvlText w:val="%1)"/>
      <w:lvlJc w:val="left"/>
      <w:pPr>
        <w:ind w:left="1059" w:hanging="440"/>
      </w:pPr>
    </w:lvl>
    <w:lvl w:ilvl="1" w:tplc="FFFFFFFF" w:tentative="1">
      <w:start w:val="1"/>
      <w:numFmt w:val="lowerLetter"/>
      <w:lvlText w:val="%2)"/>
      <w:lvlJc w:val="left"/>
      <w:pPr>
        <w:ind w:left="1499" w:hanging="440"/>
      </w:pPr>
    </w:lvl>
    <w:lvl w:ilvl="2" w:tplc="FFFFFFFF" w:tentative="1">
      <w:start w:val="1"/>
      <w:numFmt w:val="lowerRoman"/>
      <w:lvlText w:val="%3."/>
      <w:lvlJc w:val="right"/>
      <w:pPr>
        <w:ind w:left="1939" w:hanging="440"/>
      </w:pPr>
    </w:lvl>
    <w:lvl w:ilvl="3" w:tplc="FFFFFFFF" w:tentative="1">
      <w:start w:val="1"/>
      <w:numFmt w:val="decimal"/>
      <w:lvlText w:val="%4."/>
      <w:lvlJc w:val="left"/>
      <w:pPr>
        <w:ind w:left="2379" w:hanging="440"/>
      </w:pPr>
    </w:lvl>
    <w:lvl w:ilvl="4" w:tplc="FFFFFFFF" w:tentative="1">
      <w:start w:val="1"/>
      <w:numFmt w:val="lowerLetter"/>
      <w:lvlText w:val="%5)"/>
      <w:lvlJc w:val="left"/>
      <w:pPr>
        <w:ind w:left="2819" w:hanging="440"/>
      </w:pPr>
    </w:lvl>
    <w:lvl w:ilvl="5" w:tplc="FFFFFFFF" w:tentative="1">
      <w:start w:val="1"/>
      <w:numFmt w:val="lowerRoman"/>
      <w:lvlText w:val="%6."/>
      <w:lvlJc w:val="right"/>
      <w:pPr>
        <w:ind w:left="3259" w:hanging="440"/>
      </w:pPr>
    </w:lvl>
    <w:lvl w:ilvl="6" w:tplc="FFFFFFFF" w:tentative="1">
      <w:start w:val="1"/>
      <w:numFmt w:val="decimal"/>
      <w:lvlText w:val="%7."/>
      <w:lvlJc w:val="left"/>
      <w:pPr>
        <w:ind w:left="3699" w:hanging="440"/>
      </w:pPr>
    </w:lvl>
    <w:lvl w:ilvl="7" w:tplc="FFFFFFFF" w:tentative="1">
      <w:start w:val="1"/>
      <w:numFmt w:val="lowerLetter"/>
      <w:lvlText w:val="%8)"/>
      <w:lvlJc w:val="left"/>
      <w:pPr>
        <w:ind w:left="4139" w:hanging="440"/>
      </w:pPr>
    </w:lvl>
    <w:lvl w:ilvl="8" w:tplc="FFFFFFFF" w:tentative="1">
      <w:start w:val="1"/>
      <w:numFmt w:val="lowerRoman"/>
      <w:lvlText w:val="%9."/>
      <w:lvlJc w:val="right"/>
      <w:pPr>
        <w:ind w:left="4579" w:hanging="440"/>
      </w:pPr>
    </w:lvl>
  </w:abstractNum>
  <w:abstractNum w:abstractNumId="38" w15:restartNumberingAfterBreak="0">
    <w:nsid w:val="5C7711EB"/>
    <w:multiLevelType w:val="hybridMultilevel"/>
    <w:tmpl w:val="A328AFAA"/>
    <w:lvl w:ilvl="0" w:tplc="FFFFFFFF">
      <w:start w:val="1"/>
      <w:numFmt w:val="decimal"/>
      <w:lvlText w:val="%1)"/>
      <w:lvlJc w:val="left"/>
      <w:pPr>
        <w:ind w:left="1059" w:hanging="440"/>
      </w:pPr>
    </w:lvl>
    <w:lvl w:ilvl="1" w:tplc="FFFFFFFF" w:tentative="1">
      <w:start w:val="1"/>
      <w:numFmt w:val="lowerLetter"/>
      <w:lvlText w:val="%2)"/>
      <w:lvlJc w:val="left"/>
      <w:pPr>
        <w:ind w:left="1499" w:hanging="440"/>
      </w:pPr>
    </w:lvl>
    <w:lvl w:ilvl="2" w:tplc="FFFFFFFF" w:tentative="1">
      <w:start w:val="1"/>
      <w:numFmt w:val="lowerRoman"/>
      <w:lvlText w:val="%3."/>
      <w:lvlJc w:val="right"/>
      <w:pPr>
        <w:ind w:left="1939" w:hanging="440"/>
      </w:pPr>
    </w:lvl>
    <w:lvl w:ilvl="3" w:tplc="FFFFFFFF" w:tentative="1">
      <w:start w:val="1"/>
      <w:numFmt w:val="decimal"/>
      <w:lvlText w:val="%4."/>
      <w:lvlJc w:val="left"/>
      <w:pPr>
        <w:ind w:left="2379" w:hanging="440"/>
      </w:pPr>
    </w:lvl>
    <w:lvl w:ilvl="4" w:tplc="FFFFFFFF" w:tentative="1">
      <w:start w:val="1"/>
      <w:numFmt w:val="lowerLetter"/>
      <w:lvlText w:val="%5)"/>
      <w:lvlJc w:val="left"/>
      <w:pPr>
        <w:ind w:left="2819" w:hanging="440"/>
      </w:pPr>
    </w:lvl>
    <w:lvl w:ilvl="5" w:tplc="FFFFFFFF" w:tentative="1">
      <w:start w:val="1"/>
      <w:numFmt w:val="lowerRoman"/>
      <w:lvlText w:val="%6."/>
      <w:lvlJc w:val="right"/>
      <w:pPr>
        <w:ind w:left="3259" w:hanging="440"/>
      </w:pPr>
    </w:lvl>
    <w:lvl w:ilvl="6" w:tplc="FFFFFFFF" w:tentative="1">
      <w:start w:val="1"/>
      <w:numFmt w:val="decimal"/>
      <w:lvlText w:val="%7."/>
      <w:lvlJc w:val="left"/>
      <w:pPr>
        <w:ind w:left="3699" w:hanging="440"/>
      </w:pPr>
    </w:lvl>
    <w:lvl w:ilvl="7" w:tplc="FFFFFFFF" w:tentative="1">
      <w:start w:val="1"/>
      <w:numFmt w:val="lowerLetter"/>
      <w:lvlText w:val="%8)"/>
      <w:lvlJc w:val="left"/>
      <w:pPr>
        <w:ind w:left="4139" w:hanging="440"/>
      </w:pPr>
    </w:lvl>
    <w:lvl w:ilvl="8" w:tplc="FFFFFFFF" w:tentative="1">
      <w:start w:val="1"/>
      <w:numFmt w:val="lowerRoman"/>
      <w:lvlText w:val="%9."/>
      <w:lvlJc w:val="right"/>
      <w:pPr>
        <w:ind w:left="4579" w:hanging="440"/>
      </w:pPr>
    </w:lvl>
  </w:abstractNum>
  <w:abstractNum w:abstractNumId="39" w15:restartNumberingAfterBreak="0">
    <w:nsid w:val="5CA563A4"/>
    <w:multiLevelType w:val="hybridMultilevel"/>
    <w:tmpl w:val="DE46A0C0"/>
    <w:lvl w:ilvl="0" w:tplc="FFFFFFFF">
      <w:start w:val="1"/>
      <w:numFmt w:val="decimal"/>
      <w:lvlText w:val="%1)"/>
      <w:lvlJc w:val="left"/>
      <w:pPr>
        <w:ind w:left="1059" w:hanging="440"/>
      </w:pPr>
    </w:lvl>
    <w:lvl w:ilvl="1" w:tplc="FFFFFFFF" w:tentative="1">
      <w:start w:val="1"/>
      <w:numFmt w:val="lowerLetter"/>
      <w:lvlText w:val="%2)"/>
      <w:lvlJc w:val="left"/>
      <w:pPr>
        <w:ind w:left="1499" w:hanging="440"/>
      </w:pPr>
    </w:lvl>
    <w:lvl w:ilvl="2" w:tplc="FFFFFFFF" w:tentative="1">
      <w:start w:val="1"/>
      <w:numFmt w:val="lowerRoman"/>
      <w:lvlText w:val="%3."/>
      <w:lvlJc w:val="right"/>
      <w:pPr>
        <w:ind w:left="1939" w:hanging="440"/>
      </w:pPr>
    </w:lvl>
    <w:lvl w:ilvl="3" w:tplc="FFFFFFFF" w:tentative="1">
      <w:start w:val="1"/>
      <w:numFmt w:val="decimal"/>
      <w:lvlText w:val="%4."/>
      <w:lvlJc w:val="left"/>
      <w:pPr>
        <w:ind w:left="2379" w:hanging="440"/>
      </w:pPr>
    </w:lvl>
    <w:lvl w:ilvl="4" w:tplc="FFFFFFFF" w:tentative="1">
      <w:start w:val="1"/>
      <w:numFmt w:val="lowerLetter"/>
      <w:lvlText w:val="%5)"/>
      <w:lvlJc w:val="left"/>
      <w:pPr>
        <w:ind w:left="2819" w:hanging="440"/>
      </w:pPr>
    </w:lvl>
    <w:lvl w:ilvl="5" w:tplc="FFFFFFFF" w:tentative="1">
      <w:start w:val="1"/>
      <w:numFmt w:val="lowerRoman"/>
      <w:lvlText w:val="%6."/>
      <w:lvlJc w:val="right"/>
      <w:pPr>
        <w:ind w:left="3259" w:hanging="440"/>
      </w:pPr>
    </w:lvl>
    <w:lvl w:ilvl="6" w:tplc="FFFFFFFF" w:tentative="1">
      <w:start w:val="1"/>
      <w:numFmt w:val="decimal"/>
      <w:lvlText w:val="%7."/>
      <w:lvlJc w:val="left"/>
      <w:pPr>
        <w:ind w:left="3699" w:hanging="440"/>
      </w:pPr>
    </w:lvl>
    <w:lvl w:ilvl="7" w:tplc="FFFFFFFF" w:tentative="1">
      <w:start w:val="1"/>
      <w:numFmt w:val="lowerLetter"/>
      <w:lvlText w:val="%8)"/>
      <w:lvlJc w:val="left"/>
      <w:pPr>
        <w:ind w:left="4139" w:hanging="440"/>
      </w:pPr>
    </w:lvl>
    <w:lvl w:ilvl="8" w:tplc="FFFFFFFF" w:tentative="1">
      <w:start w:val="1"/>
      <w:numFmt w:val="lowerRoman"/>
      <w:lvlText w:val="%9."/>
      <w:lvlJc w:val="right"/>
      <w:pPr>
        <w:ind w:left="4579" w:hanging="440"/>
      </w:pPr>
    </w:lvl>
  </w:abstractNum>
  <w:abstractNum w:abstractNumId="40" w15:restartNumberingAfterBreak="0">
    <w:nsid w:val="67CF46F3"/>
    <w:multiLevelType w:val="hybridMultilevel"/>
    <w:tmpl w:val="F32458C6"/>
    <w:lvl w:ilvl="0" w:tplc="175EC3F8">
      <w:start w:val="1"/>
      <w:numFmt w:val="decimal"/>
      <w:lvlText w:val="%1."/>
      <w:lvlJc w:val="left"/>
      <w:pPr>
        <w:ind w:left="619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1139" w:hanging="440"/>
      </w:pPr>
    </w:lvl>
    <w:lvl w:ilvl="2" w:tplc="0409001B" w:tentative="1">
      <w:start w:val="1"/>
      <w:numFmt w:val="lowerRoman"/>
      <w:lvlText w:val="%3."/>
      <w:lvlJc w:val="right"/>
      <w:pPr>
        <w:ind w:left="1579" w:hanging="440"/>
      </w:pPr>
    </w:lvl>
    <w:lvl w:ilvl="3" w:tplc="0409000F" w:tentative="1">
      <w:start w:val="1"/>
      <w:numFmt w:val="decimal"/>
      <w:lvlText w:val="%4."/>
      <w:lvlJc w:val="left"/>
      <w:pPr>
        <w:ind w:left="2019" w:hanging="440"/>
      </w:pPr>
    </w:lvl>
    <w:lvl w:ilvl="4" w:tplc="04090019" w:tentative="1">
      <w:start w:val="1"/>
      <w:numFmt w:val="lowerLetter"/>
      <w:lvlText w:val="%5)"/>
      <w:lvlJc w:val="left"/>
      <w:pPr>
        <w:ind w:left="2459" w:hanging="440"/>
      </w:pPr>
    </w:lvl>
    <w:lvl w:ilvl="5" w:tplc="0409001B" w:tentative="1">
      <w:start w:val="1"/>
      <w:numFmt w:val="lowerRoman"/>
      <w:lvlText w:val="%6."/>
      <w:lvlJc w:val="right"/>
      <w:pPr>
        <w:ind w:left="2899" w:hanging="440"/>
      </w:pPr>
    </w:lvl>
    <w:lvl w:ilvl="6" w:tplc="0409000F" w:tentative="1">
      <w:start w:val="1"/>
      <w:numFmt w:val="decimal"/>
      <w:lvlText w:val="%7."/>
      <w:lvlJc w:val="left"/>
      <w:pPr>
        <w:ind w:left="3339" w:hanging="440"/>
      </w:pPr>
    </w:lvl>
    <w:lvl w:ilvl="7" w:tplc="04090019" w:tentative="1">
      <w:start w:val="1"/>
      <w:numFmt w:val="lowerLetter"/>
      <w:lvlText w:val="%8)"/>
      <w:lvlJc w:val="left"/>
      <w:pPr>
        <w:ind w:left="3779" w:hanging="440"/>
      </w:pPr>
    </w:lvl>
    <w:lvl w:ilvl="8" w:tplc="0409001B" w:tentative="1">
      <w:start w:val="1"/>
      <w:numFmt w:val="lowerRoman"/>
      <w:lvlText w:val="%9."/>
      <w:lvlJc w:val="right"/>
      <w:pPr>
        <w:ind w:left="4219" w:hanging="440"/>
      </w:pPr>
    </w:lvl>
  </w:abstractNum>
  <w:abstractNum w:abstractNumId="41" w15:restartNumberingAfterBreak="0">
    <w:nsid w:val="689A3BEA"/>
    <w:multiLevelType w:val="hybridMultilevel"/>
    <w:tmpl w:val="C6D6A644"/>
    <w:lvl w:ilvl="0" w:tplc="FFFFFFFF">
      <w:start w:val="1"/>
      <w:numFmt w:val="decimal"/>
      <w:lvlText w:val="%1)"/>
      <w:lvlJc w:val="left"/>
      <w:pPr>
        <w:ind w:left="1059" w:hanging="440"/>
      </w:pPr>
    </w:lvl>
    <w:lvl w:ilvl="1" w:tplc="FFFFFFFF" w:tentative="1">
      <w:start w:val="1"/>
      <w:numFmt w:val="lowerLetter"/>
      <w:lvlText w:val="%2)"/>
      <w:lvlJc w:val="left"/>
      <w:pPr>
        <w:ind w:left="1499" w:hanging="440"/>
      </w:pPr>
    </w:lvl>
    <w:lvl w:ilvl="2" w:tplc="FFFFFFFF" w:tentative="1">
      <w:start w:val="1"/>
      <w:numFmt w:val="lowerRoman"/>
      <w:lvlText w:val="%3."/>
      <w:lvlJc w:val="right"/>
      <w:pPr>
        <w:ind w:left="1939" w:hanging="440"/>
      </w:pPr>
    </w:lvl>
    <w:lvl w:ilvl="3" w:tplc="FFFFFFFF" w:tentative="1">
      <w:start w:val="1"/>
      <w:numFmt w:val="decimal"/>
      <w:lvlText w:val="%4."/>
      <w:lvlJc w:val="left"/>
      <w:pPr>
        <w:ind w:left="2379" w:hanging="440"/>
      </w:pPr>
    </w:lvl>
    <w:lvl w:ilvl="4" w:tplc="FFFFFFFF" w:tentative="1">
      <w:start w:val="1"/>
      <w:numFmt w:val="lowerLetter"/>
      <w:lvlText w:val="%5)"/>
      <w:lvlJc w:val="left"/>
      <w:pPr>
        <w:ind w:left="2819" w:hanging="440"/>
      </w:pPr>
    </w:lvl>
    <w:lvl w:ilvl="5" w:tplc="FFFFFFFF" w:tentative="1">
      <w:start w:val="1"/>
      <w:numFmt w:val="lowerRoman"/>
      <w:lvlText w:val="%6."/>
      <w:lvlJc w:val="right"/>
      <w:pPr>
        <w:ind w:left="3259" w:hanging="440"/>
      </w:pPr>
    </w:lvl>
    <w:lvl w:ilvl="6" w:tplc="FFFFFFFF" w:tentative="1">
      <w:start w:val="1"/>
      <w:numFmt w:val="decimal"/>
      <w:lvlText w:val="%7."/>
      <w:lvlJc w:val="left"/>
      <w:pPr>
        <w:ind w:left="3699" w:hanging="440"/>
      </w:pPr>
    </w:lvl>
    <w:lvl w:ilvl="7" w:tplc="FFFFFFFF" w:tentative="1">
      <w:start w:val="1"/>
      <w:numFmt w:val="lowerLetter"/>
      <w:lvlText w:val="%8)"/>
      <w:lvlJc w:val="left"/>
      <w:pPr>
        <w:ind w:left="4139" w:hanging="440"/>
      </w:pPr>
    </w:lvl>
    <w:lvl w:ilvl="8" w:tplc="FFFFFFFF" w:tentative="1">
      <w:start w:val="1"/>
      <w:numFmt w:val="lowerRoman"/>
      <w:lvlText w:val="%9."/>
      <w:lvlJc w:val="right"/>
      <w:pPr>
        <w:ind w:left="4579" w:hanging="440"/>
      </w:pPr>
    </w:lvl>
  </w:abstractNum>
  <w:abstractNum w:abstractNumId="42" w15:restartNumberingAfterBreak="0">
    <w:nsid w:val="704006E7"/>
    <w:multiLevelType w:val="hybridMultilevel"/>
    <w:tmpl w:val="F746E1BA"/>
    <w:lvl w:ilvl="0" w:tplc="82744212">
      <w:start w:val="1"/>
      <w:numFmt w:val="decimal"/>
      <w:lvlText w:val="%1."/>
      <w:lvlJc w:val="left"/>
      <w:pPr>
        <w:ind w:left="1347" w:hanging="368"/>
      </w:pPr>
      <w:rPr>
        <w:rFonts w:eastAsia="Arial" w:hint="default"/>
      </w:rPr>
    </w:lvl>
    <w:lvl w:ilvl="1" w:tplc="04090019" w:tentative="1">
      <w:start w:val="1"/>
      <w:numFmt w:val="lowerLetter"/>
      <w:lvlText w:val="%2)"/>
      <w:lvlJc w:val="left"/>
      <w:pPr>
        <w:ind w:left="1859" w:hanging="440"/>
      </w:pPr>
    </w:lvl>
    <w:lvl w:ilvl="2" w:tplc="0409001B" w:tentative="1">
      <w:start w:val="1"/>
      <w:numFmt w:val="lowerRoman"/>
      <w:lvlText w:val="%3."/>
      <w:lvlJc w:val="right"/>
      <w:pPr>
        <w:ind w:left="2299" w:hanging="440"/>
      </w:pPr>
    </w:lvl>
    <w:lvl w:ilvl="3" w:tplc="0409000F" w:tentative="1">
      <w:start w:val="1"/>
      <w:numFmt w:val="decimal"/>
      <w:lvlText w:val="%4."/>
      <w:lvlJc w:val="left"/>
      <w:pPr>
        <w:ind w:left="2739" w:hanging="440"/>
      </w:pPr>
    </w:lvl>
    <w:lvl w:ilvl="4" w:tplc="04090019" w:tentative="1">
      <w:start w:val="1"/>
      <w:numFmt w:val="lowerLetter"/>
      <w:lvlText w:val="%5)"/>
      <w:lvlJc w:val="left"/>
      <w:pPr>
        <w:ind w:left="3179" w:hanging="440"/>
      </w:pPr>
    </w:lvl>
    <w:lvl w:ilvl="5" w:tplc="0409001B" w:tentative="1">
      <w:start w:val="1"/>
      <w:numFmt w:val="lowerRoman"/>
      <w:lvlText w:val="%6."/>
      <w:lvlJc w:val="right"/>
      <w:pPr>
        <w:ind w:left="3619" w:hanging="440"/>
      </w:pPr>
    </w:lvl>
    <w:lvl w:ilvl="6" w:tplc="0409000F" w:tentative="1">
      <w:start w:val="1"/>
      <w:numFmt w:val="decimal"/>
      <w:lvlText w:val="%7."/>
      <w:lvlJc w:val="left"/>
      <w:pPr>
        <w:ind w:left="4059" w:hanging="440"/>
      </w:pPr>
    </w:lvl>
    <w:lvl w:ilvl="7" w:tplc="04090019" w:tentative="1">
      <w:start w:val="1"/>
      <w:numFmt w:val="lowerLetter"/>
      <w:lvlText w:val="%8)"/>
      <w:lvlJc w:val="left"/>
      <w:pPr>
        <w:ind w:left="4499" w:hanging="440"/>
      </w:pPr>
    </w:lvl>
    <w:lvl w:ilvl="8" w:tplc="0409001B" w:tentative="1">
      <w:start w:val="1"/>
      <w:numFmt w:val="lowerRoman"/>
      <w:lvlText w:val="%9."/>
      <w:lvlJc w:val="right"/>
      <w:pPr>
        <w:ind w:left="4939" w:hanging="440"/>
      </w:pPr>
    </w:lvl>
  </w:abstractNum>
  <w:abstractNum w:abstractNumId="43" w15:restartNumberingAfterBreak="0">
    <w:nsid w:val="70D971FF"/>
    <w:multiLevelType w:val="hybridMultilevel"/>
    <w:tmpl w:val="78FE2ED4"/>
    <w:lvl w:ilvl="0" w:tplc="FFFFFFFF">
      <w:start w:val="1"/>
      <w:numFmt w:val="decimal"/>
      <w:lvlText w:val="%1)"/>
      <w:lvlJc w:val="left"/>
      <w:pPr>
        <w:ind w:left="1059" w:hanging="440"/>
      </w:pPr>
    </w:lvl>
    <w:lvl w:ilvl="1" w:tplc="FFFFFFFF" w:tentative="1">
      <w:start w:val="1"/>
      <w:numFmt w:val="lowerLetter"/>
      <w:lvlText w:val="%2)"/>
      <w:lvlJc w:val="left"/>
      <w:pPr>
        <w:ind w:left="1499" w:hanging="440"/>
      </w:pPr>
    </w:lvl>
    <w:lvl w:ilvl="2" w:tplc="FFFFFFFF" w:tentative="1">
      <w:start w:val="1"/>
      <w:numFmt w:val="lowerRoman"/>
      <w:lvlText w:val="%3."/>
      <w:lvlJc w:val="right"/>
      <w:pPr>
        <w:ind w:left="1939" w:hanging="440"/>
      </w:pPr>
    </w:lvl>
    <w:lvl w:ilvl="3" w:tplc="FFFFFFFF" w:tentative="1">
      <w:start w:val="1"/>
      <w:numFmt w:val="decimal"/>
      <w:lvlText w:val="%4."/>
      <w:lvlJc w:val="left"/>
      <w:pPr>
        <w:ind w:left="2379" w:hanging="440"/>
      </w:pPr>
    </w:lvl>
    <w:lvl w:ilvl="4" w:tplc="FFFFFFFF" w:tentative="1">
      <w:start w:val="1"/>
      <w:numFmt w:val="lowerLetter"/>
      <w:lvlText w:val="%5)"/>
      <w:lvlJc w:val="left"/>
      <w:pPr>
        <w:ind w:left="2819" w:hanging="440"/>
      </w:pPr>
    </w:lvl>
    <w:lvl w:ilvl="5" w:tplc="FFFFFFFF" w:tentative="1">
      <w:start w:val="1"/>
      <w:numFmt w:val="lowerRoman"/>
      <w:lvlText w:val="%6."/>
      <w:lvlJc w:val="right"/>
      <w:pPr>
        <w:ind w:left="3259" w:hanging="440"/>
      </w:pPr>
    </w:lvl>
    <w:lvl w:ilvl="6" w:tplc="FFFFFFFF" w:tentative="1">
      <w:start w:val="1"/>
      <w:numFmt w:val="decimal"/>
      <w:lvlText w:val="%7."/>
      <w:lvlJc w:val="left"/>
      <w:pPr>
        <w:ind w:left="3699" w:hanging="440"/>
      </w:pPr>
    </w:lvl>
    <w:lvl w:ilvl="7" w:tplc="FFFFFFFF" w:tentative="1">
      <w:start w:val="1"/>
      <w:numFmt w:val="lowerLetter"/>
      <w:lvlText w:val="%8)"/>
      <w:lvlJc w:val="left"/>
      <w:pPr>
        <w:ind w:left="4139" w:hanging="440"/>
      </w:pPr>
    </w:lvl>
    <w:lvl w:ilvl="8" w:tplc="FFFFFFFF" w:tentative="1">
      <w:start w:val="1"/>
      <w:numFmt w:val="lowerRoman"/>
      <w:lvlText w:val="%9."/>
      <w:lvlJc w:val="right"/>
      <w:pPr>
        <w:ind w:left="4579" w:hanging="440"/>
      </w:pPr>
    </w:lvl>
  </w:abstractNum>
  <w:abstractNum w:abstractNumId="44" w15:restartNumberingAfterBreak="0">
    <w:nsid w:val="78D66E59"/>
    <w:multiLevelType w:val="hybridMultilevel"/>
    <w:tmpl w:val="CB865344"/>
    <w:lvl w:ilvl="0" w:tplc="FFFFFFFF">
      <w:start w:val="1"/>
      <w:numFmt w:val="decimal"/>
      <w:lvlText w:val="%1)"/>
      <w:lvlJc w:val="left"/>
      <w:pPr>
        <w:ind w:left="1059" w:hanging="440"/>
      </w:pPr>
    </w:lvl>
    <w:lvl w:ilvl="1" w:tplc="FFFFFFFF" w:tentative="1">
      <w:start w:val="1"/>
      <w:numFmt w:val="lowerLetter"/>
      <w:lvlText w:val="%2)"/>
      <w:lvlJc w:val="left"/>
      <w:pPr>
        <w:ind w:left="1499" w:hanging="440"/>
      </w:pPr>
    </w:lvl>
    <w:lvl w:ilvl="2" w:tplc="FFFFFFFF" w:tentative="1">
      <w:start w:val="1"/>
      <w:numFmt w:val="lowerRoman"/>
      <w:lvlText w:val="%3."/>
      <w:lvlJc w:val="right"/>
      <w:pPr>
        <w:ind w:left="1939" w:hanging="440"/>
      </w:pPr>
    </w:lvl>
    <w:lvl w:ilvl="3" w:tplc="FFFFFFFF" w:tentative="1">
      <w:start w:val="1"/>
      <w:numFmt w:val="decimal"/>
      <w:lvlText w:val="%4."/>
      <w:lvlJc w:val="left"/>
      <w:pPr>
        <w:ind w:left="2379" w:hanging="440"/>
      </w:pPr>
    </w:lvl>
    <w:lvl w:ilvl="4" w:tplc="FFFFFFFF" w:tentative="1">
      <w:start w:val="1"/>
      <w:numFmt w:val="lowerLetter"/>
      <w:lvlText w:val="%5)"/>
      <w:lvlJc w:val="left"/>
      <w:pPr>
        <w:ind w:left="2819" w:hanging="440"/>
      </w:pPr>
    </w:lvl>
    <w:lvl w:ilvl="5" w:tplc="FFFFFFFF" w:tentative="1">
      <w:start w:val="1"/>
      <w:numFmt w:val="lowerRoman"/>
      <w:lvlText w:val="%6."/>
      <w:lvlJc w:val="right"/>
      <w:pPr>
        <w:ind w:left="3259" w:hanging="440"/>
      </w:pPr>
    </w:lvl>
    <w:lvl w:ilvl="6" w:tplc="FFFFFFFF" w:tentative="1">
      <w:start w:val="1"/>
      <w:numFmt w:val="decimal"/>
      <w:lvlText w:val="%7."/>
      <w:lvlJc w:val="left"/>
      <w:pPr>
        <w:ind w:left="3699" w:hanging="440"/>
      </w:pPr>
    </w:lvl>
    <w:lvl w:ilvl="7" w:tplc="FFFFFFFF" w:tentative="1">
      <w:start w:val="1"/>
      <w:numFmt w:val="lowerLetter"/>
      <w:lvlText w:val="%8)"/>
      <w:lvlJc w:val="left"/>
      <w:pPr>
        <w:ind w:left="4139" w:hanging="440"/>
      </w:pPr>
    </w:lvl>
    <w:lvl w:ilvl="8" w:tplc="FFFFFFFF" w:tentative="1">
      <w:start w:val="1"/>
      <w:numFmt w:val="lowerRoman"/>
      <w:lvlText w:val="%9."/>
      <w:lvlJc w:val="right"/>
      <w:pPr>
        <w:ind w:left="4579" w:hanging="440"/>
      </w:pPr>
    </w:lvl>
  </w:abstractNum>
  <w:abstractNum w:abstractNumId="45" w15:restartNumberingAfterBreak="0">
    <w:nsid w:val="7A8A5DBC"/>
    <w:multiLevelType w:val="hybridMultilevel"/>
    <w:tmpl w:val="EDD25B54"/>
    <w:lvl w:ilvl="0" w:tplc="FFFFFFFF">
      <w:start w:val="1"/>
      <w:numFmt w:val="decimal"/>
      <w:lvlText w:val="%1)"/>
      <w:lvlJc w:val="left"/>
      <w:pPr>
        <w:ind w:left="1059" w:hanging="440"/>
      </w:pPr>
    </w:lvl>
    <w:lvl w:ilvl="1" w:tplc="FFFFFFFF" w:tentative="1">
      <w:start w:val="1"/>
      <w:numFmt w:val="lowerLetter"/>
      <w:lvlText w:val="%2)"/>
      <w:lvlJc w:val="left"/>
      <w:pPr>
        <w:ind w:left="1499" w:hanging="440"/>
      </w:pPr>
    </w:lvl>
    <w:lvl w:ilvl="2" w:tplc="FFFFFFFF" w:tentative="1">
      <w:start w:val="1"/>
      <w:numFmt w:val="lowerRoman"/>
      <w:lvlText w:val="%3."/>
      <w:lvlJc w:val="right"/>
      <w:pPr>
        <w:ind w:left="1939" w:hanging="440"/>
      </w:pPr>
    </w:lvl>
    <w:lvl w:ilvl="3" w:tplc="FFFFFFFF" w:tentative="1">
      <w:start w:val="1"/>
      <w:numFmt w:val="decimal"/>
      <w:lvlText w:val="%4."/>
      <w:lvlJc w:val="left"/>
      <w:pPr>
        <w:ind w:left="2379" w:hanging="440"/>
      </w:pPr>
    </w:lvl>
    <w:lvl w:ilvl="4" w:tplc="FFFFFFFF" w:tentative="1">
      <w:start w:val="1"/>
      <w:numFmt w:val="lowerLetter"/>
      <w:lvlText w:val="%5)"/>
      <w:lvlJc w:val="left"/>
      <w:pPr>
        <w:ind w:left="2819" w:hanging="440"/>
      </w:pPr>
    </w:lvl>
    <w:lvl w:ilvl="5" w:tplc="FFFFFFFF" w:tentative="1">
      <w:start w:val="1"/>
      <w:numFmt w:val="lowerRoman"/>
      <w:lvlText w:val="%6."/>
      <w:lvlJc w:val="right"/>
      <w:pPr>
        <w:ind w:left="3259" w:hanging="440"/>
      </w:pPr>
    </w:lvl>
    <w:lvl w:ilvl="6" w:tplc="FFFFFFFF" w:tentative="1">
      <w:start w:val="1"/>
      <w:numFmt w:val="decimal"/>
      <w:lvlText w:val="%7."/>
      <w:lvlJc w:val="left"/>
      <w:pPr>
        <w:ind w:left="3699" w:hanging="440"/>
      </w:pPr>
    </w:lvl>
    <w:lvl w:ilvl="7" w:tplc="FFFFFFFF" w:tentative="1">
      <w:start w:val="1"/>
      <w:numFmt w:val="lowerLetter"/>
      <w:lvlText w:val="%8)"/>
      <w:lvlJc w:val="left"/>
      <w:pPr>
        <w:ind w:left="4139" w:hanging="440"/>
      </w:pPr>
    </w:lvl>
    <w:lvl w:ilvl="8" w:tplc="FFFFFFFF" w:tentative="1">
      <w:start w:val="1"/>
      <w:numFmt w:val="lowerRoman"/>
      <w:lvlText w:val="%9."/>
      <w:lvlJc w:val="right"/>
      <w:pPr>
        <w:ind w:left="4579" w:hanging="440"/>
      </w:pPr>
    </w:lvl>
  </w:abstractNum>
  <w:abstractNum w:abstractNumId="46" w15:restartNumberingAfterBreak="0">
    <w:nsid w:val="7AEE3E64"/>
    <w:multiLevelType w:val="hybridMultilevel"/>
    <w:tmpl w:val="84DC6F86"/>
    <w:lvl w:ilvl="0" w:tplc="FFFFFFFF">
      <w:start w:val="1"/>
      <w:numFmt w:val="decimal"/>
      <w:lvlText w:val="%1)"/>
      <w:lvlJc w:val="left"/>
      <w:pPr>
        <w:ind w:left="1059" w:hanging="440"/>
      </w:pPr>
    </w:lvl>
    <w:lvl w:ilvl="1" w:tplc="FFFFFFFF" w:tentative="1">
      <w:start w:val="1"/>
      <w:numFmt w:val="lowerLetter"/>
      <w:lvlText w:val="%2)"/>
      <w:lvlJc w:val="left"/>
      <w:pPr>
        <w:ind w:left="1499" w:hanging="440"/>
      </w:pPr>
    </w:lvl>
    <w:lvl w:ilvl="2" w:tplc="FFFFFFFF" w:tentative="1">
      <w:start w:val="1"/>
      <w:numFmt w:val="lowerRoman"/>
      <w:lvlText w:val="%3."/>
      <w:lvlJc w:val="right"/>
      <w:pPr>
        <w:ind w:left="1939" w:hanging="440"/>
      </w:pPr>
    </w:lvl>
    <w:lvl w:ilvl="3" w:tplc="FFFFFFFF" w:tentative="1">
      <w:start w:val="1"/>
      <w:numFmt w:val="decimal"/>
      <w:lvlText w:val="%4."/>
      <w:lvlJc w:val="left"/>
      <w:pPr>
        <w:ind w:left="2379" w:hanging="440"/>
      </w:pPr>
    </w:lvl>
    <w:lvl w:ilvl="4" w:tplc="FFFFFFFF" w:tentative="1">
      <w:start w:val="1"/>
      <w:numFmt w:val="lowerLetter"/>
      <w:lvlText w:val="%5)"/>
      <w:lvlJc w:val="left"/>
      <w:pPr>
        <w:ind w:left="2819" w:hanging="440"/>
      </w:pPr>
    </w:lvl>
    <w:lvl w:ilvl="5" w:tplc="FFFFFFFF" w:tentative="1">
      <w:start w:val="1"/>
      <w:numFmt w:val="lowerRoman"/>
      <w:lvlText w:val="%6."/>
      <w:lvlJc w:val="right"/>
      <w:pPr>
        <w:ind w:left="3259" w:hanging="440"/>
      </w:pPr>
    </w:lvl>
    <w:lvl w:ilvl="6" w:tplc="FFFFFFFF" w:tentative="1">
      <w:start w:val="1"/>
      <w:numFmt w:val="decimal"/>
      <w:lvlText w:val="%7."/>
      <w:lvlJc w:val="left"/>
      <w:pPr>
        <w:ind w:left="3699" w:hanging="440"/>
      </w:pPr>
    </w:lvl>
    <w:lvl w:ilvl="7" w:tplc="FFFFFFFF" w:tentative="1">
      <w:start w:val="1"/>
      <w:numFmt w:val="lowerLetter"/>
      <w:lvlText w:val="%8)"/>
      <w:lvlJc w:val="left"/>
      <w:pPr>
        <w:ind w:left="4139" w:hanging="440"/>
      </w:pPr>
    </w:lvl>
    <w:lvl w:ilvl="8" w:tplc="FFFFFFFF" w:tentative="1">
      <w:start w:val="1"/>
      <w:numFmt w:val="lowerRoman"/>
      <w:lvlText w:val="%9."/>
      <w:lvlJc w:val="right"/>
      <w:pPr>
        <w:ind w:left="4579" w:hanging="440"/>
      </w:pPr>
    </w:lvl>
  </w:abstractNum>
  <w:abstractNum w:abstractNumId="47" w15:restartNumberingAfterBreak="0">
    <w:nsid w:val="7F6D582F"/>
    <w:multiLevelType w:val="hybridMultilevel"/>
    <w:tmpl w:val="4E2EA96A"/>
    <w:lvl w:ilvl="0" w:tplc="F5B48C90">
      <w:start w:val="1"/>
      <w:numFmt w:val="decimal"/>
      <w:lvlText w:val="%1."/>
      <w:lvlJc w:val="left"/>
      <w:pPr>
        <w:ind w:left="619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1139" w:hanging="440"/>
      </w:pPr>
    </w:lvl>
    <w:lvl w:ilvl="2" w:tplc="0409001B" w:tentative="1">
      <w:start w:val="1"/>
      <w:numFmt w:val="lowerRoman"/>
      <w:lvlText w:val="%3."/>
      <w:lvlJc w:val="right"/>
      <w:pPr>
        <w:ind w:left="1579" w:hanging="440"/>
      </w:pPr>
    </w:lvl>
    <w:lvl w:ilvl="3" w:tplc="0409000F" w:tentative="1">
      <w:start w:val="1"/>
      <w:numFmt w:val="decimal"/>
      <w:lvlText w:val="%4."/>
      <w:lvlJc w:val="left"/>
      <w:pPr>
        <w:ind w:left="2019" w:hanging="440"/>
      </w:pPr>
    </w:lvl>
    <w:lvl w:ilvl="4" w:tplc="04090019" w:tentative="1">
      <w:start w:val="1"/>
      <w:numFmt w:val="lowerLetter"/>
      <w:lvlText w:val="%5)"/>
      <w:lvlJc w:val="left"/>
      <w:pPr>
        <w:ind w:left="2459" w:hanging="440"/>
      </w:pPr>
    </w:lvl>
    <w:lvl w:ilvl="5" w:tplc="0409001B" w:tentative="1">
      <w:start w:val="1"/>
      <w:numFmt w:val="lowerRoman"/>
      <w:lvlText w:val="%6."/>
      <w:lvlJc w:val="right"/>
      <w:pPr>
        <w:ind w:left="2899" w:hanging="440"/>
      </w:pPr>
    </w:lvl>
    <w:lvl w:ilvl="6" w:tplc="0409000F" w:tentative="1">
      <w:start w:val="1"/>
      <w:numFmt w:val="decimal"/>
      <w:lvlText w:val="%7."/>
      <w:lvlJc w:val="left"/>
      <w:pPr>
        <w:ind w:left="3339" w:hanging="440"/>
      </w:pPr>
    </w:lvl>
    <w:lvl w:ilvl="7" w:tplc="04090019" w:tentative="1">
      <w:start w:val="1"/>
      <w:numFmt w:val="lowerLetter"/>
      <w:lvlText w:val="%8)"/>
      <w:lvlJc w:val="left"/>
      <w:pPr>
        <w:ind w:left="3779" w:hanging="440"/>
      </w:pPr>
    </w:lvl>
    <w:lvl w:ilvl="8" w:tplc="0409001B" w:tentative="1">
      <w:start w:val="1"/>
      <w:numFmt w:val="lowerRoman"/>
      <w:lvlText w:val="%9."/>
      <w:lvlJc w:val="right"/>
      <w:pPr>
        <w:ind w:left="4219" w:hanging="440"/>
      </w:pPr>
    </w:lvl>
  </w:abstractNum>
  <w:num w:numId="1" w16cid:durableId="1110666795">
    <w:abstractNumId w:val="8"/>
  </w:num>
  <w:num w:numId="2" w16cid:durableId="1791893462">
    <w:abstractNumId w:val="6"/>
  </w:num>
  <w:num w:numId="3" w16cid:durableId="1135875074">
    <w:abstractNumId w:val="5"/>
  </w:num>
  <w:num w:numId="4" w16cid:durableId="1532064726">
    <w:abstractNumId w:val="4"/>
  </w:num>
  <w:num w:numId="5" w16cid:durableId="713431860">
    <w:abstractNumId w:val="7"/>
  </w:num>
  <w:num w:numId="6" w16cid:durableId="467625760">
    <w:abstractNumId w:val="3"/>
  </w:num>
  <w:num w:numId="7" w16cid:durableId="1364089071">
    <w:abstractNumId w:val="2"/>
  </w:num>
  <w:num w:numId="8" w16cid:durableId="2042588293">
    <w:abstractNumId w:val="1"/>
  </w:num>
  <w:num w:numId="9" w16cid:durableId="1290286349">
    <w:abstractNumId w:val="0"/>
  </w:num>
  <w:num w:numId="10" w16cid:durableId="62073960">
    <w:abstractNumId w:val="9"/>
  </w:num>
  <w:num w:numId="11" w16cid:durableId="1785080368">
    <w:abstractNumId w:val="42"/>
  </w:num>
  <w:num w:numId="12" w16cid:durableId="623122752">
    <w:abstractNumId w:val="19"/>
  </w:num>
  <w:num w:numId="13" w16cid:durableId="1885672567">
    <w:abstractNumId w:val="16"/>
  </w:num>
  <w:num w:numId="14" w16cid:durableId="697779754">
    <w:abstractNumId w:val="21"/>
  </w:num>
  <w:num w:numId="15" w16cid:durableId="657850530">
    <w:abstractNumId w:val="13"/>
  </w:num>
  <w:num w:numId="16" w16cid:durableId="1740250392">
    <w:abstractNumId w:val="30"/>
  </w:num>
  <w:num w:numId="17" w16cid:durableId="1423574439">
    <w:abstractNumId w:val="18"/>
  </w:num>
  <w:num w:numId="18" w16cid:durableId="1712070702">
    <w:abstractNumId w:val="24"/>
  </w:num>
  <w:num w:numId="19" w16cid:durableId="1926573796">
    <w:abstractNumId w:val="15"/>
  </w:num>
  <w:num w:numId="20" w16cid:durableId="711268259">
    <w:abstractNumId w:val="34"/>
  </w:num>
  <w:num w:numId="21" w16cid:durableId="1969123006">
    <w:abstractNumId w:val="32"/>
  </w:num>
  <w:num w:numId="22" w16cid:durableId="355009086">
    <w:abstractNumId w:val="38"/>
  </w:num>
  <w:num w:numId="23" w16cid:durableId="1407653806">
    <w:abstractNumId w:val="39"/>
  </w:num>
  <w:num w:numId="24" w16cid:durableId="506409267">
    <w:abstractNumId w:val="25"/>
  </w:num>
  <w:num w:numId="25" w16cid:durableId="584806126">
    <w:abstractNumId w:val="40"/>
  </w:num>
  <w:num w:numId="26" w16cid:durableId="1237783867">
    <w:abstractNumId w:val="46"/>
  </w:num>
  <w:num w:numId="27" w16cid:durableId="2033191326">
    <w:abstractNumId w:val="17"/>
  </w:num>
  <w:num w:numId="28" w16cid:durableId="634217190">
    <w:abstractNumId w:val="44"/>
  </w:num>
  <w:num w:numId="29" w16cid:durableId="8337492">
    <w:abstractNumId w:val="22"/>
  </w:num>
  <w:num w:numId="30" w16cid:durableId="911427463">
    <w:abstractNumId w:val="20"/>
  </w:num>
  <w:num w:numId="31" w16cid:durableId="206115046">
    <w:abstractNumId w:val="43"/>
  </w:num>
  <w:num w:numId="32" w16cid:durableId="1900945354">
    <w:abstractNumId w:val="10"/>
  </w:num>
  <w:num w:numId="33" w16cid:durableId="1376735138">
    <w:abstractNumId w:val="45"/>
  </w:num>
  <w:num w:numId="34" w16cid:durableId="1673217470">
    <w:abstractNumId w:val="37"/>
  </w:num>
  <w:num w:numId="35" w16cid:durableId="1740664798">
    <w:abstractNumId w:val="26"/>
  </w:num>
  <w:num w:numId="36" w16cid:durableId="1868790108">
    <w:abstractNumId w:val="29"/>
  </w:num>
  <w:num w:numId="37" w16cid:durableId="1802117620">
    <w:abstractNumId w:val="11"/>
  </w:num>
  <w:num w:numId="38" w16cid:durableId="1155759954">
    <w:abstractNumId w:val="28"/>
  </w:num>
  <w:num w:numId="39" w16cid:durableId="1107773370">
    <w:abstractNumId w:val="14"/>
  </w:num>
  <w:num w:numId="40" w16cid:durableId="1612207762">
    <w:abstractNumId w:val="12"/>
  </w:num>
  <w:num w:numId="41" w16cid:durableId="364016422">
    <w:abstractNumId w:val="27"/>
  </w:num>
  <w:num w:numId="42" w16cid:durableId="605581824">
    <w:abstractNumId w:val="47"/>
  </w:num>
  <w:num w:numId="43" w16cid:durableId="1168591791">
    <w:abstractNumId w:val="31"/>
  </w:num>
  <w:num w:numId="44" w16cid:durableId="553347721">
    <w:abstractNumId w:val="36"/>
  </w:num>
  <w:num w:numId="45" w16cid:durableId="102576961">
    <w:abstractNumId w:val="33"/>
  </w:num>
  <w:num w:numId="46" w16cid:durableId="1113279586">
    <w:abstractNumId w:val="23"/>
  </w:num>
  <w:num w:numId="47" w16cid:durableId="1453861106">
    <w:abstractNumId w:val="35"/>
  </w:num>
  <w:num w:numId="48" w16cid:durableId="123431791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ECE"/>
    <w:rsid w:val="00034616"/>
    <w:rsid w:val="0006063C"/>
    <w:rsid w:val="00061186"/>
    <w:rsid w:val="00066A74"/>
    <w:rsid w:val="00073DCE"/>
    <w:rsid w:val="000A515A"/>
    <w:rsid w:val="000A7F4B"/>
    <w:rsid w:val="000B1451"/>
    <w:rsid w:val="000B2927"/>
    <w:rsid w:val="00107A9B"/>
    <w:rsid w:val="00110045"/>
    <w:rsid w:val="0015074B"/>
    <w:rsid w:val="001607CA"/>
    <w:rsid w:val="00164EAB"/>
    <w:rsid w:val="001853A5"/>
    <w:rsid w:val="00185F93"/>
    <w:rsid w:val="00186149"/>
    <w:rsid w:val="001D1646"/>
    <w:rsid w:val="001E283C"/>
    <w:rsid w:val="001F0C56"/>
    <w:rsid w:val="00211648"/>
    <w:rsid w:val="002128A6"/>
    <w:rsid w:val="002254BB"/>
    <w:rsid w:val="00263FB0"/>
    <w:rsid w:val="00290E4F"/>
    <w:rsid w:val="0029639D"/>
    <w:rsid w:val="002A0C03"/>
    <w:rsid w:val="002D04D6"/>
    <w:rsid w:val="002D34C3"/>
    <w:rsid w:val="002D65EB"/>
    <w:rsid w:val="002E63B3"/>
    <w:rsid w:val="002F1DDF"/>
    <w:rsid w:val="00306D34"/>
    <w:rsid w:val="00321F2F"/>
    <w:rsid w:val="00326F90"/>
    <w:rsid w:val="003A42F3"/>
    <w:rsid w:val="003B0D1C"/>
    <w:rsid w:val="003B65DC"/>
    <w:rsid w:val="003F217D"/>
    <w:rsid w:val="00406E56"/>
    <w:rsid w:val="00444146"/>
    <w:rsid w:val="00496D7E"/>
    <w:rsid w:val="004C1894"/>
    <w:rsid w:val="004C7EA0"/>
    <w:rsid w:val="00534D00"/>
    <w:rsid w:val="00546EB2"/>
    <w:rsid w:val="0056358F"/>
    <w:rsid w:val="005B5944"/>
    <w:rsid w:val="005C31EC"/>
    <w:rsid w:val="005E1BF0"/>
    <w:rsid w:val="00602F96"/>
    <w:rsid w:val="0060363B"/>
    <w:rsid w:val="00623C4E"/>
    <w:rsid w:val="00630888"/>
    <w:rsid w:val="00636BE8"/>
    <w:rsid w:val="00646A11"/>
    <w:rsid w:val="00655805"/>
    <w:rsid w:val="0069561E"/>
    <w:rsid w:val="006971D4"/>
    <w:rsid w:val="006E6059"/>
    <w:rsid w:val="006E62E7"/>
    <w:rsid w:val="006F0C3C"/>
    <w:rsid w:val="00724676"/>
    <w:rsid w:val="00734599"/>
    <w:rsid w:val="00770FE5"/>
    <w:rsid w:val="007805DC"/>
    <w:rsid w:val="008560A5"/>
    <w:rsid w:val="00860205"/>
    <w:rsid w:val="00871FD1"/>
    <w:rsid w:val="00872BBC"/>
    <w:rsid w:val="00880559"/>
    <w:rsid w:val="008946D2"/>
    <w:rsid w:val="008A1BC4"/>
    <w:rsid w:val="008B3B2D"/>
    <w:rsid w:val="008B6FFC"/>
    <w:rsid w:val="008E174E"/>
    <w:rsid w:val="008E4E6F"/>
    <w:rsid w:val="00947D0F"/>
    <w:rsid w:val="00954503"/>
    <w:rsid w:val="0098775D"/>
    <w:rsid w:val="009E3194"/>
    <w:rsid w:val="00A00AAE"/>
    <w:rsid w:val="00A05945"/>
    <w:rsid w:val="00A173FA"/>
    <w:rsid w:val="00A27C77"/>
    <w:rsid w:val="00A36B33"/>
    <w:rsid w:val="00A40D98"/>
    <w:rsid w:val="00A55A5A"/>
    <w:rsid w:val="00A7625A"/>
    <w:rsid w:val="00AA1D8D"/>
    <w:rsid w:val="00AB2BB5"/>
    <w:rsid w:val="00AC707B"/>
    <w:rsid w:val="00AD2A50"/>
    <w:rsid w:val="00AE10C5"/>
    <w:rsid w:val="00AF297F"/>
    <w:rsid w:val="00B12FB3"/>
    <w:rsid w:val="00B14283"/>
    <w:rsid w:val="00B47730"/>
    <w:rsid w:val="00B63437"/>
    <w:rsid w:val="00B77579"/>
    <w:rsid w:val="00B92823"/>
    <w:rsid w:val="00BC07A0"/>
    <w:rsid w:val="00BD28EC"/>
    <w:rsid w:val="00BE738E"/>
    <w:rsid w:val="00BF3992"/>
    <w:rsid w:val="00C176C9"/>
    <w:rsid w:val="00C3129A"/>
    <w:rsid w:val="00C402F1"/>
    <w:rsid w:val="00C72E4E"/>
    <w:rsid w:val="00C86093"/>
    <w:rsid w:val="00CA2795"/>
    <w:rsid w:val="00CA6D01"/>
    <w:rsid w:val="00CB0664"/>
    <w:rsid w:val="00CD5CA9"/>
    <w:rsid w:val="00CD7DDA"/>
    <w:rsid w:val="00CF113A"/>
    <w:rsid w:val="00D117CB"/>
    <w:rsid w:val="00D259FE"/>
    <w:rsid w:val="00D3591A"/>
    <w:rsid w:val="00D433C8"/>
    <w:rsid w:val="00D46BD6"/>
    <w:rsid w:val="00D60F57"/>
    <w:rsid w:val="00D61641"/>
    <w:rsid w:val="00D616B8"/>
    <w:rsid w:val="00D62AD8"/>
    <w:rsid w:val="00D63934"/>
    <w:rsid w:val="00D74033"/>
    <w:rsid w:val="00E36187"/>
    <w:rsid w:val="00E4782D"/>
    <w:rsid w:val="00E53526"/>
    <w:rsid w:val="00E826FE"/>
    <w:rsid w:val="00E95A97"/>
    <w:rsid w:val="00EA1059"/>
    <w:rsid w:val="00EB27E2"/>
    <w:rsid w:val="00EB3F88"/>
    <w:rsid w:val="00EB7442"/>
    <w:rsid w:val="00EC6FE7"/>
    <w:rsid w:val="00ED520D"/>
    <w:rsid w:val="00EE6CA2"/>
    <w:rsid w:val="00EF3BE4"/>
    <w:rsid w:val="00EF5B56"/>
    <w:rsid w:val="00F41A2F"/>
    <w:rsid w:val="00F62F2B"/>
    <w:rsid w:val="00F73852"/>
    <w:rsid w:val="00FA52B1"/>
    <w:rsid w:val="00FA58D8"/>
    <w:rsid w:val="00FC693F"/>
    <w:rsid w:val="00FD3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F98B6F"/>
  <w14:defaultImageDpi w14:val="300"/>
  <w15:docId w15:val="{635E0D34-132A-48C1-913C-EE051BCB3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B2927"/>
    <w:rPr>
      <w:rFonts w:ascii="Arial" w:eastAsia="Arial" w:hAnsi="Arial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0B29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0B292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0B2927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0B2927"/>
    <w:rPr>
      <w:rFonts w:asciiTheme="majorHAnsi" w:eastAsiaTheme="majorEastAsia" w:hAnsiTheme="majorHAnsi" w:cstheme="majorBidi"/>
      <w:b/>
      <w:bCs/>
      <w:color w:val="000000" w:themeColor="text1"/>
      <w:sz w:val="24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样式1"/>
    <w:basedOn w:val="31"/>
    <w:link w:val="15"/>
    <w:qFormat/>
    <w:rsid w:val="000B2927"/>
    <w:pPr>
      <w:ind w:leftChars="100" w:left="480" w:rightChars="100" w:right="100"/>
    </w:pPr>
  </w:style>
  <w:style w:type="character" w:customStyle="1" w:styleId="15">
    <w:name w:val="样式1 字符"/>
    <w:basedOn w:val="32"/>
    <w:link w:val="14"/>
    <w:rsid w:val="000B2927"/>
    <w:rPr>
      <w:rFonts w:asciiTheme="majorHAnsi" w:eastAsiaTheme="majorEastAsia" w:hAnsiTheme="majorHAnsi" w:cstheme="majorBidi"/>
      <w:b/>
      <w:bCs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28</Pages>
  <Words>1334</Words>
  <Characters>7605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标题</vt:lpstr>
      </vt:variant>
      <vt:variant>
        <vt:i4>13</vt:i4>
      </vt:variant>
    </vt:vector>
  </HeadingPairs>
  <TitlesOfParts>
    <vt:vector size="14" baseType="lpstr">
      <vt:lpstr/>
      <vt:lpstr>    I.      Objectives and Content</vt:lpstr>
      <vt:lpstr>    II.      Preparation</vt:lpstr>
      <vt:lpstr>    III.      Project Results</vt:lpstr>
      <vt:lpstr>        Task 1: Basic Structure &amp; Documentation</vt:lpstr>
      <vt:lpstr>        Task 2: Coin Value Calculator</vt:lpstr>
      <vt:lpstr>        Task 3: Memory Size Analysis</vt:lpstr>
      <vt:lpstr>        Task 4: Character and ASCII Interaction</vt:lpstr>
      <vt:lpstr>        Task 5: Integer Division and Remainder Logic</vt:lpstr>
      <vt:lpstr>        Task 6: Pythagorean Theorem</vt:lpstr>
      <vt:lpstr>        Task 7: Integer Overflow Observation</vt:lpstr>
      <vt:lpstr>        Task 8: Professional Invoice Formatting</vt:lpstr>
      <vt:lpstr>    IV.      Extended Questions</vt:lpstr>
      <vt:lpstr>    V.      Summary and Reflections</vt:lpstr>
    </vt:vector>
  </TitlesOfParts>
  <Manager/>
  <Company/>
  <LinksUpToDate>false</LinksUpToDate>
  <CharactersWithSpaces>8922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750473111@qq.com</cp:lastModifiedBy>
  <cp:revision>114</cp:revision>
  <cp:lastPrinted>2026-05-21T13:58:00Z</cp:lastPrinted>
  <dcterms:created xsi:type="dcterms:W3CDTF">2026-05-09T03:31:00Z</dcterms:created>
  <dcterms:modified xsi:type="dcterms:W3CDTF">2026-05-21T14:19:00Z</dcterms:modified>
  <cp:category/>
</cp:coreProperties>
</file>
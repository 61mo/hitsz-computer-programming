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D472" w14:textId="77777777" w:rsidR="00F968A5" w:rsidRPr="00697763" w:rsidRDefault="00F5663D">
      <w:pPr>
        <w:spacing w:before="320" w:after="600" w:line="720" w:lineRule="exact"/>
        <w:jc w:val="center"/>
        <w:rPr>
          <w:rFonts w:ascii="Times New Roman" w:hAnsi="Times New Roman" w:cs="Times New Roman"/>
          <w:b/>
          <w:bCs/>
          <w:sz w:val="48"/>
          <w:szCs w:val="48"/>
        </w:rPr>
      </w:pPr>
      <w:r w:rsidRPr="00697763">
        <w:rPr>
          <w:rFonts w:ascii="Times New Roman" w:eastAsia="华文楷体" w:hAnsi="Times New Roman" w:cs="Times New Roman"/>
          <w:b/>
          <w:bCs/>
          <w:sz w:val="48"/>
          <w:szCs w:val="48"/>
        </w:rPr>
        <w:t>Experiment Report</w:t>
      </w:r>
    </w:p>
    <w:p w14:paraId="61CCED1B" w14:textId="77777777" w:rsidR="00F968A5" w:rsidRPr="00697763" w:rsidRDefault="00F5663D">
      <w:pPr>
        <w:spacing w:before="120" w:after="440" w:line="600" w:lineRule="exact"/>
        <w:jc w:val="center"/>
        <w:rPr>
          <w:rFonts w:ascii="Times New Roman" w:hAnsi="Times New Roman" w:cs="Times New Roman"/>
          <w:b/>
          <w:bCs/>
          <w:sz w:val="18"/>
          <w:szCs w:val="20"/>
        </w:rPr>
      </w:pPr>
      <w:r w:rsidRPr="00697763">
        <w:rPr>
          <w:rFonts w:ascii="Times New Roman" w:eastAsia="华文楷体" w:hAnsi="Times New Roman" w:cs="Times New Roman"/>
          <w:b/>
          <w:bCs/>
          <w:sz w:val="36"/>
          <w:szCs w:val="20"/>
        </w:rPr>
        <w:t>Course: Computer Programming</w:t>
      </w:r>
    </w:p>
    <w:p w14:paraId="0DB120E5" w14:textId="77777777" w:rsidR="00F968A5" w:rsidRPr="00827965" w:rsidRDefault="00F5663D">
      <w:pPr>
        <w:spacing w:after="1240" w:line="600" w:lineRule="exact"/>
        <w:jc w:val="center"/>
        <w:rPr>
          <w:rFonts w:ascii="Times New Roman" w:hAnsi="Times New Roman" w:cs="Times New Roman"/>
        </w:rPr>
      </w:pPr>
      <w:r w:rsidRPr="00697763">
        <w:rPr>
          <w:rFonts w:ascii="Times New Roman" w:eastAsia="华文楷体" w:hAnsi="Times New Roman" w:cs="Times New Roman"/>
          <w:b/>
          <w:bCs/>
          <w:sz w:val="36"/>
          <w:szCs w:val="20"/>
        </w:rPr>
        <w:t>Experiment 2: Selection &amp; Repetition</w:t>
      </w:r>
    </w:p>
    <w:p w14:paraId="5F479CDF" w14:textId="31846018" w:rsidR="00F968A5" w:rsidRPr="00697763" w:rsidRDefault="00F5663D">
      <w:pPr>
        <w:spacing w:after="320" w:line="600" w:lineRule="exact"/>
        <w:ind w:left="840"/>
        <w:rPr>
          <w:rFonts w:ascii="Times New Roman" w:hAnsi="Times New Roman" w:cs="Times New Roman"/>
          <w:b/>
          <w:bCs/>
          <w:sz w:val="34"/>
          <w:szCs w:val="34"/>
          <w:lang w:eastAsia="zh-CN"/>
        </w:rPr>
      </w:pPr>
      <w:r w:rsidRPr="00697763">
        <w:rPr>
          <w:rFonts w:ascii="Times New Roman" w:eastAsia="华文楷体" w:hAnsi="Times New Roman" w:cs="Times New Roman"/>
          <w:b/>
          <w:bCs/>
          <w:sz w:val="34"/>
          <w:szCs w:val="34"/>
        </w:rPr>
        <w:t>Class:</w:t>
      </w:r>
      <w:r w:rsidR="00B80330">
        <w:rPr>
          <w:rFonts w:ascii="Times New Roman" w:eastAsia="华文楷体" w:hAnsi="Times New Roman" w:cs="Times New Roman" w:hint="eastAsia"/>
          <w:b/>
          <w:bCs/>
          <w:sz w:val="34"/>
          <w:szCs w:val="34"/>
          <w:lang w:eastAsia="zh-CN"/>
        </w:rPr>
        <w:t xml:space="preserve"> </w:t>
      </w:r>
    </w:p>
    <w:p w14:paraId="595A133E" w14:textId="3E674033" w:rsidR="00F968A5" w:rsidRPr="00697763" w:rsidRDefault="00F5663D">
      <w:pPr>
        <w:spacing w:after="320" w:line="600" w:lineRule="exact"/>
        <w:ind w:left="840"/>
        <w:rPr>
          <w:rFonts w:ascii="Times New Roman" w:hAnsi="Times New Roman" w:cs="Times New Roman"/>
          <w:b/>
          <w:bCs/>
          <w:sz w:val="34"/>
          <w:szCs w:val="34"/>
          <w:lang w:eastAsia="zh-CN"/>
        </w:rPr>
      </w:pPr>
      <w:r w:rsidRPr="00697763">
        <w:rPr>
          <w:rFonts w:ascii="Times New Roman" w:eastAsia="华文楷体" w:hAnsi="Times New Roman" w:cs="Times New Roman"/>
          <w:b/>
          <w:bCs/>
          <w:sz w:val="34"/>
          <w:szCs w:val="34"/>
        </w:rPr>
        <w:t>Name:</w:t>
      </w:r>
      <w:r w:rsidR="00B80330">
        <w:rPr>
          <w:rFonts w:ascii="Times New Roman" w:eastAsia="华文楷体" w:hAnsi="Times New Roman" w:cs="Times New Roman" w:hint="eastAsia"/>
          <w:b/>
          <w:bCs/>
          <w:sz w:val="34"/>
          <w:szCs w:val="34"/>
          <w:lang w:eastAsia="zh-CN"/>
        </w:rPr>
        <w:t xml:space="preserve"> </w:t>
      </w:r>
    </w:p>
    <w:p w14:paraId="6FA11181" w14:textId="1A16C94F" w:rsidR="00F968A5" w:rsidRPr="00697763" w:rsidRDefault="00F5663D">
      <w:pPr>
        <w:spacing w:after="840" w:line="600" w:lineRule="exact"/>
        <w:ind w:left="840"/>
        <w:rPr>
          <w:rFonts w:ascii="Times New Roman" w:hAnsi="Times New Roman" w:cs="Times New Roman"/>
          <w:b/>
          <w:bCs/>
          <w:sz w:val="34"/>
          <w:szCs w:val="34"/>
          <w:lang w:eastAsia="zh-CN"/>
        </w:rPr>
      </w:pPr>
      <w:r w:rsidRPr="00697763">
        <w:rPr>
          <w:rFonts w:ascii="Times New Roman" w:eastAsia="华文楷体" w:hAnsi="Times New Roman" w:cs="Times New Roman"/>
          <w:b/>
          <w:bCs/>
          <w:sz w:val="34"/>
          <w:szCs w:val="34"/>
        </w:rPr>
        <w:t>Student ID:</w:t>
      </w:r>
      <w:r w:rsidR="00B80330">
        <w:rPr>
          <w:rFonts w:ascii="Times New Roman" w:eastAsia="华文楷体" w:hAnsi="Times New Roman" w:cs="Times New Roman" w:hint="eastAsia"/>
          <w:b/>
          <w:bCs/>
          <w:sz w:val="34"/>
          <w:szCs w:val="34"/>
          <w:lang w:eastAsia="zh-CN"/>
        </w:rPr>
        <w:t xml:space="preserve"> </w:t>
      </w:r>
    </w:p>
    <w:p w14:paraId="112975DB" w14:textId="77359AF0" w:rsidR="00F968A5" w:rsidRPr="007352E7" w:rsidRDefault="00F5663D">
      <w:pPr>
        <w:spacing w:after="320" w:line="600" w:lineRule="exact"/>
        <w:ind w:left="840"/>
        <w:rPr>
          <w:rFonts w:ascii="Times New Roman" w:hAnsi="Times New Roman" w:cs="Times New Roman"/>
          <w:b/>
          <w:bCs/>
          <w:sz w:val="34"/>
          <w:szCs w:val="34"/>
          <w:lang w:eastAsia="zh-CN"/>
        </w:rPr>
      </w:pPr>
      <w:r w:rsidRPr="00697763">
        <w:rPr>
          <w:rFonts w:ascii="Times New Roman" w:eastAsia="华文楷体" w:hAnsi="Times New Roman" w:cs="Times New Roman"/>
          <w:b/>
          <w:bCs/>
          <w:sz w:val="34"/>
          <w:szCs w:val="34"/>
        </w:rPr>
        <w:t>Instructor:</w:t>
      </w:r>
      <w:r w:rsidR="00B80330">
        <w:rPr>
          <w:rFonts w:ascii="Times New Roman" w:eastAsia="华文楷体" w:hAnsi="Times New Roman" w:cs="Times New Roman" w:hint="eastAsia"/>
          <w:b/>
          <w:bCs/>
          <w:sz w:val="34"/>
          <w:szCs w:val="34"/>
          <w:lang w:eastAsia="zh-CN"/>
        </w:rPr>
        <w:t xml:space="preserve"> </w:t>
      </w:r>
    </w:p>
    <w:p w14:paraId="7E9B0CED" w14:textId="0249107B" w:rsidR="00F968A5" w:rsidRPr="00697763" w:rsidRDefault="00F5663D">
      <w:pPr>
        <w:spacing w:after="0" w:line="600" w:lineRule="exact"/>
        <w:ind w:left="840"/>
        <w:rPr>
          <w:rFonts w:ascii="Times New Roman" w:hAnsi="Times New Roman" w:cs="Times New Roman"/>
          <w:b/>
          <w:bCs/>
          <w:sz w:val="34"/>
          <w:szCs w:val="34"/>
          <w:lang w:eastAsia="zh-CN"/>
        </w:rPr>
      </w:pPr>
      <w:r w:rsidRPr="00697763">
        <w:rPr>
          <w:rFonts w:ascii="Times New Roman" w:eastAsia="华文楷体" w:hAnsi="Times New Roman" w:cs="Times New Roman"/>
          <w:b/>
          <w:bCs/>
          <w:sz w:val="34"/>
          <w:szCs w:val="34"/>
        </w:rPr>
        <w:t>Date:</w:t>
      </w:r>
      <w:r w:rsidR="00B80330">
        <w:rPr>
          <w:rFonts w:ascii="Times New Roman" w:eastAsia="华文楷体" w:hAnsi="Times New Roman" w:cs="Times New Roman" w:hint="eastAsia"/>
          <w:b/>
          <w:bCs/>
          <w:sz w:val="34"/>
          <w:szCs w:val="34"/>
          <w:lang w:eastAsia="zh-CN"/>
        </w:rPr>
        <w:t xml:space="preserve"> 2026.5.28</w:t>
      </w:r>
    </w:p>
    <w:p w14:paraId="1D4BCD0C" w14:textId="77777777" w:rsidR="00F968A5" w:rsidRPr="00697763" w:rsidRDefault="00F5663D">
      <w:pPr>
        <w:rPr>
          <w:rFonts w:ascii="Times New Roman" w:hAnsi="Times New Roman" w:cs="Times New Roman"/>
          <w:b/>
          <w:bCs/>
          <w:sz w:val="34"/>
          <w:szCs w:val="34"/>
        </w:rPr>
      </w:pPr>
      <w:r w:rsidRPr="00697763">
        <w:rPr>
          <w:rFonts w:ascii="Times New Roman" w:hAnsi="Times New Roman" w:cs="Times New Roman"/>
          <w:b/>
          <w:bCs/>
          <w:sz w:val="34"/>
          <w:szCs w:val="34"/>
        </w:rPr>
        <w:br w:type="page"/>
      </w:r>
    </w:p>
    <w:p w14:paraId="0005FD09" w14:textId="77777777" w:rsidR="00F968A5" w:rsidRPr="00697763" w:rsidRDefault="00F5663D">
      <w:pPr>
        <w:spacing w:before="60" w:after="360" w:line="440" w:lineRule="exact"/>
        <w:jc w:val="center"/>
        <w:rPr>
          <w:rFonts w:ascii="Times New Roman" w:hAnsi="Times New Roman" w:cs="Times New Roman"/>
          <w:sz w:val="20"/>
          <w:szCs w:val="21"/>
        </w:rPr>
      </w:pPr>
      <w:r w:rsidRPr="00697763">
        <w:rPr>
          <w:rFonts w:ascii="Times New Roman" w:hAnsi="Times New Roman" w:cs="Times New Roman"/>
          <w:b/>
          <w:sz w:val="28"/>
          <w:szCs w:val="21"/>
        </w:rPr>
        <w:lastRenderedPageBreak/>
        <w:t>Experiment 2: Selection &amp; Repetition</w:t>
      </w:r>
    </w:p>
    <w:p w14:paraId="00C8F42D" w14:textId="4E5C9C26" w:rsidR="00F968A5" w:rsidRDefault="00F5663D" w:rsidP="001F4706">
      <w:pPr>
        <w:pStyle w:val="21"/>
        <w:numPr>
          <w:ilvl w:val="0"/>
          <w:numId w:val="11"/>
        </w:numPr>
        <w:rPr>
          <w:rFonts w:ascii="Times New Roman" w:eastAsia="宋体" w:hAnsi="Times New Roman" w:cs="Times New Roman"/>
          <w:color w:val="000000" w:themeColor="text1"/>
          <w:lang w:eastAsia="zh-CN"/>
        </w:rPr>
      </w:pPr>
      <w:r w:rsidRPr="00697763">
        <w:rPr>
          <w:rFonts w:ascii="Times New Roman" w:hAnsi="Times New Roman" w:cs="Times New Roman"/>
          <w:color w:val="000000" w:themeColor="text1"/>
        </w:rPr>
        <w:t>Objectives and Content</w:t>
      </w:r>
    </w:p>
    <w:p w14:paraId="30E2C35C" w14:textId="463E6887" w:rsidR="001F4706" w:rsidRPr="001F4706" w:rsidRDefault="001F4706" w:rsidP="001F4706">
      <w:pPr>
        <w:rPr>
          <w:rFonts w:ascii="Times New Roman" w:eastAsia="宋体" w:hAnsi="Times New Roman" w:cs="Times New Roman"/>
          <w:lang w:eastAsia="zh-CN"/>
        </w:rPr>
      </w:pPr>
      <w:r w:rsidRPr="001F4706">
        <w:rPr>
          <w:rFonts w:ascii="Times New Roman" w:eastAsia="宋体" w:hAnsi="Times New Roman" w:cs="Times New Roman"/>
          <w:lang w:eastAsia="zh-CN"/>
        </w:rPr>
        <w:t>This experiment aims to practice selection and repetition statements which are the</w:t>
      </w:r>
      <w:r w:rsidR="0094500A">
        <w:rPr>
          <w:rFonts w:ascii="Times New Roman" w:eastAsia="宋体" w:hAnsi="Times New Roman" w:cs="Times New Roman" w:hint="eastAsia"/>
          <w:lang w:eastAsia="zh-CN"/>
        </w:rPr>
        <w:t xml:space="preserve"> </w:t>
      </w:r>
      <w:r w:rsidRPr="001F4706">
        <w:rPr>
          <w:rFonts w:ascii="Times New Roman" w:eastAsia="宋体" w:hAnsi="Times New Roman" w:cs="Times New Roman"/>
          <w:lang w:eastAsia="zh-CN"/>
        </w:rPr>
        <w:t>chapters 4-5 of the textbook. The detailed goals of this experiment are as follows.</w:t>
      </w:r>
    </w:p>
    <w:p w14:paraId="30573541" w14:textId="36C15096" w:rsidR="001F4706" w:rsidRPr="001F4706" w:rsidRDefault="001F4706" w:rsidP="0094500A">
      <w:pPr>
        <w:rPr>
          <w:rFonts w:ascii="Times New Roman" w:eastAsia="宋体" w:hAnsi="Times New Roman" w:cs="Times New Roman"/>
          <w:lang w:eastAsia="zh-CN"/>
        </w:rPr>
      </w:pPr>
      <w:r w:rsidRPr="001F4706">
        <w:rPr>
          <w:rFonts w:ascii="Times New Roman" w:eastAsia="宋体" w:hAnsi="Times New Roman" w:cs="Times New Roman" w:hint="eastAsia"/>
          <w:lang w:eastAsia="zh-CN"/>
        </w:rPr>
        <w:t>•</w:t>
      </w:r>
      <w:r w:rsidRPr="001F4706">
        <w:rPr>
          <w:rFonts w:ascii="Times New Roman" w:eastAsia="宋体" w:hAnsi="Times New Roman" w:cs="Times New Roman"/>
          <w:lang w:eastAsia="zh-CN"/>
        </w:rPr>
        <w:t xml:space="preserve"> Decision Making: Implement one-way, two-way, and multi-way selections using</w:t>
      </w:r>
      <w:r w:rsidR="00A12703">
        <w:rPr>
          <w:rFonts w:ascii="Times New Roman" w:eastAsia="宋体" w:hAnsi="Times New Roman" w:cs="Times New Roman" w:hint="eastAsia"/>
          <w:lang w:eastAsia="zh-CN"/>
        </w:rPr>
        <w:t xml:space="preserve"> </w:t>
      </w:r>
      <w:r w:rsidRPr="001F4706">
        <w:rPr>
          <w:rFonts w:ascii="Times New Roman" w:eastAsia="宋体" w:hAnsi="Times New Roman" w:cs="Times New Roman"/>
          <w:lang w:eastAsia="zh-CN"/>
        </w:rPr>
        <w:t>if, else if, and switch statements.</w:t>
      </w:r>
    </w:p>
    <w:p w14:paraId="2E5C6B8E" w14:textId="75B4CA9A" w:rsidR="001F4706" w:rsidRPr="001F4706" w:rsidRDefault="001F4706" w:rsidP="001F4706">
      <w:pPr>
        <w:rPr>
          <w:rFonts w:ascii="Times New Roman" w:eastAsia="宋体" w:hAnsi="Times New Roman" w:cs="Times New Roman"/>
          <w:lang w:eastAsia="zh-CN"/>
        </w:rPr>
      </w:pPr>
      <w:r w:rsidRPr="001F4706">
        <w:rPr>
          <w:rFonts w:ascii="Times New Roman" w:eastAsia="宋体" w:hAnsi="Times New Roman" w:cs="Times New Roman" w:hint="eastAsia"/>
          <w:lang w:eastAsia="zh-CN"/>
        </w:rPr>
        <w:t>•</w:t>
      </w:r>
      <w:r w:rsidRPr="001F4706">
        <w:rPr>
          <w:rFonts w:ascii="Times New Roman" w:eastAsia="宋体" w:hAnsi="Times New Roman" w:cs="Times New Roman"/>
          <w:lang w:eastAsia="zh-CN"/>
        </w:rPr>
        <w:t xml:space="preserve"> Iterative Logic: Understand and apply counter-controlled and event-controlled</w:t>
      </w:r>
      <w:r w:rsidR="00A12703">
        <w:rPr>
          <w:rFonts w:ascii="Times New Roman" w:eastAsia="宋体" w:hAnsi="Times New Roman" w:cs="Times New Roman" w:hint="eastAsia"/>
          <w:lang w:eastAsia="zh-CN"/>
        </w:rPr>
        <w:t xml:space="preserve"> </w:t>
      </w:r>
      <w:r w:rsidRPr="001F4706">
        <w:rPr>
          <w:rFonts w:ascii="Times New Roman" w:eastAsia="宋体" w:hAnsi="Times New Roman" w:cs="Times New Roman"/>
          <w:lang w:eastAsia="zh-CN"/>
        </w:rPr>
        <w:t>loops.</w:t>
      </w:r>
    </w:p>
    <w:p w14:paraId="7CAAB645" w14:textId="6010BE12" w:rsidR="001F4706" w:rsidRPr="001F4706" w:rsidRDefault="001F4706" w:rsidP="001F4706">
      <w:pPr>
        <w:rPr>
          <w:rFonts w:ascii="Times New Roman" w:eastAsia="宋体" w:hAnsi="Times New Roman" w:cs="Times New Roman"/>
          <w:lang w:eastAsia="zh-CN"/>
        </w:rPr>
      </w:pPr>
      <w:r w:rsidRPr="001F4706">
        <w:rPr>
          <w:rFonts w:ascii="Times New Roman" w:eastAsia="宋体" w:hAnsi="Times New Roman" w:cs="Times New Roman" w:hint="eastAsia"/>
          <w:lang w:eastAsia="zh-CN"/>
        </w:rPr>
        <w:t>•</w:t>
      </w:r>
      <w:r w:rsidRPr="001F4706">
        <w:rPr>
          <w:rFonts w:ascii="Times New Roman" w:eastAsia="宋体" w:hAnsi="Times New Roman" w:cs="Times New Roman"/>
          <w:lang w:eastAsia="zh-CN"/>
        </w:rPr>
        <w:t xml:space="preserve"> Control Flow Mastery: Use selection statements and loop structures to control</w:t>
      </w:r>
      <w:r w:rsidR="00A12703">
        <w:rPr>
          <w:rFonts w:ascii="Times New Roman" w:eastAsia="宋体" w:hAnsi="Times New Roman" w:cs="Times New Roman" w:hint="eastAsia"/>
          <w:lang w:eastAsia="zh-CN"/>
        </w:rPr>
        <w:t xml:space="preserve"> </w:t>
      </w:r>
      <w:r w:rsidRPr="001F4706">
        <w:rPr>
          <w:rFonts w:ascii="Times New Roman" w:eastAsia="宋体" w:hAnsi="Times New Roman" w:cs="Times New Roman"/>
          <w:lang w:eastAsia="zh-CN"/>
        </w:rPr>
        <w:t>program execution.</w:t>
      </w:r>
    </w:p>
    <w:p w14:paraId="6B23901D" w14:textId="3C1F6024" w:rsidR="001F4706" w:rsidRDefault="001F4706" w:rsidP="001F4706">
      <w:pPr>
        <w:rPr>
          <w:rFonts w:ascii="Times New Roman" w:eastAsia="宋体" w:hAnsi="Times New Roman" w:cs="Times New Roman"/>
          <w:lang w:eastAsia="zh-CN"/>
        </w:rPr>
      </w:pPr>
      <w:r w:rsidRPr="001F4706">
        <w:rPr>
          <w:rFonts w:ascii="Times New Roman" w:eastAsia="宋体" w:hAnsi="Times New Roman" w:cs="Times New Roman" w:hint="eastAsia"/>
          <w:lang w:eastAsia="zh-CN"/>
        </w:rPr>
        <w:t>•</w:t>
      </w:r>
      <w:r w:rsidRPr="001F4706">
        <w:rPr>
          <w:rFonts w:ascii="Times New Roman" w:eastAsia="宋体" w:hAnsi="Times New Roman" w:cs="Times New Roman"/>
          <w:lang w:eastAsia="zh-CN"/>
        </w:rPr>
        <w:t xml:space="preserve"> Data Validation: Utilize do-while loops for robust user input checking.</w:t>
      </w:r>
    </w:p>
    <w:p w14:paraId="4A927DCC" w14:textId="1680236F" w:rsidR="00A12703" w:rsidRPr="001F4706" w:rsidRDefault="0094500A" w:rsidP="0094500A">
      <w:pPr>
        <w:rPr>
          <w:rFonts w:ascii="Times New Roman" w:eastAsia="宋体" w:hAnsi="Times New Roman" w:cs="Times New Roman"/>
          <w:lang w:eastAsia="zh-CN"/>
        </w:rPr>
      </w:pPr>
      <w:r w:rsidRPr="0094500A">
        <w:rPr>
          <w:rFonts w:ascii="Times New Roman" w:eastAsia="宋体" w:hAnsi="Times New Roman" w:cs="Times New Roman"/>
          <w:lang w:eastAsia="zh-CN"/>
        </w:rPr>
        <w:t>Complete the following 8 programming tasks. Ensure all code includes proper</w:t>
      </w:r>
      <w:r>
        <w:rPr>
          <w:rFonts w:ascii="Times New Roman" w:eastAsia="宋体" w:hAnsi="Times New Roman" w:cs="Times New Roman" w:hint="eastAsia"/>
          <w:lang w:eastAsia="zh-CN"/>
        </w:rPr>
        <w:t xml:space="preserve"> </w:t>
      </w:r>
      <w:r w:rsidRPr="0094500A">
        <w:rPr>
          <w:rFonts w:ascii="Times New Roman" w:eastAsia="宋体" w:hAnsi="Times New Roman" w:cs="Times New Roman"/>
          <w:lang w:eastAsia="zh-CN"/>
        </w:rPr>
        <w:t>documentation and follows the specific technical requirements for each problem.</w:t>
      </w:r>
    </w:p>
    <w:p w14:paraId="59C5E0CA" w14:textId="0745FEF5" w:rsidR="00F968A5" w:rsidRDefault="00F5663D" w:rsidP="00597829">
      <w:pPr>
        <w:pStyle w:val="21"/>
        <w:numPr>
          <w:ilvl w:val="0"/>
          <w:numId w:val="11"/>
        </w:numPr>
        <w:rPr>
          <w:rFonts w:ascii="Times New Roman" w:eastAsia="宋体" w:hAnsi="Times New Roman" w:cs="Times New Roman"/>
          <w:color w:val="000000" w:themeColor="text1"/>
          <w:lang w:eastAsia="zh-CN"/>
        </w:rPr>
      </w:pPr>
      <w:r w:rsidRPr="00697763">
        <w:rPr>
          <w:rFonts w:ascii="Times New Roman" w:hAnsi="Times New Roman" w:cs="Times New Roman"/>
          <w:color w:val="000000" w:themeColor="text1"/>
        </w:rPr>
        <w:t>Preparation</w:t>
      </w:r>
    </w:p>
    <w:p w14:paraId="5B0C7088" w14:textId="2A2A479F" w:rsidR="00597829" w:rsidRDefault="00597829" w:rsidP="00597829">
      <w:pPr>
        <w:pStyle w:val="ae"/>
        <w:numPr>
          <w:ilvl w:val="0"/>
          <w:numId w:val="12"/>
        </w:numPr>
        <w:rPr>
          <w:rFonts w:ascii="Times New Roman" w:eastAsia="宋体" w:hAnsi="Times New Roman" w:cs="Times New Roman"/>
          <w:lang w:eastAsia="zh-CN"/>
        </w:rPr>
      </w:pPr>
      <w:r>
        <w:rPr>
          <w:rFonts w:ascii="Times New Roman" w:eastAsia="宋体" w:hAnsi="Times New Roman" w:cs="Times New Roman" w:hint="eastAsia"/>
          <w:lang w:eastAsia="zh-CN"/>
        </w:rPr>
        <w:t xml:space="preserve">Create a </w:t>
      </w:r>
      <w:r w:rsidR="00A81CE0">
        <w:rPr>
          <w:rFonts w:ascii="Times New Roman" w:eastAsia="宋体" w:hAnsi="Times New Roman" w:cs="Times New Roman" w:hint="eastAsia"/>
          <w:lang w:eastAsia="zh-CN"/>
        </w:rPr>
        <w:t>folder named .vscode.</w:t>
      </w:r>
    </w:p>
    <w:p w14:paraId="2F8B8E1E" w14:textId="78B214A0" w:rsidR="00A81CE0" w:rsidRDefault="00A81CE0" w:rsidP="00597829">
      <w:pPr>
        <w:pStyle w:val="ae"/>
        <w:numPr>
          <w:ilvl w:val="0"/>
          <w:numId w:val="12"/>
        </w:numPr>
        <w:rPr>
          <w:rFonts w:ascii="Times New Roman" w:eastAsia="宋体" w:hAnsi="Times New Roman" w:cs="Times New Roman"/>
          <w:lang w:eastAsia="zh-CN"/>
        </w:rPr>
      </w:pPr>
      <w:r>
        <w:rPr>
          <w:rFonts w:ascii="Times New Roman" w:eastAsia="宋体" w:hAnsi="Times New Roman" w:cs="Times New Roman" w:hint="eastAsia"/>
          <w:lang w:eastAsia="zh-CN"/>
        </w:rPr>
        <w:t xml:space="preserve">Create a </w:t>
      </w:r>
      <w:r w:rsidR="00605286">
        <w:rPr>
          <w:rFonts w:ascii="Times New Roman" w:eastAsia="宋体" w:hAnsi="Times New Roman" w:cs="Times New Roman" w:hint="eastAsia"/>
          <w:lang w:eastAsia="zh-CN"/>
        </w:rPr>
        <w:t>.json file under .vscode.</w:t>
      </w:r>
    </w:p>
    <w:p w14:paraId="1B908168" w14:textId="572B6234" w:rsidR="00E87F81" w:rsidRDefault="008348B5" w:rsidP="00597829">
      <w:pPr>
        <w:pStyle w:val="ae"/>
        <w:numPr>
          <w:ilvl w:val="0"/>
          <w:numId w:val="12"/>
        </w:numPr>
        <w:rPr>
          <w:rFonts w:ascii="Times New Roman" w:eastAsia="宋体" w:hAnsi="Times New Roman" w:cs="Times New Roman"/>
          <w:lang w:eastAsia="zh-CN"/>
        </w:rPr>
      </w:pPr>
      <w:r>
        <w:rPr>
          <w:rFonts w:ascii="Times New Roman" w:eastAsia="宋体" w:hAnsi="Times New Roman" w:cs="Times New Roman" w:hint="eastAsia"/>
          <w:lang w:eastAsia="zh-CN"/>
        </w:rPr>
        <w:t>Configure task.json to compile</w:t>
      </w:r>
      <w:r w:rsidR="004D3317">
        <w:rPr>
          <w:rFonts w:ascii="Times New Roman" w:eastAsia="宋体" w:hAnsi="Times New Roman" w:cs="Times New Roman" w:hint="eastAsia"/>
          <w:lang w:eastAsia="zh-CN"/>
        </w:rPr>
        <w:t>, debug, and run the code easily.</w:t>
      </w:r>
    </w:p>
    <w:p w14:paraId="36633DD5" w14:textId="77777777" w:rsidR="00E87F81" w:rsidRDefault="00E87F81">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723E32AF" w14:textId="77777777" w:rsidR="00605286" w:rsidRPr="00597829" w:rsidRDefault="00605286" w:rsidP="00597829">
      <w:pPr>
        <w:pStyle w:val="ae"/>
        <w:numPr>
          <w:ilvl w:val="0"/>
          <w:numId w:val="12"/>
        </w:numPr>
        <w:rPr>
          <w:rFonts w:ascii="Times New Roman" w:eastAsia="宋体" w:hAnsi="Times New Roman" w:cs="Times New Roman"/>
          <w:lang w:eastAsia="zh-CN"/>
        </w:rPr>
      </w:pPr>
    </w:p>
    <w:p w14:paraId="20FE7BB8" w14:textId="72BB3C9C" w:rsidR="00697763" w:rsidRPr="00E87F81" w:rsidRDefault="00F5663D" w:rsidP="00E87F81">
      <w:pPr>
        <w:pStyle w:val="21"/>
        <w:rPr>
          <w:rFonts w:ascii="Times New Roman" w:eastAsia="宋体" w:hAnsi="Times New Roman" w:cs="Times New Roman"/>
          <w:color w:val="000000" w:themeColor="text1"/>
          <w:lang w:eastAsia="zh-CN"/>
        </w:rPr>
      </w:pPr>
      <w:r w:rsidRPr="00697763">
        <w:rPr>
          <w:rFonts w:ascii="Times New Roman" w:hAnsi="Times New Roman" w:cs="Times New Roman"/>
          <w:color w:val="000000" w:themeColor="text1"/>
        </w:rPr>
        <w:t>III.</w:t>
      </w:r>
      <w:r w:rsidRPr="00697763">
        <w:rPr>
          <w:rFonts w:ascii="Times New Roman" w:hAnsi="Times New Roman" w:cs="Times New Roman"/>
          <w:color w:val="000000" w:themeColor="text1"/>
        </w:rPr>
        <w:tab/>
        <w:t>Project Results</w:t>
      </w:r>
    </w:p>
    <w:p w14:paraId="4DDE1380" w14:textId="1674FC44"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1: Even or Odd Checker (Simple If-Else)</w:t>
      </w:r>
    </w:p>
    <w:p w14:paraId="4DB3DD95" w14:textId="3C44174A" w:rsidR="006E4954" w:rsidRDefault="00C2162B" w:rsidP="006E4954">
      <w:pPr>
        <w:pStyle w:val="ae"/>
        <w:numPr>
          <w:ilvl w:val="0"/>
          <w:numId w:val="13"/>
        </w:numPr>
        <w:tabs>
          <w:tab w:val="left" w:pos="504"/>
        </w:tabs>
        <w:spacing w:after="20" w:line="360" w:lineRule="exact"/>
        <w:rPr>
          <w:rFonts w:ascii="Times New Roman" w:eastAsia="宋体" w:hAnsi="Times New Roman" w:cs="Times New Roman"/>
          <w:sz w:val="22"/>
          <w:szCs w:val="24"/>
          <w:lang w:eastAsia="zh-CN"/>
        </w:rPr>
      </w:pPr>
      <w:r w:rsidRPr="006E4954">
        <w:rPr>
          <w:rFonts w:ascii="Times New Roman" w:hAnsi="Times New Roman" w:cs="Times New Roman"/>
          <w:b/>
          <w:sz w:val="22"/>
          <w:szCs w:val="24"/>
        </w:rPr>
        <w:t>Description:</w:t>
      </w:r>
      <w:r w:rsidRPr="006E4954">
        <w:rPr>
          <w:rFonts w:ascii="Times New Roman" w:hAnsi="Times New Roman" w:cs="Times New Roman"/>
          <w:sz w:val="22"/>
          <w:szCs w:val="24"/>
        </w:rPr>
        <w:t xml:space="preserve"> Detailed descriptions of the code.</w:t>
      </w:r>
    </w:p>
    <w:p w14:paraId="419AF67B" w14:textId="176F9974" w:rsidR="006E4954" w:rsidRDefault="00B06B6E" w:rsidP="002B6166">
      <w:pPr>
        <w:pStyle w:val="ae"/>
        <w:numPr>
          <w:ilvl w:val="0"/>
          <w:numId w:val="14"/>
        </w:numPr>
        <w:tabs>
          <w:tab w:val="left" w:pos="504"/>
        </w:tabs>
        <w:spacing w:after="20" w:line="360" w:lineRule="exact"/>
        <w:rPr>
          <w:rFonts w:ascii="Times New Roman" w:eastAsia="宋体" w:hAnsi="Times New Roman" w:cs="Times New Roman"/>
          <w:sz w:val="22"/>
          <w:szCs w:val="24"/>
          <w:lang w:eastAsia="zh-CN"/>
        </w:rPr>
      </w:pPr>
      <w:r>
        <w:rPr>
          <w:rFonts w:ascii="Times New Roman" w:eastAsia="宋体" w:hAnsi="Times New Roman" w:cs="Times New Roman" w:hint="eastAsia"/>
          <w:sz w:val="22"/>
          <w:szCs w:val="24"/>
          <w:lang w:eastAsia="zh-CN"/>
        </w:rPr>
        <w:t>Input the integer.</w:t>
      </w:r>
    </w:p>
    <w:p w14:paraId="0116E641" w14:textId="77777777" w:rsidR="00B06B6E" w:rsidRPr="00B06B6E" w:rsidRDefault="00B06B6E" w:rsidP="00B06B6E">
      <w:pPr>
        <w:shd w:val="clear" w:color="auto" w:fill="23272E"/>
        <w:spacing w:after="0" w:line="285" w:lineRule="atLeast"/>
        <w:rPr>
          <w:rFonts w:ascii="Consolas" w:eastAsia="宋体" w:hAnsi="Consolas" w:cs="宋体"/>
          <w:color w:val="ABB2BF"/>
          <w:szCs w:val="21"/>
          <w:lang w:eastAsia="zh-CN"/>
        </w:rPr>
      </w:pPr>
      <w:r w:rsidRPr="00B06B6E">
        <w:rPr>
          <w:rFonts w:ascii="Consolas" w:eastAsia="宋体" w:hAnsi="Consolas" w:cs="宋体"/>
          <w:color w:val="ABB2BF"/>
          <w:szCs w:val="21"/>
          <w:lang w:eastAsia="zh-CN"/>
        </w:rPr>
        <w:t xml:space="preserve">    </w:t>
      </w:r>
      <w:r w:rsidRPr="00B06B6E">
        <w:rPr>
          <w:rFonts w:ascii="Consolas" w:eastAsia="宋体" w:hAnsi="Consolas" w:cs="宋体"/>
          <w:color w:val="C678DD"/>
          <w:szCs w:val="21"/>
          <w:lang w:eastAsia="zh-CN"/>
        </w:rPr>
        <w:t>int</w:t>
      </w:r>
      <w:r w:rsidRPr="00B06B6E">
        <w:rPr>
          <w:rFonts w:ascii="Consolas" w:eastAsia="宋体" w:hAnsi="Consolas" w:cs="宋体"/>
          <w:color w:val="ABB2BF"/>
          <w:szCs w:val="21"/>
          <w:lang w:eastAsia="zh-CN"/>
        </w:rPr>
        <w:t xml:space="preserve"> </w:t>
      </w:r>
      <w:r w:rsidRPr="00B06B6E">
        <w:rPr>
          <w:rFonts w:ascii="Consolas" w:eastAsia="宋体" w:hAnsi="Consolas" w:cs="宋体"/>
          <w:color w:val="E06C75"/>
          <w:szCs w:val="21"/>
          <w:lang w:eastAsia="zh-CN"/>
        </w:rPr>
        <w:t>num</w:t>
      </w:r>
      <w:r w:rsidRPr="00B06B6E">
        <w:rPr>
          <w:rFonts w:ascii="Consolas" w:eastAsia="宋体" w:hAnsi="Consolas" w:cs="宋体"/>
          <w:color w:val="ABB2BF"/>
          <w:szCs w:val="21"/>
          <w:lang w:eastAsia="zh-CN"/>
        </w:rPr>
        <w:t>;</w:t>
      </w:r>
    </w:p>
    <w:p w14:paraId="668BF6FF" w14:textId="77777777" w:rsidR="00B06B6E" w:rsidRPr="00B06B6E" w:rsidRDefault="00B06B6E" w:rsidP="00B06B6E">
      <w:pPr>
        <w:shd w:val="clear" w:color="auto" w:fill="23272E"/>
        <w:spacing w:after="0" w:line="285" w:lineRule="atLeast"/>
        <w:rPr>
          <w:rFonts w:ascii="Consolas" w:eastAsia="宋体" w:hAnsi="Consolas" w:cs="宋体"/>
          <w:color w:val="ABB2BF"/>
          <w:szCs w:val="21"/>
          <w:lang w:eastAsia="zh-CN"/>
        </w:rPr>
      </w:pPr>
    </w:p>
    <w:p w14:paraId="228F74FF" w14:textId="77777777" w:rsidR="00B06B6E" w:rsidRPr="00B06B6E" w:rsidRDefault="00B06B6E" w:rsidP="00B06B6E">
      <w:pPr>
        <w:shd w:val="clear" w:color="auto" w:fill="23272E"/>
        <w:spacing w:after="0" w:line="285" w:lineRule="atLeast"/>
        <w:rPr>
          <w:rFonts w:ascii="Consolas" w:eastAsia="宋体" w:hAnsi="Consolas" w:cs="宋体"/>
          <w:color w:val="ABB2BF"/>
          <w:szCs w:val="21"/>
          <w:lang w:eastAsia="zh-CN"/>
        </w:rPr>
      </w:pPr>
      <w:r w:rsidRPr="00B06B6E">
        <w:rPr>
          <w:rFonts w:ascii="Consolas" w:eastAsia="宋体" w:hAnsi="Consolas" w:cs="宋体"/>
          <w:color w:val="ABB2BF"/>
          <w:szCs w:val="21"/>
          <w:lang w:eastAsia="zh-CN"/>
        </w:rPr>
        <w:t xml:space="preserve">    </w:t>
      </w:r>
      <w:r w:rsidRPr="00B06B6E">
        <w:rPr>
          <w:rFonts w:ascii="Consolas" w:eastAsia="宋体" w:hAnsi="Consolas" w:cs="宋体"/>
          <w:color w:val="E06C75"/>
          <w:szCs w:val="21"/>
          <w:lang w:eastAsia="zh-CN"/>
        </w:rPr>
        <w:t>cout</w:t>
      </w:r>
      <w:r w:rsidRPr="00B06B6E">
        <w:rPr>
          <w:rFonts w:ascii="Consolas" w:eastAsia="宋体" w:hAnsi="Consolas" w:cs="宋体"/>
          <w:color w:val="ABB2BF"/>
          <w:szCs w:val="21"/>
          <w:lang w:eastAsia="zh-CN"/>
        </w:rPr>
        <w:t xml:space="preserve"> </w:t>
      </w:r>
      <w:r w:rsidRPr="00B06B6E">
        <w:rPr>
          <w:rFonts w:ascii="Consolas" w:eastAsia="宋体" w:hAnsi="Consolas" w:cs="宋体"/>
          <w:color w:val="61AFEF"/>
          <w:szCs w:val="21"/>
          <w:lang w:eastAsia="zh-CN"/>
        </w:rPr>
        <w:t>&lt;&lt;</w:t>
      </w:r>
      <w:r w:rsidRPr="00B06B6E">
        <w:rPr>
          <w:rFonts w:ascii="Consolas" w:eastAsia="宋体" w:hAnsi="Consolas" w:cs="宋体"/>
          <w:color w:val="ABB2BF"/>
          <w:szCs w:val="21"/>
          <w:lang w:eastAsia="zh-CN"/>
        </w:rPr>
        <w:t xml:space="preserve"> </w:t>
      </w:r>
      <w:r w:rsidRPr="00B06B6E">
        <w:rPr>
          <w:rFonts w:ascii="Consolas" w:eastAsia="宋体" w:hAnsi="Consolas" w:cs="宋体"/>
          <w:color w:val="98C379"/>
          <w:szCs w:val="21"/>
          <w:lang w:eastAsia="zh-CN"/>
        </w:rPr>
        <w:t>"Enter a integer: "</w:t>
      </w:r>
      <w:r w:rsidRPr="00B06B6E">
        <w:rPr>
          <w:rFonts w:ascii="Consolas" w:eastAsia="宋体" w:hAnsi="Consolas" w:cs="宋体"/>
          <w:color w:val="ABB2BF"/>
          <w:szCs w:val="21"/>
          <w:lang w:eastAsia="zh-CN"/>
        </w:rPr>
        <w:t>;</w:t>
      </w:r>
    </w:p>
    <w:p w14:paraId="74883034" w14:textId="77777777" w:rsidR="00B06B6E" w:rsidRPr="00B06B6E" w:rsidRDefault="00B06B6E" w:rsidP="00B06B6E">
      <w:pPr>
        <w:shd w:val="clear" w:color="auto" w:fill="23272E"/>
        <w:spacing w:after="0" w:line="285" w:lineRule="atLeast"/>
        <w:rPr>
          <w:rFonts w:ascii="Consolas" w:eastAsia="宋体" w:hAnsi="Consolas" w:cs="宋体"/>
          <w:color w:val="ABB2BF"/>
          <w:szCs w:val="21"/>
          <w:lang w:eastAsia="zh-CN"/>
        </w:rPr>
      </w:pPr>
      <w:r w:rsidRPr="00B06B6E">
        <w:rPr>
          <w:rFonts w:ascii="Consolas" w:eastAsia="宋体" w:hAnsi="Consolas" w:cs="宋体"/>
          <w:color w:val="ABB2BF"/>
          <w:szCs w:val="21"/>
          <w:lang w:eastAsia="zh-CN"/>
        </w:rPr>
        <w:t xml:space="preserve">    </w:t>
      </w:r>
      <w:r w:rsidRPr="00B06B6E">
        <w:rPr>
          <w:rFonts w:ascii="Consolas" w:eastAsia="宋体" w:hAnsi="Consolas" w:cs="宋体"/>
          <w:color w:val="E06C75"/>
          <w:szCs w:val="21"/>
          <w:lang w:eastAsia="zh-CN"/>
        </w:rPr>
        <w:t>cin</w:t>
      </w:r>
      <w:r w:rsidRPr="00B06B6E">
        <w:rPr>
          <w:rFonts w:ascii="Consolas" w:eastAsia="宋体" w:hAnsi="Consolas" w:cs="宋体"/>
          <w:color w:val="ABB2BF"/>
          <w:szCs w:val="21"/>
          <w:lang w:eastAsia="zh-CN"/>
        </w:rPr>
        <w:t xml:space="preserve"> </w:t>
      </w:r>
      <w:r w:rsidRPr="00B06B6E">
        <w:rPr>
          <w:rFonts w:ascii="Consolas" w:eastAsia="宋体" w:hAnsi="Consolas" w:cs="宋体"/>
          <w:color w:val="C678DD"/>
          <w:szCs w:val="21"/>
          <w:lang w:eastAsia="zh-CN"/>
        </w:rPr>
        <w:t>&gt;&gt;</w:t>
      </w:r>
      <w:r w:rsidRPr="00B06B6E">
        <w:rPr>
          <w:rFonts w:ascii="Consolas" w:eastAsia="宋体" w:hAnsi="Consolas" w:cs="宋体"/>
          <w:color w:val="ABB2BF"/>
          <w:szCs w:val="21"/>
          <w:lang w:eastAsia="zh-CN"/>
        </w:rPr>
        <w:t xml:space="preserve"> </w:t>
      </w:r>
      <w:r w:rsidRPr="00B06B6E">
        <w:rPr>
          <w:rFonts w:ascii="Consolas" w:eastAsia="宋体" w:hAnsi="Consolas" w:cs="宋体"/>
          <w:color w:val="E06C75"/>
          <w:szCs w:val="21"/>
          <w:lang w:eastAsia="zh-CN"/>
        </w:rPr>
        <w:t>num</w:t>
      </w:r>
      <w:r w:rsidRPr="00B06B6E">
        <w:rPr>
          <w:rFonts w:ascii="Consolas" w:eastAsia="宋体" w:hAnsi="Consolas" w:cs="宋体"/>
          <w:color w:val="ABB2BF"/>
          <w:szCs w:val="21"/>
          <w:lang w:eastAsia="zh-CN"/>
        </w:rPr>
        <w:t>;</w:t>
      </w:r>
    </w:p>
    <w:p w14:paraId="60004755" w14:textId="2D28CDDE" w:rsidR="00B06B6E" w:rsidRDefault="00A97984" w:rsidP="00B06B6E">
      <w:pPr>
        <w:pStyle w:val="ae"/>
        <w:numPr>
          <w:ilvl w:val="0"/>
          <w:numId w:val="14"/>
        </w:numPr>
        <w:tabs>
          <w:tab w:val="left" w:pos="504"/>
        </w:tabs>
        <w:spacing w:after="20" w:line="360" w:lineRule="exact"/>
        <w:rPr>
          <w:rFonts w:ascii="Times New Roman" w:eastAsia="宋体" w:hAnsi="Times New Roman" w:cs="Times New Roman"/>
          <w:sz w:val="22"/>
          <w:szCs w:val="24"/>
          <w:lang w:eastAsia="zh-CN"/>
        </w:rPr>
      </w:pPr>
      <w:r>
        <w:rPr>
          <w:rFonts w:ascii="Times New Roman" w:eastAsia="宋体" w:hAnsi="Times New Roman" w:cs="Times New Roman" w:hint="eastAsia"/>
          <w:sz w:val="22"/>
          <w:szCs w:val="24"/>
          <w:lang w:eastAsia="zh-CN"/>
        </w:rPr>
        <w:t>Check the integer is odd or even</w:t>
      </w:r>
      <w:r w:rsidR="00677C69">
        <w:rPr>
          <w:rFonts w:ascii="Times New Roman" w:eastAsia="宋体" w:hAnsi="Times New Roman" w:cs="Times New Roman" w:hint="eastAsia"/>
          <w:sz w:val="22"/>
          <w:szCs w:val="24"/>
          <w:lang w:eastAsia="zh-CN"/>
        </w:rPr>
        <w:t>.</w:t>
      </w:r>
    </w:p>
    <w:p w14:paraId="5D38DDCB"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if</w:t>
      </w:r>
      <w:r w:rsidRPr="00677C69">
        <w:rPr>
          <w:rFonts w:ascii="Consolas" w:eastAsia="宋体" w:hAnsi="Consolas" w:cs="宋体"/>
          <w:color w:val="ABB2BF"/>
          <w:szCs w:val="21"/>
          <w:lang w:eastAsia="zh-CN"/>
        </w:rPr>
        <w:t xml:space="preserve"> (</w:t>
      </w:r>
      <w:r w:rsidRPr="00677C69">
        <w:rPr>
          <w:rFonts w:ascii="Consolas" w:eastAsia="宋体" w:hAnsi="Consolas" w:cs="宋体"/>
          <w:color w:val="E06C75"/>
          <w:szCs w:val="21"/>
          <w:lang w:eastAsia="zh-CN"/>
        </w:rPr>
        <w:t>num</w:t>
      </w: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w:t>
      </w:r>
      <w:r w:rsidRPr="00677C69">
        <w:rPr>
          <w:rFonts w:ascii="Consolas" w:eastAsia="宋体" w:hAnsi="Consolas" w:cs="宋体"/>
          <w:color w:val="ABB2BF"/>
          <w:szCs w:val="21"/>
          <w:lang w:eastAsia="zh-CN"/>
        </w:rPr>
        <w:t xml:space="preserve"> </w:t>
      </w:r>
      <w:r w:rsidRPr="00677C69">
        <w:rPr>
          <w:rFonts w:ascii="Consolas" w:eastAsia="宋体" w:hAnsi="Consolas" w:cs="宋体"/>
          <w:color w:val="D19A66"/>
          <w:szCs w:val="21"/>
          <w:lang w:eastAsia="zh-CN"/>
        </w:rPr>
        <w:t>2</w:t>
      </w: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w:t>
      </w:r>
      <w:r w:rsidRPr="00677C69">
        <w:rPr>
          <w:rFonts w:ascii="Consolas" w:eastAsia="宋体" w:hAnsi="Consolas" w:cs="宋体"/>
          <w:color w:val="ABB2BF"/>
          <w:szCs w:val="21"/>
          <w:lang w:eastAsia="zh-CN"/>
        </w:rPr>
        <w:t xml:space="preserve"> </w:t>
      </w:r>
      <w:r w:rsidRPr="00677C69">
        <w:rPr>
          <w:rFonts w:ascii="Consolas" w:eastAsia="宋体" w:hAnsi="Consolas" w:cs="宋体"/>
          <w:color w:val="D19A66"/>
          <w:szCs w:val="21"/>
          <w:lang w:eastAsia="zh-CN"/>
        </w:rPr>
        <w:t>0</w:t>
      </w:r>
      <w:r w:rsidRPr="00677C69">
        <w:rPr>
          <w:rFonts w:ascii="Consolas" w:eastAsia="宋体" w:hAnsi="Consolas" w:cs="宋体"/>
          <w:color w:val="ABB2BF"/>
          <w:szCs w:val="21"/>
          <w:lang w:eastAsia="zh-CN"/>
        </w:rPr>
        <w:t>)</w:t>
      </w:r>
    </w:p>
    <w:p w14:paraId="69A18FEE"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w:t>
      </w:r>
    </w:p>
    <w:p w14:paraId="761B9FD5"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xml:space="preserve">        </w:t>
      </w:r>
      <w:r w:rsidRPr="00677C69">
        <w:rPr>
          <w:rFonts w:ascii="Consolas" w:eastAsia="宋体" w:hAnsi="Consolas" w:cs="宋体"/>
          <w:color w:val="E06C75"/>
          <w:szCs w:val="21"/>
          <w:lang w:eastAsia="zh-CN"/>
        </w:rPr>
        <w:t>cout</w:t>
      </w: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&lt;&lt;</w:t>
      </w:r>
      <w:r w:rsidRPr="00677C69">
        <w:rPr>
          <w:rFonts w:ascii="Consolas" w:eastAsia="宋体" w:hAnsi="Consolas" w:cs="宋体"/>
          <w:color w:val="ABB2BF"/>
          <w:szCs w:val="21"/>
          <w:lang w:eastAsia="zh-CN"/>
        </w:rPr>
        <w:t xml:space="preserve"> </w:t>
      </w:r>
      <w:r w:rsidRPr="00677C69">
        <w:rPr>
          <w:rFonts w:ascii="Consolas" w:eastAsia="宋体" w:hAnsi="Consolas" w:cs="宋体"/>
          <w:color w:val="E06C75"/>
          <w:szCs w:val="21"/>
          <w:lang w:eastAsia="zh-CN"/>
        </w:rPr>
        <w:t>num</w:t>
      </w:r>
      <w:r w:rsidRPr="00677C69">
        <w:rPr>
          <w:rFonts w:ascii="Consolas" w:eastAsia="宋体" w:hAnsi="Consolas" w:cs="宋体"/>
          <w:color w:val="ABB2BF"/>
          <w:szCs w:val="21"/>
          <w:lang w:eastAsia="zh-CN"/>
        </w:rPr>
        <w:t xml:space="preserve"> </w:t>
      </w:r>
      <w:r w:rsidRPr="00677C69">
        <w:rPr>
          <w:rFonts w:ascii="Consolas" w:eastAsia="宋体" w:hAnsi="Consolas" w:cs="宋体"/>
          <w:color w:val="61AFEF"/>
          <w:szCs w:val="21"/>
          <w:lang w:eastAsia="zh-CN"/>
        </w:rPr>
        <w:t>&lt;&lt;</w:t>
      </w:r>
      <w:r w:rsidRPr="00677C69">
        <w:rPr>
          <w:rFonts w:ascii="Consolas" w:eastAsia="宋体" w:hAnsi="Consolas" w:cs="宋体"/>
          <w:color w:val="ABB2BF"/>
          <w:szCs w:val="21"/>
          <w:lang w:eastAsia="zh-CN"/>
        </w:rPr>
        <w:t xml:space="preserve"> </w:t>
      </w:r>
      <w:r w:rsidRPr="00677C69">
        <w:rPr>
          <w:rFonts w:ascii="Consolas" w:eastAsia="宋体" w:hAnsi="Consolas" w:cs="宋体"/>
          <w:color w:val="98C379"/>
          <w:szCs w:val="21"/>
          <w:lang w:eastAsia="zh-CN"/>
        </w:rPr>
        <w:t>" is even."</w:t>
      </w: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&lt;&lt;</w:t>
      </w:r>
      <w:r w:rsidRPr="00677C69">
        <w:rPr>
          <w:rFonts w:ascii="Consolas" w:eastAsia="宋体" w:hAnsi="Consolas" w:cs="宋体"/>
          <w:color w:val="ABB2BF"/>
          <w:szCs w:val="21"/>
          <w:lang w:eastAsia="zh-CN"/>
        </w:rPr>
        <w:t xml:space="preserve"> </w:t>
      </w:r>
      <w:r w:rsidRPr="00677C69">
        <w:rPr>
          <w:rFonts w:ascii="Consolas" w:eastAsia="宋体" w:hAnsi="Consolas" w:cs="宋体"/>
          <w:color w:val="61AFEF"/>
          <w:szCs w:val="21"/>
          <w:lang w:eastAsia="zh-CN"/>
        </w:rPr>
        <w:t>endl</w:t>
      </w:r>
      <w:r w:rsidRPr="00677C69">
        <w:rPr>
          <w:rFonts w:ascii="Consolas" w:eastAsia="宋体" w:hAnsi="Consolas" w:cs="宋体"/>
          <w:color w:val="ABB2BF"/>
          <w:szCs w:val="21"/>
          <w:lang w:eastAsia="zh-CN"/>
        </w:rPr>
        <w:t>;</w:t>
      </w:r>
    </w:p>
    <w:p w14:paraId="1CCFB0AF"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w:t>
      </w:r>
    </w:p>
    <w:p w14:paraId="66B9D841"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else</w:t>
      </w:r>
    </w:p>
    <w:p w14:paraId="02AA15AD"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w:t>
      </w:r>
    </w:p>
    <w:p w14:paraId="520E3C14" w14:textId="77777777"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xml:space="preserve">        </w:t>
      </w:r>
      <w:r w:rsidRPr="00677C69">
        <w:rPr>
          <w:rFonts w:ascii="Consolas" w:eastAsia="宋体" w:hAnsi="Consolas" w:cs="宋体"/>
          <w:color w:val="E06C75"/>
          <w:szCs w:val="21"/>
          <w:lang w:eastAsia="zh-CN"/>
        </w:rPr>
        <w:t>cout</w:t>
      </w: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&lt;&lt;</w:t>
      </w:r>
      <w:r w:rsidRPr="00677C69">
        <w:rPr>
          <w:rFonts w:ascii="Consolas" w:eastAsia="宋体" w:hAnsi="Consolas" w:cs="宋体"/>
          <w:color w:val="ABB2BF"/>
          <w:szCs w:val="21"/>
          <w:lang w:eastAsia="zh-CN"/>
        </w:rPr>
        <w:t xml:space="preserve"> </w:t>
      </w:r>
      <w:r w:rsidRPr="00677C69">
        <w:rPr>
          <w:rFonts w:ascii="Consolas" w:eastAsia="宋体" w:hAnsi="Consolas" w:cs="宋体"/>
          <w:color w:val="E06C75"/>
          <w:szCs w:val="21"/>
          <w:lang w:eastAsia="zh-CN"/>
        </w:rPr>
        <w:t>num</w:t>
      </w:r>
      <w:r w:rsidRPr="00677C69">
        <w:rPr>
          <w:rFonts w:ascii="Consolas" w:eastAsia="宋体" w:hAnsi="Consolas" w:cs="宋体"/>
          <w:color w:val="ABB2BF"/>
          <w:szCs w:val="21"/>
          <w:lang w:eastAsia="zh-CN"/>
        </w:rPr>
        <w:t xml:space="preserve"> </w:t>
      </w:r>
      <w:r w:rsidRPr="00677C69">
        <w:rPr>
          <w:rFonts w:ascii="Consolas" w:eastAsia="宋体" w:hAnsi="Consolas" w:cs="宋体"/>
          <w:color w:val="61AFEF"/>
          <w:szCs w:val="21"/>
          <w:lang w:eastAsia="zh-CN"/>
        </w:rPr>
        <w:t>&lt;&lt;</w:t>
      </w:r>
      <w:r w:rsidRPr="00677C69">
        <w:rPr>
          <w:rFonts w:ascii="Consolas" w:eastAsia="宋体" w:hAnsi="Consolas" w:cs="宋体"/>
          <w:color w:val="ABB2BF"/>
          <w:szCs w:val="21"/>
          <w:lang w:eastAsia="zh-CN"/>
        </w:rPr>
        <w:t xml:space="preserve"> </w:t>
      </w:r>
      <w:r w:rsidRPr="00677C69">
        <w:rPr>
          <w:rFonts w:ascii="Consolas" w:eastAsia="宋体" w:hAnsi="Consolas" w:cs="宋体"/>
          <w:color w:val="98C379"/>
          <w:szCs w:val="21"/>
          <w:lang w:eastAsia="zh-CN"/>
        </w:rPr>
        <w:t>" is odd."</w:t>
      </w:r>
      <w:r w:rsidRPr="00677C69">
        <w:rPr>
          <w:rFonts w:ascii="Consolas" w:eastAsia="宋体" w:hAnsi="Consolas" w:cs="宋体"/>
          <w:color w:val="ABB2BF"/>
          <w:szCs w:val="21"/>
          <w:lang w:eastAsia="zh-CN"/>
        </w:rPr>
        <w:t xml:space="preserve"> </w:t>
      </w:r>
      <w:r w:rsidRPr="00677C69">
        <w:rPr>
          <w:rFonts w:ascii="Consolas" w:eastAsia="宋体" w:hAnsi="Consolas" w:cs="宋体"/>
          <w:color w:val="C678DD"/>
          <w:szCs w:val="21"/>
          <w:lang w:eastAsia="zh-CN"/>
        </w:rPr>
        <w:t>&lt;&lt;</w:t>
      </w:r>
      <w:r w:rsidRPr="00677C69">
        <w:rPr>
          <w:rFonts w:ascii="Consolas" w:eastAsia="宋体" w:hAnsi="Consolas" w:cs="宋体"/>
          <w:color w:val="ABB2BF"/>
          <w:szCs w:val="21"/>
          <w:lang w:eastAsia="zh-CN"/>
        </w:rPr>
        <w:t xml:space="preserve"> </w:t>
      </w:r>
      <w:r w:rsidRPr="00677C69">
        <w:rPr>
          <w:rFonts w:ascii="Consolas" w:eastAsia="宋体" w:hAnsi="Consolas" w:cs="宋体"/>
          <w:color w:val="61AFEF"/>
          <w:szCs w:val="21"/>
          <w:lang w:eastAsia="zh-CN"/>
        </w:rPr>
        <w:t>endl</w:t>
      </w:r>
      <w:r w:rsidRPr="00677C69">
        <w:rPr>
          <w:rFonts w:ascii="Consolas" w:eastAsia="宋体" w:hAnsi="Consolas" w:cs="宋体"/>
          <w:color w:val="ABB2BF"/>
          <w:szCs w:val="21"/>
          <w:lang w:eastAsia="zh-CN"/>
        </w:rPr>
        <w:t>;</w:t>
      </w:r>
    </w:p>
    <w:p w14:paraId="583564EC" w14:textId="0BE084E6" w:rsidR="00677C69" w:rsidRPr="00677C69" w:rsidRDefault="00677C69" w:rsidP="00677C69">
      <w:pPr>
        <w:shd w:val="clear" w:color="auto" w:fill="23272E"/>
        <w:spacing w:after="0" w:line="285" w:lineRule="atLeast"/>
        <w:rPr>
          <w:rFonts w:ascii="Consolas" w:eastAsia="宋体" w:hAnsi="Consolas" w:cs="宋体"/>
          <w:color w:val="ABB2BF"/>
          <w:szCs w:val="21"/>
          <w:lang w:eastAsia="zh-CN"/>
        </w:rPr>
      </w:pPr>
      <w:r w:rsidRPr="00677C69">
        <w:rPr>
          <w:rFonts w:ascii="Consolas" w:eastAsia="宋体" w:hAnsi="Consolas" w:cs="宋体"/>
          <w:color w:val="ABB2BF"/>
          <w:szCs w:val="21"/>
          <w:lang w:eastAsia="zh-CN"/>
        </w:rPr>
        <w:t>    }</w:t>
      </w:r>
    </w:p>
    <w:p w14:paraId="1848E603" w14:textId="77777777" w:rsidR="00E87F81" w:rsidRDefault="00E87F81">
      <w:pPr>
        <w:rPr>
          <w:rFonts w:ascii="Times New Roman" w:eastAsia="宋体" w:hAnsi="Times New Roman" w:cs="Times New Roman"/>
          <w:b/>
          <w:bCs/>
          <w:sz w:val="22"/>
          <w:szCs w:val="24"/>
          <w:lang w:eastAsia="zh-CN"/>
        </w:rPr>
      </w:pPr>
      <w:r>
        <w:rPr>
          <w:rFonts w:ascii="Times New Roman" w:eastAsia="宋体" w:hAnsi="Times New Roman" w:cs="Times New Roman"/>
          <w:b/>
          <w:bCs/>
          <w:sz w:val="22"/>
          <w:szCs w:val="24"/>
          <w:lang w:eastAsia="zh-CN"/>
        </w:rPr>
        <w:br w:type="page"/>
      </w:r>
    </w:p>
    <w:p w14:paraId="0B9EEF78" w14:textId="1847DF29" w:rsidR="00677C69" w:rsidRPr="0072699B" w:rsidRDefault="00677C69" w:rsidP="006E4954">
      <w:pPr>
        <w:pStyle w:val="ae"/>
        <w:numPr>
          <w:ilvl w:val="0"/>
          <w:numId w:val="13"/>
        </w:numPr>
        <w:tabs>
          <w:tab w:val="left" w:pos="504"/>
        </w:tabs>
        <w:spacing w:after="20" w:line="360" w:lineRule="exact"/>
        <w:rPr>
          <w:rFonts w:ascii="Times New Roman" w:eastAsia="宋体" w:hAnsi="Times New Roman" w:cs="Times New Roman"/>
          <w:b/>
          <w:bCs/>
          <w:sz w:val="22"/>
          <w:szCs w:val="24"/>
          <w:lang w:eastAsia="zh-CN"/>
        </w:rPr>
      </w:pPr>
      <w:r w:rsidRPr="0072699B">
        <w:rPr>
          <w:rFonts w:ascii="Times New Roman" w:eastAsia="宋体" w:hAnsi="Times New Roman" w:cs="Times New Roman" w:hint="eastAsia"/>
          <w:b/>
          <w:bCs/>
          <w:sz w:val="22"/>
          <w:szCs w:val="24"/>
          <w:lang w:eastAsia="zh-CN"/>
        </w:rPr>
        <w:t>Flow Diagram</w:t>
      </w:r>
      <w:r w:rsidR="003D48B5" w:rsidRPr="0072699B">
        <w:rPr>
          <w:rFonts w:ascii="Times New Roman" w:eastAsia="宋体" w:hAnsi="Times New Roman" w:cs="Times New Roman" w:hint="eastAsia"/>
          <w:b/>
          <w:bCs/>
          <w:sz w:val="22"/>
          <w:szCs w:val="24"/>
          <w:lang w:eastAsia="zh-CN"/>
        </w:rPr>
        <w:t>:</w:t>
      </w:r>
    </w:p>
    <w:p w14:paraId="0ABC8D63" w14:textId="7DB50BE8" w:rsidR="003D48B5" w:rsidRPr="00677C69" w:rsidRDefault="00F9763F" w:rsidP="00563FA2">
      <w:pPr>
        <w:pStyle w:val="ae"/>
        <w:tabs>
          <w:tab w:val="left" w:pos="504"/>
        </w:tabs>
        <w:spacing w:after="20" w:line="240" w:lineRule="auto"/>
        <w:rPr>
          <w:rFonts w:ascii="Times New Roman" w:eastAsia="宋体" w:hAnsi="Times New Roman" w:cs="Times New Roman"/>
          <w:sz w:val="22"/>
          <w:szCs w:val="24"/>
          <w:lang w:eastAsia="zh-CN"/>
        </w:rPr>
      </w:pPr>
      <w:r>
        <w:rPr>
          <w:rFonts w:ascii="Times New Roman" w:eastAsia="宋体" w:hAnsi="Times New Roman" w:cs="Times New Roman"/>
          <w:noProof/>
          <w:sz w:val="22"/>
          <w:szCs w:val="24"/>
          <w:lang w:eastAsia="zh-CN"/>
        </w:rPr>
        <w:drawing>
          <wp:inline distT="0" distB="0" distL="0" distR="0" wp14:anchorId="2596CB47" wp14:editId="7B349982">
            <wp:extent cx="5274310" cy="6910070"/>
            <wp:effectExtent l="0" t="0" r="2540" b="5080"/>
            <wp:docPr id="32199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1495" name="图片 321991495"/>
                    <pic:cNvPicPr/>
                  </pic:nvPicPr>
                  <pic:blipFill>
                    <a:blip r:embed="rId8"/>
                    <a:stretch>
                      <a:fillRect/>
                    </a:stretch>
                  </pic:blipFill>
                  <pic:spPr>
                    <a:xfrm>
                      <a:off x="0" y="0"/>
                      <a:ext cx="5274310" cy="6910070"/>
                    </a:xfrm>
                    <a:prstGeom prst="rect">
                      <a:avLst/>
                    </a:prstGeom>
                  </pic:spPr>
                </pic:pic>
              </a:graphicData>
            </a:graphic>
          </wp:inline>
        </w:drawing>
      </w:r>
    </w:p>
    <w:p w14:paraId="62EDA9F0" w14:textId="77777777" w:rsidR="00E87F81" w:rsidRDefault="00E87F81">
      <w:pPr>
        <w:rPr>
          <w:rFonts w:ascii="Times New Roman" w:hAnsi="Times New Roman" w:cs="Times New Roman"/>
          <w:b/>
          <w:sz w:val="22"/>
          <w:szCs w:val="24"/>
        </w:rPr>
      </w:pPr>
      <w:r>
        <w:rPr>
          <w:rFonts w:ascii="Times New Roman" w:hAnsi="Times New Roman" w:cs="Times New Roman"/>
          <w:b/>
          <w:sz w:val="22"/>
          <w:szCs w:val="24"/>
        </w:rPr>
        <w:br w:type="page"/>
      </w:r>
    </w:p>
    <w:p w14:paraId="5F2A3B07" w14:textId="3FACCAD2" w:rsidR="00C115BB" w:rsidRPr="00C115BB" w:rsidRDefault="00C2162B" w:rsidP="00C115BB">
      <w:pPr>
        <w:pStyle w:val="ae"/>
        <w:numPr>
          <w:ilvl w:val="0"/>
          <w:numId w:val="13"/>
        </w:numPr>
        <w:tabs>
          <w:tab w:val="left" w:pos="504"/>
        </w:tabs>
        <w:spacing w:after="20" w:line="360" w:lineRule="exact"/>
        <w:rPr>
          <w:rFonts w:ascii="Times New Roman" w:eastAsia="宋体" w:hAnsi="Times New Roman" w:cs="Times New Roman"/>
          <w:sz w:val="22"/>
          <w:szCs w:val="24"/>
          <w:lang w:eastAsia="zh-CN"/>
        </w:rPr>
      </w:pPr>
      <w:r w:rsidRPr="006E4954">
        <w:rPr>
          <w:rFonts w:ascii="Times New Roman" w:hAnsi="Times New Roman" w:cs="Times New Roman"/>
          <w:b/>
          <w:sz w:val="22"/>
          <w:szCs w:val="24"/>
        </w:rPr>
        <w:t>Results (Output Screenshot):</w:t>
      </w:r>
      <w:r w:rsidRPr="006E4954">
        <w:rPr>
          <w:rFonts w:ascii="Times New Roman" w:hAnsi="Times New Roman" w:cs="Times New Roman"/>
          <w:sz w:val="22"/>
          <w:szCs w:val="24"/>
        </w:rPr>
        <w:t xml:space="preserve"> The screenshot of the output of the code.</w:t>
      </w:r>
    </w:p>
    <w:p w14:paraId="58AB797A" w14:textId="7A2712B6" w:rsidR="00C115BB" w:rsidRPr="00C115BB" w:rsidRDefault="00C115BB" w:rsidP="007A436B">
      <w:pPr>
        <w:tabs>
          <w:tab w:val="left" w:pos="504"/>
        </w:tabs>
        <w:spacing w:after="20" w:line="240" w:lineRule="auto"/>
        <w:rPr>
          <w:rFonts w:ascii="Times New Roman" w:eastAsia="宋体" w:hAnsi="Times New Roman" w:cs="Times New Roman"/>
          <w:sz w:val="22"/>
          <w:szCs w:val="24"/>
          <w:lang w:eastAsia="zh-CN"/>
        </w:rPr>
      </w:pPr>
      <w:r>
        <w:rPr>
          <w:rFonts w:ascii="Times New Roman" w:eastAsia="宋体" w:hAnsi="Times New Roman" w:cs="Times New Roman"/>
          <w:sz w:val="22"/>
          <w:szCs w:val="24"/>
          <w:lang w:eastAsia="zh-CN"/>
        </w:rPr>
        <w:tab/>
      </w:r>
      <w:r w:rsidR="00630E76" w:rsidRPr="00630E76">
        <w:rPr>
          <w:rFonts w:ascii="Times New Roman" w:eastAsia="宋体" w:hAnsi="Times New Roman" w:cs="Times New Roman"/>
          <w:noProof/>
          <w:sz w:val="22"/>
          <w:szCs w:val="24"/>
          <w:lang w:eastAsia="zh-CN"/>
        </w:rPr>
        <w:drawing>
          <wp:inline distT="0" distB="0" distL="0" distR="0" wp14:anchorId="4805D3C4" wp14:editId="4276E5FC">
            <wp:extent cx="5274310" cy="3148330"/>
            <wp:effectExtent l="0" t="0" r="2540" b="0"/>
            <wp:docPr id="1967453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3264" name=""/>
                    <pic:cNvPicPr/>
                  </pic:nvPicPr>
                  <pic:blipFill>
                    <a:blip r:embed="rId9"/>
                    <a:stretch>
                      <a:fillRect/>
                    </a:stretch>
                  </pic:blipFill>
                  <pic:spPr>
                    <a:xfrm>
                      <a:off x="0" y="0"/>
                      <a:ext cx="5274310" cy="3148330"/>
                    </a:xfrm>
                    <a:prstGeom prst="rect">
                      <a:avLst/>
                    </a:prstGeom>
                  </pic:spPr>
                </pic:pic>
              </a:graphicData>
            </a:graphic>
          </wp:inline>
        </w:drawing>
      </w:r>
    </w:p>
    <w:p w14:paraId="74AA16A7"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379788EE" w14:textId="529D393F"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2: Absolute Value &amp; Range Logic</w:t>
      </w:r>
    </w:p>
    <w:p w14:paraId="4B6CD765" w14:textId="44FB9CE5" w:rsidR="00F968A5" w:rsidRDefault="007A436B" w:rsidP="007A436B">
      <w:pPr>
        <w:pStyle w:val="ae"/>
        <w:numPr>
          <w:ilvl w:val="0"/>
          <w:numId w:val="15"/>
        </w:numPr>
        <w:spacing w:after="20" w:line="320" w:lineRule="exact"/>
        <w:rPr>
          <w:rFonts w:ascii="Times New Roman" w:eastAsia="宋体" w:hAnsi="Times New Roman" w:cs="Times New Roman"/>
          <w:b/>
          <w:bCs/>
          <w:lang w:eastAsia="zh-CN"/>
        </w:rPr>
      </w:pPr>
      <w:r w:rsidRPr="007A436B">
        <w:rPr>
          <w:rFonts w:ascii="Times New Roman" w:eastAsia="宋体" w:hAnsi="Times New Roman" w:cs="Times New Roman" w:hint="eastAsia"/>
          <w:b/>
          <w:bCs/>
          <w:lang w:eastAsia="zh-CN"/>
        </w:rPr>
        <w:t>Description:</w:t>
      </w:r>
    </w:p>
    <w:p w14:paraId="708B4128" w14:textId="54898AC1" w:rsidR="007A436B" w:rsidRDefault="0072699B" w:rsidP="007A436B">
      <w:pPr>
        <w:pStyle w:val="ae"/>
        <w:numPr>
          <w:ilvl w:val="0"/>
          <w:numId w:val="16"/>
        </w:numPr>
        <w:spacing w:after="20" w:line="320" w:lineRule="exact"/>
        <w:rPr>
          <w:rFonts w:ascii="Times New Roman" w:eastAsia="宋体" w:hAnsi="Times New Roman" w:cs="Times New Roman"/>
          <w:lang w:eastAsia="zh-CN"/>
        </w:rPr>
      </w:pPr>
      <w:r w:rsidRPr="0072699B">
        <w:rPr>
          <w:rFonts w:ascii="Times New Roman" w:eastAsia="宋体" w:hAnsi="Times New Roman" w:cs="Times New Roman" w:hint="eastAsia"/>
          <w:lang w:eastAsia="zh-CN"/>
        </w:rPr>
        <w:t>Input a number</w:t>
      </w:r>
      <w:r>
        <w:rPr>
          <w:rFonts w:ascii="Times New Roman" w:eastAsia="宋体" w:hAnsi="Times New Roman" w:cs="Times New Roman" w:hint="eastAsia"/>
          <w:lang w:eastAsia="zh-CN"/>
        </w:rPr>
        <w:t>.</w:t>
      </w:r>
    </w:p>
    <w:p w14:paraId="5722D930" w14:textId="77777777" w:rsidR="0072699B" w:rsidRPr="0072699B" w:rsidRDefault="0072699B" w:rsidP="0072699B">
      <w:pPr>
        <w:shd w:val="clear" w:color="auto" w:fill="23272E"/>
        <w:spacing w:after="0" w:line="285" w:lineRule="atLeast"/>
        <w:rPr>
          <w:rFonts w:ascii="Consolas" w:eastAsia="宋体" w:hAnsi="Consolas" w:cs="宋体"/>
          <w:color w:val="ABB2BF"/>
          <w:szCs w:val="21"/>
          <w:lang w:eastAsia="zh-CN"/>
        </w:rPr>
      </w:pPr>
      <w:r w:rsidRPr="0072699B">
        <w:rPr>
          <w:rFonts w:ascii="Consolas" w:eastAsia="宋体" w:hAnsi="Consolas" w:cs="宋体"/>
          <w:color w:val="ABB2BF"/>
          <w:szCs w:val="21"/>
          <w:lang w:eastAsia="zh-CN"/>
        </w:rPr>
        <w:t xml:space="preserve">    </w:t>
      </w:r>
      <w:r w:rsidRPr="0072699B">
        <w:rPr>
          <w:rFonts w:ascii="Consolas" w:eastAsia="宋体" w:hAnsi="Consolas" w:cs="宋体"/>
          <w:color w:val="C678DD"/>
          <w:szCs w:val="21"/>
          <w:lang w:eastAsia="zh-CN"/>
        </w:rPr>
        <w:t>int</w:t>
      </w:r>
      <w:r w:rsidRPr="0072699B">
        <w:rPr>
          <w:rFonts w:ascii="Consolas" w:eastAsia="宋体" w:hAnsi="Consolas" w:cs="宋体"/>
          <w:color w:val="ABB2BF"/>
          <w:szCs w:val="21"/>
          <w:lang w:eastAsia="zh-CN"/>
        </w:rPr>
        <w:t xml:space="preserve"> </w:t>
      </w:r>
      <w:r w:rsidRPr="0072699B">
        <w:rPr>
          <w:rFonts w:ascii="Consolas" w:eastAsia="宋体" w:hAnsi="Consolas" w:cs="宋体"/>
          <w:color w:val="E06C75"/>
          <w:szCs w:val="21"/>
          <w:lang w:eastAsia="zh-CN"/>
        </w:rPr>
        <w:t>num</w:t>
      </w:r>
      <w:r w:rsidRPr="0072699B">
        <w:rPr>
          <w:rFonts w:ascii="Consolas" w:eastAsia="宋体" w:hAnsi="Consolas" w:cs="宋体"/>
          <w:color w:val="ABB2BF"/>
          <w:szCs w:val="21"/>
          <w:lang w:eastAsia="zh-CN"/>
        </w:rPr>
        <w:t>;</w:t>
      </w:r>
    </w:p>
    <w:p w14:paraId="6EF2E140" w14:textId="77777777" w:rsidR="0072699B" w:rsidRPr="0072699B" w:rsidRDefault="0072699B" w:rsidP="0072699B">
      <w:pPr>
        <w:shd w:val="clear" w:color="auto" w:fill="23272E"/>
        <w:spacing w:after="0" w:line="285" w:lineRule="atLeast"/>
        <w:rPr>
          <w:rFonts w:ascii="Consolas" w:eastAsia="宋体" w:hAnsi="Consolas" w:cs="宋体"/>
          <w:color w:val="ABB2BF"/>
          <w:szCs w:val="21"/>
          <w:lang w:eastAsia="zh-CN"/>
        </w:rPr>
      </w:pPr>
    </w:p>
    <w:p w14:paraId="76B833C8" w14:textId="77777777" w:rsidR="0072699B" w:rsidRPr="0072699B" w:rsidRDefault="0072699B" w:rsidP="0072699B">
      <w:pPr>
        <w:shd w:val="clear" w:color="auto" w:fill="23272E"/>
        <w:spacing w:after="0" w:line="285" w:lineRule="atLeast"/>
        <w:rPr>
          <w:rFonts w:ascii="Consolas" w:eastAsia="宋体" w:hAnsi="Consolas" w:cs="宋体"/>
          <w:color w:val="ABB2BF"/>
          <w:szCs w:val="21"/>
          <w:lang w:eastAsia="zh-CN"/>
        </w:rPr>
      </w:pPr>
      <w:r w:rsidRPr="0072699B">
        <w:rPr>
          <w:rFonts w:ascii="Consolas" w:eastAsia="宋体" w:hAnsi="Consolas" w:cs="宋体"/>
          <w:color w:val="ABB2BF"/>
          <w:szCs w:val="21"/>
          <w:lang w:eastAsia="zh-CN"/>
        </w:rPr>
        <w:t xml:space="preserve">    </w:t>
      </w:r>
      <w:r w:rsidRPr="0072699B">
        <w:rPr>
          <w:rFonts w:ascii="Consolas" w:eastAsia="宋体" w:hAnsi="Consolas" w:cs="宋体"/>
          <w:color w:val="E06C75"/>
          <w:szCs w:val="21"/>
          <w:lang w:eastAsia="zh-CN"/>
        </w:rPr>
        <w:t>cout</w:t>
      </w:r>
      <w:r w:rsidRPr="0072699B">
        <w:rPr>
          <w:rFonts w:ascii="Consolas" w:eastAsia="宋体" w:hAnsi="Consolas" w:cs="宋体"/>
          <w:color w:val="ABB2BF"/>
          <w:szCs w:val="21"/>
          <w:lang w:eastAsia="zh-CN"/>
        </w:rPr>
        <w:t xml:space="preserve"> </w:t>
      </w:r>
      <w:r w:rsidRPr="0072699B">
        <w:rPr>
          <w:rFonts w:ascii="Consolas" w:eastAsia="宋体" w:hAnsi="Consolas" w:cs="宋体"/>
          <w:color w:val="61AFEF"/>
          <w:szCs w:val="21"/>
          <w:lang w:eastAsia="zh-CN"/>
        </w:rPr>
        <w:t>&lt;&lt;</w:t>
      </w:r>
      <w:r w:rsidRPr="0072699B">
        <w:rPr>
          <w:rFonts w:ascii="Consolas" w:eastAsia="宋体" w:hAnsi="Consolas" w:cs="宋体"/>
          <w:color w:val="ABB2BF"/>
          <w:szCs w:val="21"/>
          <w:lang w:eastAsia="zh-CN"/>
        </w:rPr>
        <w:t xml:space="preserve"> </w:t>
      </w:r>
      <w:r w:rsidRPr="0072699B">
        <w:rPr>
          <w:rFonts w:ascii="Consolas" w:eastAsia="宋体" w:hAnsi="Consolas" w:cs="宋体"/>
          <w:color w:val="98C379"/>
          <w:szCs w:val="21"/>
          <w:lang w:eastAsia="zh-CN"/>
        </w:rPr>
        <w:t>"Enter a number: "</w:t>
      </w:r>
      <w:r w:rsidRPr="0072699B">
        <w:rPr>
          <w:rFonts w:ascii="Consolas" w:eastAsia="宋体" w:hAnsi="Consolas" w:cs="宋体"/>
          <w:color w:val="ABB2BF"/>
          <w:szCs w:val="21"/>
          <w:lang w:eastAsia="zh-CN"/>
        </w:rPr>
        <w:t>;</w:t>
      </w:r>
    </w:p>
    <w:p w14:paraId="13A77047" w14:textId="77777777" w:rsidR="0072699B" w:rsidRPr="0072699B" w:rsidRDefault="0072699B" w:rsidP="0072699B">
      <w:pPr>
        <w:shd w:val="clear" w:color="auto" w:fill="23272E"/>
        <w:spacing w:after="0" w:line="285" w:lineRule="atLeast"/>
        <w:rPr>
          <w:rFonts w:ascii="Consolas" w:eastAsia="宋体" w:hAnsi="Consolas" w:cs="宋体"/>
          <w:color w:val="ABB2BF"/>
          <w:szCs w:val="21"/>
          <w:lang w:eastAsia="zh-CN"/>
        </w:rPr>
      </w:pPr>
      <w:r w:rsidRPr="0072699B">
        <w:rPr>
          <w:rFonts w:ascii="Consolas" w:eastAsia="宋体" w:hAnsi="Consolas" w:cs="宋体"/>
          <w:color w:val="ABB2BF"/>
          <w:szCs w:val="21"/>
          <w:lang w:eastAsia="zh-CN"/>
        </w:rPr>
        <w:t xml:space="preserve">    </w:t>
      </w:r>
      <w:r w:rsidRPr="0072699B">
        <w:rPr>
          <w:rFonts w:ascii="Consolas" w:eastAsia="宋体" w:hAnsi="Consolas" w:cs="宋体"/>
          <w:color w:val="E06C75"/>
          <w:szCs w:val="21"/>
          <w:lang w:eastAsia="zh-CN"/>
        </w:rPr>
        <w:t>cin</w:t>
      </w:r>
      <w:r w:rsidRPr="0072699B">
        <w:rPr>
          <w:rFonts w:ascii="Consolas" w:eastAsia="宋体" w:hAnsi="Consolas" w:cs="宋体"/>
          <w:color w:val="ABB2BF"/>
          <w:szCs w:val="21"/>
          <w:lang w:eastAsia="zh-CN"/>
        </w:rPr>
        <w:t xml:space="preserve"> </w:t>
      </w:r>
      <w:r w:rsidRPr="0072699B">
        <w:rPr>
          <w:rFonts w:ascii="Consolas" w:eastAsia="宋体" w:hAnsi="Consolas" w:cs="宋体"/>
          <w:color w:val="C678DD"/>
          <w:szCs w:val="21"/>
          <w:lang w:eastAsia="zh-CN"/>
        </w:rPr>
        <w:t>&gt;&gt;</w:t>
      </w:r>
      <w:r w:rsidRPr="0072699B">
        <w:rPr>
          <w:rFonts w:ascii="Consolas" w:eastAsia="宋体" w:hAnsi="Consolas" w:cs="宋体"/>
          <w:color w:val="ABB2BF"/>
          <w:szCs w:val="21"/>
          <w:lang w:eastAsia="zh-CN"/>
        </w:rPr>
        <w:t xml:space="preserve"> </w:t>
      </w:r>
      <w:r w:rsidRPr="0072699B">
        <w:rPr>
          <w:rFonts w:ascii="Consolas" w:eastAsia="宋体" w:hAnsi="Consolas" w:cs="宋体"/>
          <w:color w:val="E06C75"/>
          <w:szCs w:val="21"/>
          <w:lang w:eastAsia="zh-CN"/>
        </w:rPr>
        <w:t>num</w:t>
      </w:r>
      <w:r w:rsidRPr="0072699B">
        <w:rPr>
          <w:rFonts w:ascii="Consolas" w:eastAsia="宋体" w:hAnsi="Consolas" w:cs="宋体"/>
          <w:color w:val="ABB2BF"/>
          <w:szCs w:val="21"/>
          <w:lang w:eastAsia="zh-CN"/>
        </w:rPr>
        <w:t>;</w:t>
      </w:r>
    </w:p>
    <w:p w14:paraId="0E728232" w14:textId="37082190" w:rsidR="0072699B" w:rsidRDefault="00B5715D" w:rsidP="0072699B">
      <w:pPr>
        <w:pStyle w:val="ae"/>
        <w:numPr>
          <w:ilvl w:val="0"/>
          <w:numId w:val="16"/>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Print the absolute value.</w:t>
      </w:r>
    </w:p>
    <w:p w14:paraId="6310EDBE"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if</w:t>
      </w:r>
      <w:r w:rsidRPr="00B5715D">
        <w:rPr>
          <w:rFonts w:ascii="Consolas" w:eastAsia="宋体" w:hAnsi="Consolas" w:cs="宋体"/>
          <w:color w:val="ABB2BF"/>
          <w:szCs w:val="21"/>
          <w:lang w:eastAsia="zh-CN"/>
        </w:rPr>
        <w:t xml:space="preserve"> (</w:t>
      </w:r>
      <w:r w:rsidRPr="00B5715D">
        <w:rPr>
          <w:rFonts w:ascii="Consolas" w:eastAsia="宋体" w:hAnsi="Consolas" w:cs="宋体"/>
          <w:color w:val="E06C75"/>
          <w:szCs w:val="21"/>
          <w:lang w:eastAsia="zh-CN"/>
        </w:rPr>
        <w:t>num</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&gt;</w:t>
      </w:r>
      <w:r w:rsidRPr="00B5715D">
        <w:rPr>
          <w:rFonts w:ascii="Consolas" w:eastAsia="宋体" w:hAnsi="Consolas" w:cs="宋体"/>
          <w:color w:val="ABB2BF"/>
          <w:szCs w:val="21"/>
          <w:lang w:eastAsia="zh-CN"/>
        </w:rPr>
        <w:t xml:space="preserve"> </w:t>
      </w:r>
      <w:r w:rsidRPr="00B5715D">
        <w:rPr>
          <w:rFonts w:ascii="Consolas" w:eastAsia="宋体" w:hAnsi="Consolas" w:cs="宋体"/>
          <w:color w:val="D19A66"/>
          <w:szCs w:val="21"/>
          <w:lang w:eastAsia="zh-CN"/>
        </w:rPr>
        <w:t>0</w:t>
      </w:r>
      <w:r w:rsidRPr="00B5715D">
        <w:rPr>
          <w:rFonts w:ascii="Consolas" w:eastAsia="宋体" w:hAnsi="Consolas" w:cs="宋体"/>
          <w:color w:val="ABB2BF"/>
          <w:szCs w:val="21"/>
          <w:lang w:eastAsia="zh-CN"/>
        </w:rPr>
        <w:t>)</w:t>
      </w:r>
    </w:p>
    <w:p w14:paraId="1B7D7CCC"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w:t>
      </w:r>
    </w:p>
    <w:p w14:paraId="382971BB"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xml:space="preserve">        </w:t>
      </w:r>
      <w:r w:rsidRPr="00B5715D">
        <w:rPr>
          <w:rFonts w:ascii="Consolas" w:eastAsia="宋体" w:hAnsi="Consolas" w:cs="宋体"/>
          <w:color w:val="E06C75"/>
          <w:szCs w:val="21"/>
          <w:lang w:eastAsia="zh-CN"/>
        </w:rPr>
        <w:t>cout</w:t>
      </w:r>
      <w:r w:rsidRPr="00B5715D">
        <w:rPr>
          <w:rFonts w:ascii="Consolas" w:eastAsia="宋体" w:hAnsi="Consolas" w:cs="宋体"/>
          <w:color w:val="ABB2BF"/>
          <w:szCs w:val="21"/>
          <w:lang w:eastAsia="zh-CN"/>
        </w:rPr>
        <w:t xml:space="preserve"> </w:t>
      </w:r>
      <w:r w:rsidRPr="00B5715D">
        <w:rPr>
          <w:rFonts w:ascii="Consolas" w:eastAsia="宋体" w:hAnsi="Consolas" w:cs="宋体"/>
          <w:color w:val="61AFEF"/>
          <w:szCs w:val="21"/>
          <w:lang w:eastAsia="zh-CN"/>
        </w:rPr>
        <w:t>&lt;&lt;</w:t>
      </w:r>
      <w:r w:rsidRPr="00B5715D">
        <w:rPr>
          <w:rFonts w:ascii="Consolas" w:eastAsia="宋体" w:hAnsi="Consolas" w:cs="宋体"/>
          <w:color w:val="ABB2BF"/>
          <w:szCs w:val="21"/>
          <w:lang w:eastAsia="zh-CN"/>
        </w:rPr>
        <w:t xml:space="preserve"> </w:t>
      </w:r>
      <w:r w:rsidRPr="00B5715D">
        <w:rPr>
          <w:rFonts w:ascii="Consolas" w:eastAsia="宋体" w:hAnsi="Consolas" w:cs="宋体"/>
          <w:color w:val="98C379"/>
          <w:szCs w:val="21"/>
          <w:lang w:eastAsia="zh-CN"/>
        </w:rPr>
        <w:t>"Absolute value: "</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&lt;&lt;</w:t>
      </w:r>
      <w:r w:rsidRPr="00B5715D">
        <w:rPr>
          <w:rFonts w:ascii="Consolas" w:eastAsia="宋体" w:hAnsi="Consolas" w:cs="宋体"/>
          <w:color w:val="ABB2BF"/>
          <w:szCs w:val="21"/>
          <w:lang w:eastAsia="zh-CN"/>
        </w:rPr>
        <w:t xml:space="preserve"> </w:t>
      </w:r>
      <w:r w:rsidRPr="00B5715D">
        <w:rPr>
          <w:rFonts w:ascii="Consolas" w:eastAsia="宋体" w:hAnsi="Consolas" w:cs="宋体"/>
          <w:color w:val="E06C75"/>
          <w:szCs w:val="21"/>
          <w:lang w:eastAsia="zh-CN"/>
        </w:rPr>
        <w:t>num</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&lt;&lt;</w:t>
      </w:r>
      <w:r w:rsidRPr="00B5715D">
        <w:rPr>
          <w:rFonts w:ascii="Consolas" w:eastAsia="宋体" w:hAnsi="Consolas" w:cs="宋体"/>
          <w:color w:val="ABB2BF"/>
          <w:szCs w:val="21"/>
          <w:lang w:eastAsia="zh-CN"/>
        </w:rPr>
        <w:t xml:space="preserve"> </w:t>
      </w:r>
      <w:r w:rsidRPr="00B5715D">
        <w:rPr>
          <w:rFonts w:ascii="Consolas" w:eastAsia="宋体" w:hAnsi="Consolas" w:cs="宋体"/>
          <w:color w:val="61AFEF"/>
          <w:szCs w:val="21"/>
          <w:lang w:eastAsia="zh-CN"/>
        </w:rPr>
        <w:t>endl</w:t>
      </w:r>
      <w:r w:rsidRPr="00B5715D">
        <w:rPr>
          <w:rFonts w:ascii="Consolas" w:eastAsia="宋体" w:hAnsi="Consolas" w:cs="宋体"/>
          <w:color w:val="ABB2BF"/>
          <w:szCs w:val="21"/>
          <w:lang w:eastAsia="zh-CN"/>
        </w:rPr>
        <w:t>;</w:t>
      </w:r>
    </w:p>
    <w:p w14:paraId="28FCE1AF"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w:t>
      </w:r>
    </w:p>
    <w:p w14:paraId="086ACCBF"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else</w:t>
      </w:r>
    </w:p>
    <w:p w14:paraId="043D6A85"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w:t>
      </w:r>
    </w:p>
    <w:p w14:paraId="432C2D75"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xml:space="preserve">        </w:t>
      </w:r>
      <w:r w:rsidRPr="00B5715D">
        <w:rPr>
          <w:rFonts w:ascii="Consolas" w:eastAsia="宋体" w:hAnsi="Consolas" w:cs="宋体"/>
          <w:color w:val="E06C75"/>
          <w:szCs w:val="21"/>
          <w:lang w:eastAsia="zh-CN"/>
        </w:rPr>
        <w:t>num</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w:t>
      </w:r>
      <w:r w:rsidRPr="00B5715D">
        <w:rPr>
          <w:rFonts w:ascii="Consolas" w:eastAsia="宋体" w:hAnsi="Consolas" w:cs="宋体"/>
          <w:color w:val="E06C75"/>
          <w:szCs w:val="21"/>
          <w:lang w:eastAsia="zh-CN"/>
        </w:rPr>
        <w:t>num</w:t>
      </w:r>
      <w:r w:rsidRPr="00B5715D">
        <w:rPr>
          <w:rFonts w:ascii="Consolas" w:eastAsia="宋体" w:hAnsi="Consolas" w:cs="宋体"/>
          <w:color w:val="ABB2BF"/>
          <w:szCs w:val="21"/>
          <w:lang w:eastAsia="zh-CN"/>
        </w:rPr>
        <w:t>;</w:t>
      </w:r>
    </w:p>
    <w:p w14:paraId="10D8C3BD"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xml:space="preserve">        </w:t>
      </w:r>
      <w:r w:rsidRPr="00B5715D">
        <w:rPr>
          <w:rFonts w:ascii="Consolas" w:eastAsia="宋体" w:hAnsi="Consolas" w:cs="宋体"/>
          <w:color w:val="E06C75"/>
          <w:szCs w:val="21"/>
          <w:lang w:eastAsia="zh-CN"/>
        </w:rPr>
        <w:t>cout</w:t>
      </w:r>
      <w:r w:rsidRPr="00B5715D">
        <w:rPr>
          <w:rFonts w:ascii="Consolas" w:eastAsia="宋体" w:hAnsi="Consolas" w:cs="宋体"/>
          <w:color w:val="ABB2BF"/>
          <w:szCs w:val="21"/>
          <w:lang w:eastAsia="zh-CN"/>
        </w:rPr>
        <w:t xml:space="preserve"> </w:t>
      </w:r>
      <w:r w:rsidRPr="00B5715D">
        <w:rPr>
          <w:rFonts w:ascii="Consolas" w:eastAsia="宋体" w:hAnsi="Consolas" w:cs="宋体"/>
          <w:color w:val="61AFEF"/>
          <w:szCs w:val="21"/>
          <w:lang w:eastAsia="zh-CN"/>
        </w:rPr>
        <w:t>&lt;&lt;</w:t>
      </w:r>
      <w:r w:rsidRPr="00B5715D">
        <w:rPr>
          <w:rFonts w:ascii="Consolas" w:eastAsia="宋体" w:hAnsi="Consolas" w:cs="宋体"/>
          <w:color w:val="ABB2BF"/>
          <w:szCs w:val="21"/>
          <w:lang w:eastAsia="zh-CN"/>
        </w:rPr>
        <w:t xml:space="preserve"> </w:t>
      </w:r>
      <w:r w:rsidRPr="00B5715D">
        <w:rPr>
          <w:rFonts w:ascii="Consolas" w:eastAsia="宋体" w:hAnsi="Consolas" w:cs="宋体"/>
          <w:color w:val="98C379"/>
          <w:szCs w:val="21"/>
          <w:lang w:eastAsia="zh-CN"/>
        </w:rPr>
        <w:t>"Absolute value: "</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&lt;&lt;</w:t>
      </w:r>
      <w:r w:rsidRPr="00B5715D">
        <w:rPr>
          <w:rFonts w:ascii="Consolas" w:eastAsia="宋体" w:hAnsi="Consolas" w:cs="宋体"/>
          <w:color w:val="ABB2BF"/>
          <w:szCs w:val="21"/>
          <w:lang w:eastAsia="zh-CN"/>
        </w:rPr>
        <w:t xml:space="preserve"> </w:t>
      </w:r>
      <w:r w:rsidRPr="00B5715D">
        <w:rPr>
          <w:rFonts w:ascii="Consolas" w:eastAsia="宋体" w:hAnsi="Consolas" w:cs="宋体"/>
          <w:color w:val="E06C75"/>
          <w:szCs w:val="21"/>
          <w:lang w:eastAsia="zh-CN"/>
        </w:rPr>
        <w:t>num</w:t>
      </w:r>
      <w:r w:rsidRPr="00B5715D">
        <w:rPr>
          <w:rFonts w:ascii="Consolas" w:eastAsia="宋体" w:hAnsi="Consolas" w:cs="宋体"/>
          <w:color w:val="ABB2BF"/>
          <w:szCs w:val="21"/>
          <w:lang w:eastAsia="zh-CN"/>
        </w:rPr>
        <w:t xml:space="preserve"> </w:t>
      </w:r>
      <w:r w:rsidRPr="00B5715D">
        <w:rPr>
          <w:rFonts w:ascii="Consolas" w:eastAsia="宋体" w:hAnsi="Consolas" w:cs="宋体"/>
          <w:color w:val="C678DD"/>
          <w:szCs w:val="21"/>
          <w:lang w:eastAsia="zh-CN"/>
        </w:rPr>
        <w:t>&lt;&lt;</w:t>
      </w:r>
      <w:r w:rsidRPr="00B5715D">
        <w:rPr>
          <w:rFonts w:ascii="Consolas" w:eastAsia="宋体" w:hAnsi="Consolas" w:cs="宋体"/>
          <w:color w:val="ABB2BF"/>
          <w:szCs w:val="21"/>
          <w:lang w:eastAsia="zh-CN"/>
        </w:rPr>
        <w:t xml:space="preserve"> </w:t>
      </w:r>
      <w:r w:rsidRPr="00B5715D">
        <w:rPr>
          <w:rFonts w:ascii="Consolas" w:eastAsia="宋体" w:hAnsi="Consolas" w:cs="宋体"/>
          <w:color w:val="61AFEF"/>
          <w:szCs w:val="21"/>
          <w:lang w:eastAsia="zh-CN"/>
        </w:rPr>
        <w:t>endl</w:t>
      </w:r>
      <w:r w:rsidRPr="00B5715D">
        <w:rPr>
          <w:rFonts w:ascii="Consolas" w:eastAsia="宋体" w:hAnsi="Consolas" w:cs="宋体"/>
          <w:color w:val="ABB2BF"/>
          <w:szCs w:val="21"/>
          <w:lang w:eastAsia="zh-CN"/>
        </w:rPr>
        <w:t>;</w:t>
      </w:r>
    </w:p>
    <w:p w14:paraId="66D9E227" w14:textId="77777777" w:rsidR="00B5715D" w:rsidRPr="00B5715D" w:rsidRDefault="00B5715D" w:rsidP="00B5715D">
      <w:pPr>
        <w:shd w:val="clear" w:color="auto" w:fill="23272E"/>
        <w:spacing w:after="0" w:line="285" w:lineRule="atLeast"/>
        <w:rPr>
          <w:rFonts w:ascii="Consolas" w:eastAsia="宋体" w:hAnsi="Consolas" w:cs="宋体"/>
          <w:color w:val="ABB2BF"/>
          <w:szCs w:val="21"/>
          <w:lang w:eastAsia="zh-CN"/>
        </w:rPr>
      </w:pPr>
      <w:r w:rsidRPr="00B5715D">
        <w:rPr>
          <w:rFonts w:ascii="Consolas" w:eastAsia="宋体" w:hAnsi="Consolas" w:cs="宋体"/>
          <w:color w:val="ABB2BF"/>
          <w:szCs w:val="21"/>
          <w:lang w:eastAsia="zh-CN"/>
        </w:rPr>
        <w:t>    }</w:t>
      </w:r>
    </w:p>
    <w:p w14:paraId="65126695" w14:textId="179E6783" w:rsidR="00B5715D" w:rsidRDefault="00EB57DE" w:rsidP="00B5715D">
      <w:pPr>
        <w:pStyle w:val="ae"/>
        <w:numPr>
          <w:ilvl w:val="0"/>
          <w:numId w:val="16"/>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Check if the value </w:t>
      </w:r>
      <w:r w:rsidR="00701D6A">
        <w:rPr>
          <w:rFonts w:ascii="Times New Roman" w:eastAsia="宋体" w:hAnsi="Times New Roman" w:cs="Times New Roman" w:hint="eastAsia"/>
          <w:lang w:eastAsia="zh-CN"/>
        </w:rPr>
        <w:t>is between 1 and 100.</w:t>
      </w:r>
    </w:p>
    <w:p w14:paraId="28BE4D1B"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if</w:t>
      </w:r>
      <w:r w:rsidRPr="00701D6A">
        <w:rPr>
          <w:rFonts w:ascii="Consolas" w:eastAsia="宋体" w:hAnsi="Consolas" w:cs="宋体"/>
          <w:color w:val="ABB2BF"/>
          <w:szCs w:val="21"/>
          <w:lang w:eastAsia="zh-CN"/>
        </w:rPr>
        <w:t xml:space="preserve"> (</w:t>
      </w:r>
      <w:r w:rsidRPr="00701D6A">
        <w:rPr>
          <w:rFonts w:ascii="Consolas" w:eastAsia="宋体" w:hAnsi="Consolas" w:cs="宋体"/>
          <w:color w:val="E06C75"/>
          <w:szCs w:val="21"/>
          <w:lang w:eastAsia="zh-CN"/>
        </w:rPr>
        <w:t>num</w:t>
      </w: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&gt;</w:t>
      </w:r>
      <w:r w:rsidRPr="00701D6A">
        <w:rPr>
          <w:rFonts w:ascii="Consolas" w:eastAsia="宋体" w:hAnsi="Consolas" w:cs="宋体"/>
          <w:color w:val="ABB2BF"/>
          <w:szCs w:val="21"/>
          <w:lang w:eastAsia="zh-CN"/>
        </w:rPr>
        <w:t xml:space="preserve"> </w:t>
      </w:r>
      <w:r w:rsidRPr="00701D6A">
        <w:rPr>
          <w:rFonts w:ascii="Consolas" w:eastAsia="宋体" w:hAnsi="Consolas" w:cs="宋体"/>
          <w:color w:val="D19A66"/>
          <w:szCs w:val="21"/>
          <w:lang w:eastAsia="zh-CN"/>
        </w:rPr>
        <w:t>0</w:t>
      </w:r>
      <w:r w:rsidRPr="00701D6A">
        <w:rPr>
          <w:rFonts w:ascii="Consolas" w:eastAsia="宋体" w:hAnsi="Consolas" w:cs="宋体"/>
          <w:color w:val="ABB2BF"/>
          <w:szCs w:val="21"/>
          <w:lang w:eastAsia="zh-CN"/>
        </w:rPr>
        <w:t xml:space="preserve"> </w:t>
      </w:r>
      <w:r w:rsidRPr="00701D6A">
        <w:rPr>
          <w:rFonts w:ascii="Consolas" w:eastAsia="宋体" w:hAnsi="Consolas" w:cs="宋体"/>
          <w:color w:val="56B6C2"/>
          <w:szCs w:val="21"/>
          <w:lang w:eastAsia="zh-CN"/>
        </w:rPr>
        <w:t>&amp;&amp;</w:t>
      </w:r>
      <w:r w:rsidRPr="00701D6A">
        <w:rPr>
          <w:rFonts w:ascii="Consolas" w:eastAsia="宋体" w:hAnsi="Consolas" w:cs="宋体"/>
          <w:color w:val="ABB2BF"/>
          <w:szCs w:val="21"/>
          <w:lang w:eastAsia="zh-CN"/>
        </w:rPr>
        <w:t xml:space="preserve"> </w:t>
      </w:r>
      <w:r w:rsidRPr="00701D6A">
        <w:rPr>
          <w:rFonts w:ascii="Consolas" w:eastAsia="宋体" w:hAnsi="Consolas" w:cs="宋体"/>
          <w:color w:val="E06C75"/>
          <w:szCs w:val="21"/>
          <w:lang w:eastAsia="zh-CN"/>
        </w:rPr>
        <w:t>num</w:t>
      </w: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D19A66"/>
          <w:szCs w:val="21"/>
          <w:lang w:eastAsia="zh-CN"/>
        </w:rPr>
        <w:t>100</w:t>
      </w:r>
      <w:r w:rsidRPr="00701D6A">
        <w:rPr>
          <w:rFonts w:ascii="Consolas" w:eastAsia="宋体" w:hAnsi="Consolas" w:cs="宋体"/>
          <w:color w:val="ABB2BF"/>
          <w:szCs w:val="21"/>
          <w:lang w:eastAsia="zh-CN"/>
        </w:rPr>
        <w:t>)</w:t>
      </w:r>
    </w:p>
    <w:p w14:paraId="27A0D1FD"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w:t>
      </w:r>
    </w:p>
    <w:p w14:paraId="5FA48DD5"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xml:space="preserve">        </w:t>
      </w:r>
      <w:r w:rsidRPr="00701D6A">
        <w:rPr>
          <w:rFonts w:ascii="Consolas" w:eastAsia="宋体" w:hAnsi="Consolas" w:cs="宋体"/>
          <w:color w:val="E06C75"/>
          <w:szCs w:val="21"/>
          <w:lang w:eastAsia="zh-CN"/>
        </w:rPr>
        <w:t>cout</w:t>
      </w: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&lt;&lt;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E06C75"/>
          <w:szCs w:val="21"/>
          <w:lang w:eastAsia="zh-CN"/>
        </w:rPr>
        <w:t>num</w:t>
      </w:r>
      <w:r w:rsidRPr="00701D6A">
        <w:rPr>
          <w:rFonts w:ascii="Consolas" w:eastAsia="宋体" w:hAnsi="Consolas" w:cs="宋体"/>
          <w:color w:val="ABB2BF"/>
          <w:szCs w:val="21"/>
          <w:lang w:eastAsia="zh-CN"/>
        </w:rPr>
        <w:t xml:space="preserve"> </w:t>
      </w:r>
      <w:r w:rsidRPr="00701D6A">
        <w:rPr>
          <w:rFonts w:ascii="Consolas" w:eastAsia="宋体" w:hAnsi="Consolas" w:cs="宋体"/>
          <w:color w:val="61AFEF"/>
          <w:szCs w:val="21"/>
          <w:lang w:eastAsia="zh-CN"/>
        </w:rPr>
        <w:t>&lt;&lt;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98C379"/>
          <w:szCs w:val="21"/>
          <w:lang w:eastAsia="zh-CN"/>
        </w:rPr>
        <w:t>" is within the range 1 to 100."</w:t>
      </w: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&lt;&lt;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61AFEF"/>
          <w:szCs w:val="21"/>
          <w:lang w:eastAsia="zh-CN"/>
        </w:rPr>
        <w:t>endl</w:t>
      </w:r>
      <w:r w:rsidRPr="00701D6A">
        <w:rPr>
          <w:rFonts w:ascii="Consolas" w:eastAsia="宋体" w:hAnsi="Consolas" w:cs="宋体"/>
          <w:color w:val="ABB2BF"/>
          <w:szCs w:val="21"/>
          <w:lang w:eastAsia="zh-CN"/>
        </w:rPr>
        <w:t>;</w:t>
      </w:r>
    </w:p>
    <w:p w14:paraId="46E203B0"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w:t>
      </w:r>
    </w:p>
    <w:p w14:paraId="67B45293"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else</w:t>
      </w:r>
    </w:p>
    <w:p w14:paraId="0BD0B0DD"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w:t>
      </w:r>
    </w:p>
    <w:p w14:paraId="601DD17F"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xml:space="preserve">        </w:t>
      </w:r>
      <w:r w:rsidRPr="00701D6A">
        <w:rPr>
          <w:rFonts w:ascii="Consolas" w:eastAsia="宋体" w:hAnsi="Consolas" w:cs="宋体"/>
          <w:color w:val="E06C75"/>
          <w:szCs w:val="21"/>
          <w:lang w:eastAsia="zh-CN"/>
        </w:rPr>
        <w:t>cout</w:t>
      </w: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&lt;&lt;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E06C75"/>
          <w:szCs w:val="21"/>
          <w:lang w:eastAsia="zh-CN"/>
        </w:rPr>
        <w:t>num</w:t>
      </w:r>
      <w:r w:rsidRPr="00701D6A">
        <w:rPr>
          <w:rFonts w:ascii="Consolas" w:eastAsia="宋体" w:hAnsi="Consolas" w:cs="宋体"/>
          <w:color w:val="ABB2BF"/>
          <w:szCs w:val="21"/>
          <w:lang w:eastAsia="zh-CN"/>
        </w:rPr>
        <w:t xml:space="preserve"> </w:t>
      </w:r>
      <w:r w:rsidRPr="00701D6A">
        <w:rPr>
          <w:rFonts w:ascii="Consolas" w:eastAsia="宋体" w:hAnsi="Consolas" w:cs="宋体"/>
          <w:color w:val="61AFEF"/>
          <w:szCs w:val="21"/>
          <w:lang w:eastAsia="zh-CN"/>
        </w:rPr>
        <w:t>&lt;&lt;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98C379"/>
          <w:szCs w:val="21"/>
          <w:lang w:eastAsia="zh-CN"/>
        </w:rPr>
        <w:t>" is outside the range 1 to 100."</w:t>
      </w:r>
      <w:r w:rsidRPr="00701D6A">
        <w:rPr>
          <w:rFonts w:ascii="Consolas" w:eastAsia="宋体" w:hAnsi="Consolas" w:cs="宋体"/>
          <w:color w:val="ABB2BF"/>
          <w:szCs w:val="21"/>
          <w:lang w:eastAsia="zh-CN"/>
        </w:rPr>
        <w:t xml:space="preserve"> </w:t>
      </w:r>
      <w:r w:rsidRPr="00701D6A">
        <w:rPr>
          <w:rFonts w:ascii="Consolas" w:eastAsia="宋体" w:hAnsi="Consolas" w:cs="宋体"/>
          <w:color w:val="C678DD"/>
          <w:szCs w:val="21"/>
          <w:lang w:eastAsia="zh-CN"/>
        </w:rPr>
        <w:t>&lt;&lt;</w:t>
      </w:r>
      <w:r w:rsidRPr="00701D6A">
        <w:rPr>
          <w:rFonts w:ascii="Consolas" w:eastAsia="宋体" w:hAnsi="Consolas" w:cs="宋体"/>
          <w:color w:val="ABB2BF"/>
          <w:szCs w:val="21"/>
          <w:lang w:eastAsia="zh-CN"/>
        </w:rPr>
        <w:t xml:space="preserve"> </w:t>
      </w:r>
      <w:r w:rsidRPr="00701D6A">
        <w:rPr>
          <w:rFonts w:ascii="Consolas" w:eastAsia="宋体" w:hAnsi="Consolas" w:cs="宋体"/>
          <w:color w:val="61AFEF"/>
          <w:szCs w:val="21"/>
          <w:lang w:eastAsia="zh-CN"/>
        </w:rPr>
        <w:t>endl</w:t>
      </w:r>
      <w:r w:rsidRPr="00701D6A">
        <w:rPr>
          <w:rFonts w:ascii="Consolas" w:eastAsia="宋体" w:hAnsi="Consolas" w:cs="宋体"/>
          <w:color w:val="ABB2BF"/>
          <w:szCs w:val="21"/>
          <w:lang w:eastAsia="zh-CN"/>
        </w:rPr>
        <w:t>;</w:t>
      </w:r>
    </w:p>
    <w:p w14:paraId="72FACC5A" w14:textId="77777777" w:rsidR="00701D6A" w:rsidRPr="00701D6A" w:rsidRDefault="00701D6A" w:rsidP="00701D6A">
      <w:pPr>
        <w:shd w:val="clear" w:color="auto" w:fill="23272E"/>
        <w:spacing w:after="0" w:line="285" w:lineRule="atLeast"/>
        <w:rPr>
          <w:rFonts w:ascii="Consolas" w:eastAsia="宋体" w:hAnsi="Consolas" w:cs="宋体"/>
          <w:color w:val="ABB2BF"/>
          <w:szCs w:val="21"/>
          <w:lang w:eastAsia="zh-CN"/>
        </w:rPr>
      </w:pPr>
      <w:r w:rsidRPr="00701D6A">
        <w:rPr>
          <w:rFonts w:ascii="Consolas" w:eastAsia="宋体" w:hAnsi="Consolas" w:cs="宋体"/>
          <w:color w:val="ABB2BF"/>
          <w:szCs w:val="21"/>
          <w:lang w:eastAsia="zh-CN"/>
        </w:rPr>
        <w:t>    }</w:t>
      </w:r>
    </w:p>
    <w:p w14:paraId="2F0B3A75"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1C3D16AA" w14:textId="3C33ECAB" w:rsidR="00701D6A" w:rsidRDefault="00701D6A" w:rsidP="00701D6A">
      <w:pPr>
        <w:pStyle w:val="ae"/>
        <w:numPr>
          <w:ilvl w:val="0"/>
          <w:numId w:val="15"/>
        </w:numPr>
        <w:spacing w:after="20" w:line="320" w:lineRule="exact"/>
        <w:rPr>
          <w:rFonts w:ascii="Times New Roman" w:eastAsia="宋体" w:hAnsi="Times New Roman" w:cs="Times New Roman"/>
          <w:b/>
          <w:bCs/>
          <w:lang w:eastAsia="zh-CN"/>
        </w:rPr>
      </w:pPr>
      <w:r w:rsidRPr="004648F9">
        <w:rPr>
          <w:rFonts w:ascii="Times New Roman" w:eastAsia="宋体" w:hAnsi="Times New Roman" w:cs="Times New Roman" w:hint="eastAsia"/>
          <w:b/>
          <w:bCs/>
          <w:lang w:eastAsia="zh-CN"/>
        </w:rPr>
        <w:t>Flow Diagram</w:t>
      </w:r>
      <w:r w:rsidR="004648F9" w:rsidRPr="004648F9">
        <w:rPr>
          <w:rFonts w:ascii="Times New Roman" w:eastAsia="宋体" w:hAnsi="Times New Roman" w:cs="Times New Roman" w:hint="eastAsia"/>
          <w:b/>
          <w:bCs/>
          <w:lang w:eastAsia="zh-CN"/>
        </w:rPr>
        <w:t>:</w:t>
      </w:r>
    </w:p>
    <w:p w14:paraId="6BAA1220" w14:textId="7EA13265" w:rsidR="004648F9" w:rsidRDefault="00F9763F" w:rsidP="00F9763F">
      <w:pPr>
        <w:pStyle w:val="ae"/>
        <w:spacing w:after="20" w:line="240" w:lineRule="auto"/>
        <w:ind w:left="440"/>
        <w:rPr>
          <w:rFonts w:ascii="Times New Roman" w:eastAsia="宋体" w:hAnsi="Times New Roman" w:cs="Times New Roman"/>
          <w:b/>
          <w:bCs/>
          <w:lang w:eastAsia="zh-CN"/>
        </w:rPr>
      </w:pPr>
      <w:r>
        <w:rPr>
          <w:rFonts w:ascii="Times New Roman" w:eastAsia="宋体" w:hAnsi="Times New Roman" w:cs="Times New Roman"/>
          <w:b/>
          <w:bCs/>
          <w:noProof/>
          <w:lang w:eastAsia="zh-CN"/>
        </w:rPr>
        <w:drawing>
          <wp:inline distT="0" distB="0" distL="0" distR="0" wp14:anchorId="09175A9C" wp14:editId="36FCCD96">
            <wp:extent cx="5274310" cy="7728585"/>
            <wp:effectExtent l="0" t="0" r="2540" b="5715"/>
            <wp:docPr id="1688701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1127" name="图片 1688701127"/>
                    <pic:cNvPicPr/>
                  </pic:nvPicPr>
                  <pic:blipFill>
                    <a:blip r:embed="rId10"/>
                    <a:stretch>
                      <a:fillRect/>
                    </a:stretch>
                  </pic:blipFill>
                  <pic:spPr>
                    <a:xfrm>
                      <a:off x="0" y="0"/>
                      <a:ext cx="5274310" cy="7728585"/>
                    </a:xfrm>
                    <a:prstGeom prst="rect">
                      <a:avLst/>
                    </a:prstGeom>
                  </pic:spPr>
                </pic:pic>
              </a:graphicData>
            </a:graphic>
          </wp:inline>
        </w:drawing>
      </w:r>
    </w:p>
    <w:p w14:paraId="75835A76" w14:textId="77777777" w:rsidR="00E87F81" w:rsidRDefault="00E87F81">
      <w:pPr>
        <w:rPr>
          <w:rFonts w:ascii="Times New Roman" w:hAnsi="Times New Roman" w:cs="Times New Roman"/>
          <w:b/>
          <w:sz w:val="22"/>
          <w:szCs w:val="24"/>
        </w:rPr>
      </w:pPr>
      <w:r>
        <w:rPr>
          <w:rFonts w:ascii="Times New Roman" w:hAnsi="Times New Roman" w:cs="Times New Roman"/>
          <w:b/>
          <w:sz w:val="22"/>
          <w:szCs w:val="24"/>
        </w:rPr>
        <w:br w:type="page"/>
      </w:r>
    </w:p>
    <w:p w14:paraId="45F8FE93" w14:textId="5CCE6847" w:rsidR="004648F9" w:rsidRPr="003E6587" w:rsidRDefault="003E6587" w:rsidP="004648F9">
      <w:pPr>
        <w:pStyle w:val="ae"/>
        <w:numPr>
          <w:ilvl w:val="0"/>
          <w:numId w:val="15"/>
        </w:numPr>
        <w:spacing w:after="20" w:line="320" w:lineRule="exact"/>
        <w:rPr>
          <w:rFonts w:ascii="Times New Roman" w:eastAsia="宋体" w:hAnsi="Times New Roman" w:cs="Times New Roman"/>
          <w:b/>
          <w:bCs/>
          <w:lang w:eastAsia="zh-CN"/>
        </w:rPr>
      </w:pPr>
      <w:r w:rsidRPr="006E4954">
        <w:rPr>
          <w:rFonts w:ascii="Times New Roman" w:hAnsi="Times New Roman" w:cs="Times New Roman"/>
          <w:b/>
          <w:sz w:val="22"/>
          <w:szCs w:val="24"/>
        </w:rPr>
        <w:t>Results (Output Screenshot):</w:t>
      </w:r>
    </w:p>
    <w:p w14:paraId="1448CB42" w14:textId="2A4F1111" w:rsidR="003E6587" w:rsidRPr="003E6587" w:rsidRDefault="009E3D9F" w:rsidP="009E3D9F">
      <w:pPr>
        <w:spacing w:after="20" w:line="240" w:lineRule="auto"/>
        <w:ind w:left="440"/>
        <w:rPr>
          <w:rFonts w:ascii="Times New Roman" w:eastAsia="宋体" w:hAnsi="Times New Roman" w:cs="Times New Roman"/>
          <w:b/>
          <w:bCs/>
          <w:lang w:eastAsia="zh-CN"/>
        </w:rPr>
      </w:pPr>
      <w:r w:rsidRPr="009E3D9F">
        <w:rPr>
          <w:rFonts w:ascii="Times New Roman" w:eastAsia="宋体" w:hAnsi="Times New Roman" w:cs="Times New Roman"/>
          <w:b/>
          <w:bCs/>
          <w:noProof/>
          <w:lang w:eastAsia="zh-CN"/>
        </w:rPr>
        <w:drawing>
          <wp:inline distT="0" distB="0" distL="0" distR="0" wp14:anchorId="364E739F" wp14:editId="25F651B1">
            <wp:extent cx="5274310" cy="3148330"/>
            <wp:effectExtent l="0" t="0" r="2540" b="0"/>
            <wp:docPr id="1833088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8342" name=""/>
                    <pic:cNvPicPr/>
                  </pic:nvPicPr>
                  <pic:blipFill>
                    <a:blip r:embed="rId11"/>
                    <a:stretch>
                      <a:fillRect/>
                    </a:stretch>
                  </pic:blipFill>
                  <pic:spPr>
                    <a:xfrm>
                      <a:off x="0" y="0"/>
                      <a:ext cx="5274310" cy="3148330"/>
                    </a:xfrm>
                    <a:prstGeom prst="rect">
                      <a:avLst/>
                    </a:prstGeom>
                  </pic:spPr>
                </pic:pic>
              </a:graphicData>
            </a:graphic>
          </wp:inline>
        </w:drawing>
      </w:r>
    </w:p>
    <w:p w14:paraId="62A3D0AC"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29901BBA" w14:textId="4B324592"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3: Simple Calculator (Switch Case)</w:t>
      </w:r>
    </w:p>
    <w:p w14:paraId="188486D7" w14:textId="209A2762" w:rsidR="00F968A5" w:rsidRPr="00B41FC2" w:rsidRDefault="009E3D9F" w:rsidP="009E3D9F">
      <w:pPr>
        <w:pStyle w:val="ae"/>
        <w:numPr>
          <w:ilvl w:val="0"/>
          <w:numId w:val="19"/>
        </w:numPr>
        <w:spacing w:after="20" w:line="320" w:lineRule="exact"/>
        <w:rPr>
          <w:rFonts w:ascii="Times New Roman" w:eastAsia="宋体" w:hAnsi="Times New Roman" w:cs="Times New Roman"/>
          <w:b/>
          <w:bCs/>
          <w:lang w:eastAsia="zh-CN"/>
        </w:rPr>
      </w:pPr>
      <w:r w:rsidRPr="00B41FC2">
        <w:rPr>
          <w:rFonts w:ascii="Times New Roman" w:eastAsia="宋体" w:hAnsi="Times New Roman" w:cs="Times New Roman" w:hint="eastAsia"/>
          <w:b/>
          <w:bCs/>
          <w:lang w:eastAsia="zh-CN"/>
        </w:rPr>
        <w:t>Description:</w:t>
      </w:r>
    </w:p>
    <w:p w14:paraId="07C74D13" w14:textId="3C662E7F" w:rsidR="009E3D9F" w:rsidRDefault="00C51D8E" w:rsidP="009E3D9F">
      <w:pPr>
        <w:pStyle w:val="ae"/>
        <w:numPr>
          <w:ilvl w:val="0"/>
          <w:numId w:val="20"/>
        </w:numPr>
        <w:spacing w:after="20" w:line="320" w:lineRule="exact"/>
        <w:rPr>
          <w:rFonts w:ascii="Times New Roman" w:eastAsia="宋体" w:hAnsi="Times New Roman" w:cs="Times New Roman"/>
          <w:lang w:eastAsia="zh-CN"/>
        </w:rPr>
      </w:pPr>
      <w:r w:rsidRPr="00B41FC2">
        <w:rPr>
          <w:rFonts w:ascii="Times New Roman" w:eastAsia="宋体" w:hAnsi="Times New Roman" w:cs="Times New Roman" w:hint="eastAsia"/>
          <w:lang w:eastAsia="zh-CN"/>
        </w:rPr>
        <w:t xml:space="preserve">Input the two numbers and the </w:t>
      </w:r>
      <w:r w:rsidR="00B41FC2" w:rsidRPr="00B41FC2">
        <w:rPr>
          <w:rFonts w:ascii="Times New Roman" w:eastAsia="宋体" w:hAnsi="Times New Roman" w:cs="Times New Roman" w:hint="eastAsia"/>
          <w:lang w:eastAsia="zh-CN"/>
        </w:rPr>
        <w:t>operator.</w:t>
      </w:r>
    </w:p>
    <w:p w14:paraId="4FE5B519"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r w:rsidRPr="00B41FC2">
        <w:rPr>
          <w:rFonts w:ascii="Consolas" w:eastAsia="宋体" w:hAnsi="Consolas" w:cs="宋体"/>
          <w:color w:val="ABB2BF"/>
          <w:szCs w:val="21"/>
          <w:lang w:eastAsia="zh-CN"/>
        </w:rPr>
        <w:t xml:space="preserve">    </w:t>
      </w:r>
      <w:r w:rsidRPr="00B41FC2">
        <w:rPr>
          <w:rFonts w:ascii="Consolas" w:eastAsia="宋体" w:hAnsi="Consolas" w:cs="宋体"/>
          <w:color w:val="C678DD"/>
          <w:szCs w:val="21"/>
          <w:lang w:eastAsia="zh-CN"/>
        </w:rPr>
        <w:t>double</w:t>
      </w: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a</w:t>
      </w: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b</w:t>
      </w:r>
      <w:r w:rsidRPr="00B41FC2">
        <w:rPr>
          <w:rFonts w:ascii="Consolas" w:eastAsia="宋体" w:hAnsi="Consolas" w:cs="宋体"/>
          <w:color w:val="ABB2BF"/>
          <w:szCs w:val="21"/>
          <w:lang w:eastAsia="zh-CN"/>
        </w:rPr>
        <w:t>;</w:t>
      </w:r>
    </w:p>
    <w:p w14:paraId="3A615DF8"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r w:rsidRPr="00B41FC2">
        <w:rPr>
          <w:rFonts w:ascii="Consolas" w:eastAsia="宋体" w:hAnsi="Consolas" w:cs="宋体"/>
          <w:color w:val="ABB2BF"/>
          <w:szCs w:val="21"/>
          <w:lang w:eastAsia="zh-CN"/>
        </w:rPr>
        <w:t xml:space="preserve">    </w:t>
      </w:r>
      <w:r w:rsidRPr="00B41FC2">
        <w:rPr>
          <w:rFonts w:ascii="Consolas" w:eastAsia="宋体" w:hAnsi="Consolas" w:cs="宋体"/>
          <w:color w:val="C678DD"/>
          <w:szCs w:val="21"/>
          <w:lang w:eastAsia="zh-CN"/>
        </w:rPr>
        <w:t>char</w:t>
      </w: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op</w:t>
      </w:r>
      <w:r w:rsidRPr="00B41FC2">
        <w:rPr>
          <w:rFonts w:ascii="Consolas" w:eastAsia="宋体" w:hAnsi="Consolas" w:cs="宋体"/>
          <w:color w:val="ABB2BF"/>
          <w:szCs w:val="21"/>
          <w:lang w:eastAsia="zh-CN"/>
        </w:rPr>
        <w:t>;</w:t>
      </w:r>
    </w:p>
    <w:p w14:paraId="445EBD6C"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p>
    <w:p w14:paraId="0195B945"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cout</w:t>
      </w:r>
      <w:r w:rsidRPr="00B41FC2">
        <w:rPr>
          <w:rFonts w:ascii="Consolas" w:eastAsia="宋体" w:hAnsi="Consolas" w:cs="宋体"/>
          <w:color w:val="ABB2BF"/>
          <w:szCs w:val="21"/>
          <w:lang w:eastAsia="zh-CN"/>
        </w:rPr>
        <w:t xml:space="preserve"> </w:t>
      </w:r>
      <w:r w:rsidRPr="00B41FC2">
        <w:rPr>
          <w:rFonts w:ascii="Consolas" w:eastAsia="宋体" w:hAnsi="Consolas" w:cs="宋体"/>
          <w:color w:val="61AFEF"/>
          <w:szCs w:val="21"/>
          <w:lang w:eastAsia="zh-CN"/>
        </w:rPr>
        <w:t>&lt;&lt;</w:t>
      </w:r>
      <w:r w:rsidRPr="00B41FC2">
        <w:rPr>
          <w:rFonts w:ascii="Consolas" w:eastAsia="宋体" w:hAnsi="Consolas" w:cs="宋体"/>
          <w:color w:val="ABB2BF"/>
          <w:szCs w:val="21"/>
          <w:lang w:eastAsia="zh-CN"/>
        </w:rPr>
        <w:t xml:space="preserve"> </w:t>
      </w:r>
      <w:r w:rsidRPr="00B41FC2">
        <w:rPr>
          <w:rFonts w:ascii="Consolas" w:eastAsia="宋体" w:hAnsi="Consolas" w:cs="宋体"/>
          <w:color w:val="98C379"/>
          <w:szCs w:val="21"/>
          <w:lang w:eastAsia="zh-CN"/>
        </w:rPr>
        <w:t>"Enter two numbers: "</w:t>
      </w:r>
      <w:r w:rsidRPr="00B41FC2">
        <w:rPr>
          <w:rFonts w:ascii="Consolas" w:eastAsia="宋体" w:hAnsi="Consolas" w:cs="宋体"/>
          <w:color w:val="ABB2BF"/>
          <w:szCs w:val="21"/>
          <w:lang w:eastAsia="zh-CN"/>
        </w:rPr>
        <w:t>;</w:t>
      </w:r>
    </w:p>
    <w:p w14:paraId="67F14828"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cin</w:t>
      </w:r>
      <w:r w:rsidRPr="00B41FC2">
        <w:rPr>
          <w:rFonts w:ascii="Consolas" w:eastAsia="宋体" w:hAnsi="Consolas" w:cs="宋体"/>
          <w:color w:val="ABB2BF"/>
          <w:szCs w:val="21"/>
          <w:lang w:eastAsia="zh-CN"/>
        </w:rPr>
        <w:t xml:space="preserve"> </w:t>
      </w:r>
      <w:r w:rsidRPr="00B41FC2">
        <w:rPr>
          <w:rFonts w:ascii="Consolas" w:eastAsia="宋体" w:hAnsi="Consolas" w:cs="宋体"/>
          <w:color w:val="C678DD"/>
          <w:szCs w:val="21"/>
          <w:lang w:eastAsia="zh-CN"/>
        </w:rPr>
        <w:t>&gt;&gt;</w:t>
      </w: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a</w:t>
      </w:r>
      <w:r w:rsidRPr="00B41FC2">
        <w:rPr>
          <w:rFonts w:ascii="Consolas" w:eastAsia="宋体" w:hAnsi="Consolas" w:cs="宋体"/>
          <w:color w:val="ABB2BF"/>
          <w:szCs w:val="21"/>
          <w:lang w:eastAsia="zh-CN"/>
        </w:rPr>
        <w:t xml:space="preserve"> </w:t>
      </w:r>
      <w:r w:rsidRPr="00B41FC2">
        <w:rPr>
          <w:rFonts w:ascii="Consolas" w:eastAsia="宋体" w:hAnsi="Consolas" w:cs="宋体"/>
          <w:color w:val="C678DD"/>
          <w:szCs w:val="21"/>
          <w:lang w:eastAsia="zh-CN"/>
        </w:rPr>
        <w:t>&gt;&gt;</w:t>
      </w: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b</w:t>
      </w:r>
      <w:r w:rsidRPr="00B41FC2">
        <w:rPr>
          <w:rFonts w:ascii="Consolas" w:eastAsia="宋体" w:hAnsi="Consolas" w:cs="宋体"/>
          <w:color w:val="ABB2BF"/>
          <w:szCs w:val="21"/>
          <w:lang w:eastAsia="zh-CN"/>
        </w:rPr>
        <w:t>;</w:t>
      </w:r>
    </w:p>
    <w:p w14:paraId="2E6A1A4C"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cout</w:t>
      </w:r>
      <w:r w:rsidRPr="00B41FC2">
        <w:rPr>
          <w:rFonts w:ascii="Consolas" w:eastAsia="宋体" w:hAnsi="Consolas" w:cs="宋体"/>
          <w:color w:val="ABB2BF"/>
          <w:szCs w:val="21"/>
          <w:lang w:eastAsia="zh-CN"/>
        </w:rPr>
        <w:t xml:space="preserve"> </w:t>
      </w:r>
      <w:r w:rsidRPr="00B41FC2">
        <w:rPr>
          <w:rFonts w:ascii="Consolas" w:eastAsia="宋体" w:hAnsi="Consolas" w:cs="宋体"/>
          <w:color w:val="61AFEF"/>
          <w:szCs w:val="21"/>
          <w:lang w:eastAsia="zh-CN"/>
        </w:rPr>
        <w:t>&lt;&lt;</w:t>
      </w:r>
      <w:r w:rsidRPr="00B41FC2">
        <w:rPr>
          <w:rFonts w:ascii="Consolas" w:eastAsia="宋体" w:hAnsi="Consolas" w:cs="宋体"/>
          <w:color w:val="ABB2BF"/>
          <w:szCs w:val="21"/>
          <w:lang w:eastAsia="zh-CN"/>
        </w:rPr>
        <w:t xml:space="preserve"> </w:t>
      </w:r>
      <w:r w:rsidRPr="00B41FC2">
        <w:rPr>
          <w:rFonts w:ascii="Consolas" w:eastAsia="宋体" w:hAnsi="Consolas" w:cs="宋体"/>
          <w:color w:val="98C379"/>
          <w:szCs w:val="21"/>
          <w:lang w:eastAsia="zh-CN"/>
        </w:rPr>
        <w:t>"Enter operator :"</w:t>
      </w:r>
      <w:r w:rsidRPr="00B41FC2">
        <w:rPr>
          <w:rFonts w:ascii="Consolas" w:eastAsia="宋体" w:hAnsi="Consolas" w:cs="宋体"/>
          <w:color w:val="ABB2BF"/>
          <w:szCs w:val="21"/>
          <w:lang w:eastAsia="zh-CN"/>
        </w:rPr>
        <w:t>;</w:t>
      </w:r>
    </w:p>
    <w:p w14:paraId="377FACE7" w14:textId="77777777" w:rsidR="00B41FC2" w:rsidRPr="00B41FC2" w:rsidRDefault="00B41FC2" w:rsidP="00B41FC2">
      <w:pPr>
        <w:shd w:val="clear" w:color="auto" w:fill="23272E"/>
        <w:spacing w:after="0" w:line="285" w:lineRule="atLeast"/>
        <w:rPr>
          <w:rFonts w:ascii="Consolas" w:eastAsia="宋体" w:hAnsi="Consolas" w:cs="宋体"/>
          <w:color w:val="ABB2BF"/>
          <w:szCs w:val="21"/>
          <w:lang w:eastAsia="zh-CN"/>
        </w:rPr>
      </w:pP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cin</w:t>
      </w:r>
      <w:r w:rsidRPr="00B41FC2">
        <w:rPr>
          <w:rFonts w:ascii="Consolas" w:eastAsia="宋体" w:hAnsi="Consolas" w:cs="宋体"/>
          <w:color w:val="ABB2BF"/>
          <w:szCs w:val="21"/>
          <w:lang w:eastAsia="zh-CN"/>
        </w:rPr>
        <w:t xml:space="preserve"> </w:t>
      </w:r>
      <w:r w:rsidRPr="00B41FC2">
        <w:rPr>
          <w:rFonts w:ascii="Consolas" w:eastAsia="宋体" w:hAnsi="Consolas" w:cs="宋体"/>
          <w:color w:val="61AFEF"/>
          <w:szCs w:val="21"/>
          <w:lang w:eastAsia="zh-CN"/>
        </w:rPr>
        <w:t>&gt;&gt;</w:t>
      </w:r>
      <w:r w:rsidRPr="00B41FC2">
        <w:rPr>
          <w:rFonts w:ascii="Consolas" w:eastAsia="宋体" w:hAnsi="Consolas" w:cs="宋体"/>
          <w:color w:val="ABB2BF"/>
          <w:szCs w:val="21"/>
          <w:lang w:eastAsia="zh-CN"/>
        </w:rPr>
        <w:t xml:space="preserve"> </w:t>
      </w:r>
      <w:r w:rsidRPr="00B41FC2">
        <w:rPr>
          <w:rFonts w:ascii="Consolas" w:eastAsia="宋体" w:hAnsi="Consolas" w:cs="宋体"/>
          <w:color w:val="E06C75"/>
          <w:szCs w:val="21"/>
          <w:lang w:eastAsia="zh-CN"/>
        </w:rPr>
        <w:t>op</w:t>
      </w:r>
      <w:r w:rsidRPr="00B41FC2">
        <w:rPr>
          <w:rFonts w:ascii="Consolas" w:eastAsia="宋体" w:hAnsi="Consolas" w:cs="宋体"/>
          <w:color w:val="ABB2BF"/>
          <w:szCs w:val="21"/>
          <w:lang w:eastAsia="zh-CN"/>
        </w:rPr>
        <w:t>;</w:t>
      </w:r>
    </w:p>
    <w:p w14:paraId="37D7B013" w14:textId="6BC99937" w:rsidR="00B41FC2" w:rsidRDefault="00463FD6" w:rsidP="00B41FC2">
      <w:pPr>
        <w:pStyle w:val="ae"/>
        <w:numPr>
          <w:ilvl w:val="0"/>
          <w:numId w:val="20"/>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Calculate using switch</w:t>
      </w:r>
      <w:r w:rsidR="00C051DC">
        <w:rPr>
          <w:rFonts w:ascii="Times New Roman" w:eastAsia="宋体" w:hAnsi="Times New Roman" w:cs="Times New Roman" w:hint="eastAsia"/>
          <w:lang w:eastAsia="zh-CN"/>
        </w:rPr>
        <w:t>-</w:t>
      </w:r>
      <w:r>
        <w:rPr>
          <w:rFonts w:ascii="Times New Roman" w:eastAsia="宋体" w:hAnsi="Times New Roman" w:cs="Times New Roman" w:hint="eastAsia"/>
          <w:lang w:eastAsia="zh-CN"/>
        </w:rPr>
        <w:t>case.</w:t>
      </w:r>
    </w:p>
    <w:p w14:paraId="5879B5DD"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switch</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op</w:t>
      </w:r>
      <w:r w:rsidRPr="00463FD6">
        <w:rPr>
          <w:rFonts w:ascii="Consolas" w:eastAsia="宋体" w:hAnsi="Consolas" w:cs="宋体"/>
          <w:color w:val="ABB2BF"/>
          <w:szCs w:val="21"/>
          <w:lang w:eastAsia="zh-CN"/>
        </w:rPr>
        <w:t>)</w:t>
      </w:r>
    </w:p>
    <w:p w14:paraId="5042C3C3"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w:t>
      </w:r>
    </w:p>
    <w:p w14:paraId="2C5CFFEF"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case</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w:t>
      </w:r>
      <w:r w:rsidRPr="00463FD6">
        <w:rPr>
          <w:rFonts w:ascii="Consolas" w:eastAsia="宋体" w:hAnsi="Consolas" w:cs="宋体"/>
          <w:color w:val="ABB2BF"/>
          <w:szCs w:val="21"/>
          <w:lang w:eastAsia="zh-CN"/>
        </w:rPr>
        <w:t>:</w:t>
      </w:r>
    </w:p>
    <w:p w14:paraId="06D3437A"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cout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"Result: "</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a</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b</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endl</w:t>
      </w:r>
      <w:r w:rsidRPr="00463FD6">
        <w:rPr>
          <w:rFonts w:ascii="Consolas" w:eastAsia="宋体" w:hAnsi="Consolas" w:cs="宋体"/>
          <w:color w:val="ABB2BF"/>
          <w:szCs w:val="21"/>
          <w:lang w:eastAsia="zh-CN"/>
        </w:rPr>
        <w:t>;</w:t>
      </w:r>
    </w:p>
    <w:p w14:paraId="71D05604"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break</w:t>
      </w:r>
      <w:r w:rsidRPr="00463FD6">
        <w:rPr>
          <w:rFonts w:ascii="Consolas" w:eastAsia="宋体" w:hAnsi="Consolas" w:cs="宋体"/>
          <w:color w:val="ABB2BF"/>
          <w:szCs w:val="21"/>
          <w:lang w:eastAsia="zh-CN"/>
        </w:rPr>
        <w:t>;</w:t>
      </w:r>
    </w:p>
    <w:p w14:paraId="6080C838"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case</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w:t>
      </w:r>
      <w:r w:rsidRPr="00463FD6">
        <w:rPr>
          <w:rFonts w:ascii="Consolas" w:eastAsia="宋体" w:hAnsi="Consolas" w:cs="宋体"/>
          <w:color w:val="ABB2BF"/>
          <w:szCs w:val="21"/>
          <w:lang w:eastAsia="zh-CN"/>
        </w:rPr>
        <w:t>:</w:t>
      </w:r>
    </w:p>
    <w:p w14:paraId="478DF46B"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cout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"Result: "</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a</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b</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endl</w:t>
      </w:r>
      <w:r w:rsidRPr="00463FD6">
        <w:rPr>
          <w:rFonts w:ascii="Consolas" w:eastAsia="宋体" w:hAnsi="Consolas" w:cs="宋体"/>
          <w:color w:val="ABB2BF"/>
          <w:szCs w:val="21"/>
          <w:lang w:eastAsia="zh-CN"/>
        </w:rPr>
        <w:t>;</w:t>
      </w:r>
    </w:p>
    <w:p w14:paraId="2BE6922D"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break</w:t>
      </w:r>
      <w:r w:rsidRPr="00463FD6">
        <w:rPr>
          <w:rFonts w:ascii="Consolas" w:eastAsia="宋体" w:hAnsi="Consolas" w:cs="宋体"/>
          <w:color w:val="ABB2BF"/>
          <w:szCs w:val="21"/>
          <w:lang w:eastAsia="zh-CN"/>
        </w:rPr>
        <w:t>;</w:t>
      </w:r>
    </w:p>
    <w:p w14:paraId="47829201"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case</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w:t>
      </w:r>
      <w:r w:rsidRPr="00463FD6">
        <w:rPr>
          <w:rFonts w:ascii="Consolas" w:eastAsia="宋体" w:hAnsi="Consolas" w:cs="宋体"/>
          <w:color w:val="ABB2BF"/>
          <w:szCs w:val="21"/>
          <w:lang w:eastAsia="zh-CN"/>
        </w:rPr>
        <w:t>:</w:t>
      </w:r>
    </w:p>
    <w:p w14:paraId="7727F90A"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cout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"Result: "</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a</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b</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endl</w:t>
      </w:r>
      <w:r w:rsidRPr="00463FD6">
        <w:rPr>
          <w:rFonts w:ascii="Consolas" w:eastAsia="宋体" w:hAnsi="Consolas" w:cs="宋体"/>
          <w:color w:val="ABB2BF"/>
          <w:szCs w:val="21"/>
          <w:lang w:eastAsia="zh-CN"/>
        </w:rPr>
        <w:t>;</w:t>
      </w:r>
    </w:p>
    <w:p w14:paraId="5389FC2D"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break</w:t>
      </w:r>
      <w:r w:rsidRPr="00463FD6">
        <w:rPr>
          <w:rFonts w:ascii="Consolas" w:eastAsia="宋体" w:hAnsi="Consolas" w:cs="宋体"/>
          <w:color w:val="ABB2BF"/>
          <w:szCs w:val="21"/>
          <w:lang w:eastAsia="zh-CN"/>
        </w:rPr>
        <w:t>;</w:t>
      </w:r>
    </w:p>
    <w:p w14:paraId="6F9C3AD0"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case</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w:t>
      </w:r>
      <w:r w:rsidRPr="00463FD6">
        <w:rPr>
          <w:rFonts w:ascii="Consolas" w:eastAsia="宋体" w:hAnsi="Consolas" w:cs="宋体"/>
          <w:color w:val="ABB2BF"/>
          <w:szCs w:val="21"/>
          <w:lang w:eastAsia="zh-CN"/>
        </w:rPr>
        <w:t>:</w:t>
      </w:r>
    </w:p>
    <w:p w14:paraId="5789300D"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if</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b</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w:t>
      </w:r>
      <w:r w:rsidRPr="00463FD6">
        <w:rPr>
          <w:rFonts w:ascii="Consolas" w:eastAsia="宋体" w:hAnsi="Consolas" w:cs="宋体"/>
          <w:color w:val="ABB2BF"/>
          <w:szCs w:val="21"/>
          <w:lang w:eastAsia="zh-CN"/>
        </w:rPr>
        <w:t xml:space="preserve"> </w:t>
      </w:r>
      <w:r w:rsidRPr="00463FD6">
        <w:rPr>
          <w:rFonts w:ascii="Consolas" w:eastAsia="宋体" w:hAnsi="Consolas" w:cs="宋体"/>
          <w:color w:val="D19A66"/>
          <w:szCs w:val="21"/>
          <w:lang w:eastAsia="zh-CN"/>
        </w:rPr>
        <w:t>0</w:t>
      </w:r>
      <w:r w:rsidRPr="00463FD6">
        <w:rPr>
          <w:rFonts w:ascii="Consolas" w:eastAsia="宋体" w:hAnsi="Consolas" w:cs="宋体"/>
          <w:color w:val="ABB2BF"/>
          <w:szCs w:val="21"/>
          <w:lang w:eastAsia="zh-CN"/>
        </w:rPr>
        <w:t>)</w:t>
      </w:r>
    </w:p>
    <w:p w14:paraId="4505518B"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w:t>
      </w:r>
    </w:p>
    <w:p w14:paraId="78160DC5"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cout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"Result: "</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a</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w:t>
      </w: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b</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endl</w:t>
      </w:r>
      <w:r w:rsidRPr="00463FD6">
        <w:rPr>
          <w:rFonts w:ascii="Consolas" w:eastAsia="宋体" w:hAnsi="Consolas" w:cs="宋体"/>
          <w:color w:val="ABB2BF"/>
          <w:szCs w:val="21"/>
          <w:lang w:eastAsia="zh-CN"/>
        </w:rPr>
        <w:t>;</w:t>
      </w:r>
    </w:p>
    <w:p w14:paraId="011B3B54"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w:t>
      </w:r>
    </w:p>
    <w:p w14:paraId="0CBFA344"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else</w:t>
      </w:r>
    </w:p>
    <w:p w14:paraId="2EE71F74"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w:t>
      </w:r>
    </w:p>
    <w:p w14:paraId="73AE6983"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cout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"Error: division by zero."</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endl</w:t>
      </w:r>
      <w:r w:rsidRPr="00463FD6">
        <w:rPr>
          <w:rFonts w:ascii="Consolas" w:eastAsia="宋体" w:hAnsi="Consolas" w:cs="宋体"/>
          <w:color w:val="ABB2BF"/>
          <w:szCs w:val="21"/>
          <w:lang w:eastAsia="zh-CN"/>
        </w:rPr>
        <w:t>;</w:t>
      </w:r>
    </w:p>
    <w:p w14:paraId="0512A9E9"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w:t>
      </w:r>
    </w:p>
    <w:p w14:paraId="380D0D50"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break</w:t>
      </w:r>
      <w:r w:rsidRPr="00463FD6">
        <w:rPr>
          <w:rFonts w:ascii="Consolas" w:eastAsia="宋体" w:hAnsi="Consolas" w:cs="宋体"/>
          <w:color w:val="ABB2BF"/>
          <w:szCs w:val="21"/>
          <w:lang w:eastAsia="zh-CN"/>
        </w:rPr>
        <w:t>;</w:t>
      </w:r>
    </w:p>
    <w:p w14:paraId="67C47C58"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default</w:t>
      </w:r>
      <w:r w:rsidRPr="00463FD6">
        <w:rPr>
          <w:rFonts w:ascii="Consolas" w:eastAsia="宋体" w:hAnsi="Consolas" w:cs="宋体"/>
          <w:color w:val="ABB2BF"/>
          <w:szCs w:val="21"/>
          <w:lang w:eastAsia="zh-CN"/>
        </w:rPr>
        <w:t>:</w:t>
      </w:r>
    </w:p>
    <w:p w14:paraId="77E32457"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xml:space="preserve">        </w:t>
      </w:r>
      <w:r w:rsidRPr="00463FD6">
        <w:rPr>
          <w:rFonts w:ascii="Consolas" w:eastAsia="宋体" w:hAnsi="Consolas" w:cs="宋体"/>
          <w:color w:val="E06C75"/>
          <w:szCs w:val="21"/>
          <w:lang w:eastAsia="zh-CN"/>
        </w:rPr>
        <w:t>cout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98C379"/>
          <w:szCs w:val="21"/>
          <w:lang w:eastAsia="zh-CN"/>
        </w:rPr>
        <w:t>"Invalid operator."</w:t>
      </w:r>
      <w:r w:rsidRPr="00463FD6">
        <w:rPr>
          <w:rFonts w:ascii="Consolas" w:eastAsia="宋体" w:hAnsi="Consolas" w:cs="宋体"/>
          <w:color w:val="ABB2BF"/>
          <w:szCs w:val="21"/>
          <w:lang w:eastAsia="zh-CN"/>
        </w:rPr>
        <w:t xml:space="preserve"> </w:t>
      </w:r>
      <w:r w:rsidRPr="00463FD6">
        <w:rPr>
          <w:rFonts w:ascii="Consolas" w:eastAsia="宋体" w:hAnsi="Consolas" w:cs="宋体"/>
          <w:color w:val="C678DD"/>
          <w:szCs w:val="21"/>
          <w:lang w:eastAsia="zh-CN"/>
        </w:rPr>
        <w:t>&lt;&lt;</w:t>
      </w:r>
      <w:r w:rsidRPr="00463FD6">
        <w:rPr>
          <w:rFonts w:ascii="Consolas" w:eastAsia="宋体" w:hAnsi="Consolas" w:cs="宋体"/>
          <w:color w:val="ABB2BF"/>
          <w:szCs w:val="21"/>
          <w:lang w:eastAsia="zh-CN"/>
        </w:rPr>
        <w:t xml:space="preserve"> </w:t>
      </w:r>
      <w:r w:rsidRPr="00463FD6">
        <w:rPr>
          <w:rFonts w:ascii="Consolas" w:eastAsia="宋体" w:hAnsi="Consolas" w:cs="宋体"/>
          <w:color w:val="61AFEF"/>
          <w:szCs w:val="21"/>
          <w:lang w:eastAsia="zh-CN"/>
        </w:rPr>
        <w:t>endl</w:t>
      </w:r>
      <w:r w:rsidRPr="00463FD6">
        <w:rPr>
          <w:rFonts w:ascii="Consolas" w:eastAsia="宋体" w:hAnsi="Consolas" w:cs="宋体"/>
          <w:color w:val="ABB2BF"/>
          <w:szCs w:val="21"/>
          <w:lang w:eastAsia="zh-CN"/>
        </w:rPr>
        <w:t>;</w:t>
      </w:r>
    </w:p>
    <w:p w14:paraId="5FF61EC8" w14:textId="77777777" w:rsidR="00463FD6" w:rsidRPr="00463FD6" w:rsidRDefault="00463FD6" w:rsidP="00463FD6">
      <w:pPr>
        <w:shd w:val="clear" w:color="auto" w:fill="23272E"/>
        <w:spacing w:after="0" w:line="285" w:lineRule="atLeast"/>
        <w:rPr>
          <w:rFonts w:ascii="Consolas" w:eastAsia="宋体" w:hAnsi="Consolas" w:cs="宋体"/>
          <w:color w:val="ABB2BF"/>
          <w:szCs w:val="21"/>
          <w:lang w:eastAsia="zh-CN"/>
        </w:rPr>
      </w:pPr>
      <w:r w:rsidRPr="00463FD6">
        <w:rPr>
          <w:rFonts w:ascii="Consolas" w:eastAsia="宋体" w:hAnsi="Consolas" w:cs="宋体"/>
          <w:color w:val="ABB2BF"/>
          <w:szCs w:val="21"/>
          <w:lang w:eastAsia="zh-CN"/>
        </w:rPr>
        <w:t>    }</w:t>
      </w:r>
    </w:p>
    <w:p w14:paraId="496E3689"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38064E5B" w14:textId="41894022" w:rsidR="00463FD6" w:rsidRDefault="00DF6161" w:rsidP="00DF6161">
      <w:pPr>
        <w:pStyle w:val="ae"/>
        <w:numPr>
          <w:ilvl w:val="0"/>
          <w:numId w:val="19"/>
        </w:numPr>
        <w:spacing w:after="20" w:line="320" w:lineRule="exact"/>
        <w:rPr>
          <w:rFonts w:ascii="Times New Roman" w:eastAsia="宋体" w:hAnsi="Times New Roman" w:cs="Times New Roman"/>
          <w:b/>
          <w:bCs/>
          <w:lang w:eastAsia="zh-CN"/>
        </w:rPr>
      </w:pPr>
      <w:r w:rsidRPr="00DF6161">
        <w:rPr>
          <w:rFonts w:ascii="Times New Roman" w:eastAsia="宋体" w:hAnsi="Times New Roman" w:cs="Times New Roman" w:hint="eastAsia"/>
          <w:b/>
          <w:bCs/>
          <w:lang w:eastAsia="zh-CN"/>
        </w:rPr>
        <w:t>Flow Diagram:</w:t>
      </w:r>
    </w:p>
    <w:p w14:paraId="5D3269D7" w14:textId="792E7CAF" w:rsidR="00DF6161" w:rsidRDefault="00F9763F" w:rsidP="00F9763F">
      <w:pPr>
        <w:pStyle w:val="ae"/>
        <w:spacing w:after="20" w:line="240" w:lineRule="auto"/>
        <w:ind w:left="440"/>
        <w:rPr>
          <w:rFonts w:ascii="Times New Roman" w:eastAsia="宋体" w:hAnsi="Times New Roman" w:cs="Times New Roman"/>
          <w:b/>
          <w:bCs/>
          <w:lang w:eastAsia="zh-CN"/>
        </w:rPr>
      </w:pPr>
      <w:r>
        <w:rPr>
          <w:rFonts w:ascii="Times New Roman" w:eastAsia="宋体" w:hAnsi="Times New Roman" w:cs="Times New Roman"/>
          <w:b/>
          <w:bCs/>
          <w:noProof/>
          <w:lang w:eastAsia="zh-CN"/>
        </w:rPr>
        <w:drawing>
          <wp:inline distT="0" distB="0" distL="0" distR="0" wp14:anchorId="0772446E" wp14:editId="7F0F82B8">
            <wp:extent cx="5274310" cy="5715000"/>
            <wp:effectExtent l="0" t="0" r="2540" b="0"/>
            <wp:docPr id="21053355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5585" name="图片 2105335585"/>
                    <pic:cNvPicPr/>
                  </pic:nvPicPr>
                  <pic:blipFill>
                    <a:blip r:embed="rId12"/>
                    <a:stretch>
                      <a:fillRect/>
                    </a:stretch>
                  </pic:blipFill>
                  <pic:spPr>
                    <a:xfrm>
                      <a:off x="0" y="0"/>
                      <a:ext cx="5274310" cy="5715000"/>
                    </a:xfrm>
                    <a:prstGeom prst="rect">
                      <a:avLst/>
                    </a:prstGeom>
                  </pic:spPr>
                </pic:pic>
              </a:graphicData>
            </a:graphic>
          </wp:inline>
        </w:drawing>
      </w:r>
    </w:p>
    <w:p w14:paraId="3BEB2001" w14:textId="77777777" w:rsidR="00E87F81" w:rsidRDefault="00E87F81">
      <w:pPr>
        <w:rPr>
          <w:rFonts w:ascii="Times New Roman" w:hAnsi="Times New Roman" w:cs="Times New Roman"/>
          <w:b/>
          <w:sz w:val="22"/>
          <w:szCs w:val="24"/>
        </w:rPr>
      </w:pPr>
      <w:r>
        <w:rPr>
          <w:rFonts w:ascii="Times New Roman" w:hAnsi="Times New Roman" w:cs="Times New Roman"/>
          <w:b/>
          <w:sz w:val="22"/>
          <w:szCs w:val="24"/>
        </w:rPr>
        <w:br w:type="page"/>
      </w:r>
    </w:p>
    <w:p w14:paraId="66101502" w14:textId="242F0BF9" w:rsidR="00DF6161" w:rsidRPr="000460EA" w:rsidRDefault="000460EA" w:rsidP="00DF6161">
      <w:pPr>
        <w:pStyle w:val="ae"/>
        <w:numPr>
          <w:ilvl w:val="0"/>
          <w:numId w:val="19"/>
        </w:numPr>
        <w:spacing w:after="20" w:line="320" w:lineRule="exact"/>
        <w:rPr>
          <w:rFonts w:ascii="Times New Roman" w:eastAsia="宋体" w:hAnsi="Times New Roman" w:cs="Times New Roman"/>
          <w:b/>
          <w:bCs/>
          <w:lang w:eastAsia="zh-CN"/>
        </w:rPr>
      </w:pPr>
      <w:r w:rsidRPr="006E4954">
        <w:rPr>
          <w:rFonts w:ascii="Times New Roman" w:hAnsi="Times New Roman" w:cs="Times New Roman"/>
          <w:b/>
          <w:sz w:val="22"/>
          <w:szCs w:val="24"/>
        </w:rPr>
        <w:t>Results (Output Screenshot):</w:t>
      </w:r>
    </w:p>
    <w:p w14:paraId="5EF4211F" w14:textId="5F59D4E2" w:rsidR="000460EA" w:rsidRPr="000460EA" w:rsidRDefault="00DA5AD1" w:rsidP="00DA5AD1">
      <w:pPr>
        <w:spacing w:after="20" w:line="240" w:lineRule="auto"/>
        <w:ind w:left="440"/>
        <w:rPr>
          <w:rFonts w:ascii="Times New Roman" w:eastAsia="宋体" w:hAnsi="Times New Roman" w:cs="Times New Roman"/>
          <w:b/>
          <w:bCs/>
          <w:lang w:eastAsia="zh-CN"/>
        </w:rPr>
      </w:pPr>
      <w:r w:rsidRPr="00DA5AD1">
        <w:rPr>
          <w:rFonts w:ascii="Times New Roman" w:eastAsia="宋体" w:hAnsi="Times New Roman" w:cs="Times New Roman"/>
          <w:b/>
          <w:bCs/>
          <w:noProof/>
          <w:lang w:eastAsia="zh-CN"/>
        </w:rPr>
        <w:drawing>
          <wp:inline distT="0" distB="0" distL="0" distR="0" wp14:anchorId="1448C05D" wp14:editId="2D165A99">
            <wp:extent cx="5274310" cy="3148330"/>
            <wp:effectExtent l="0" t="0" r="2540" b="0"/>
            <wp:docPr id="461489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9423" name=""/>
                    <pic:cNvPicPr/>
                  </pic:nvPicPr>
                  <pic:blipFill>
                    <a:blip r:embed="rId13"/>
                    <a:stretch>
                      <a:fillRect/>
                    </a:stretch>
                  </pic:blipFill>
                  <pic:spPr>
                    <a:xfrm>
                      <a:off x="0" y="0"/>
                      <a:ext cx="5274310" cy="3148330"/>
                    </a:xfrm>
                    <a:prstGeom prst="rect">
                      <a:avLst/>
                    </a:prstGeom>
                  </pic:spPr>
                </pic:pic>
              </a:graphicData>
            </a:graphic>
          </wp:inline>
        </w:drawing>
      </w:r>
    </w:p>
    <w:p w14:paraId="608DCB1A"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2F359889" w14:textId="4637AA51"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4: Score to Grade Converter (Multi-way Selection)</w:t>
      </w:r>
    </w:p>
    <w:p w14:paraId="36297C9D" w14:textId="75F1931C" w:rsidR="00F968A5" w:rsidRDefault="00DA5AD1" w:rsidP="00DA5AD1">
      <w:pPr>
        <w:pStyle w:val="ae"/>
        <w:numPr>
          <w:ilvl w:val="0"/>
          <w:numId w:val="24"/>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Description:</w:t>
      </w:r>
    </w:p>
    <w:p w14:paraId="1F30673E" w14:textId="7A0F3BC7" w:rsidR="00DA5AD1" w:rsidRDefault="001E6E52" w:rsidP="00DA5AD1">
      <w:pPr>
        <w:pStyle w:val="ae"/>
        <w:numPr>
          <w:ilvl w:val="0"/>
          <w:numId w:val="25"/>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Input the score.</w:t>
      </w:r>
    </w:p>
    <w:p w14:paraId="1016E6F9" w14:textId="77777777" w:rsidR="001E6E52" w:rsidRPr="001E6E52" w:rsidRDefault="001E6E52" w:rsidP="001E6E52">
      <w:pPr>
        <w:shd w:val="clear" w:color="auto" w:fill="23272E"/>
        <w:spacing w:after="0" w:line="285" w:lineRule="atLeast"/>
        <w:rPr>
          <w:rFonts w:ascii="Consolas" w:eastAsia="宋体" w:hAnsi="Consolas" w:cs="宋体"/>
          <w:color w:val="ABB2BF"/>
          <w:szCs w:val="21"/>
          <w:lang w:eastAsia="zh-CN"/>
        </w:rPr>
      </w:pPr>
      <w:r w:rsidRPr="001E6E52">
        <w:rPr>
          <w:rFonts w:ascii="Consolas" w:eastAsia="宋体" w:hAnsi="Consolas" w:cs="宋体"/>
          <w:color w:val="ABB2BF"/>
          <w:szCs w:val="21"/>
          <w:lang w:eastAsia="zh-CN"/>
        </w:rPr>
        <w:t xml:space="preserve">    </w:t>
      </w:r>
      <w:r w:rsidRPr="001E6E52">
        <w:rPr>
          <w:rFonts w:ascii="Consolas" w:eastAsia="宋体" w:hAnsi="Consolas" w:cs="宋体"/>
          <w:color w:val="C678DD"/>
          <w:szCs w:val="21"/>
          <w:lang w:eastAsia="zh-CN"/>
        </w:rPr>
        <w:t>int</w:t>
      </w:r>
      <w:r w:rsidRPr="001E6E52">
        <w:rPr>
          <w:rFonts w:ascii="Consolas" w:eastAsia="宋体" w:hAnsi="Consolas" w:cs="宋体"/>
          <w:color w:val="ABB2BF"/>
          <w:szCs w:val="21"/>
          <w:lang w:eastAsia="zh-CN"/>
        </w:rPr>
        <w:t xml:space="preserve"> </w:t>
      </w:r>
      <w:r w:rsidRPr="001E6E52">
        <w:rPr>
          <w:rFonts w:ascii="Consolas" w:eastAsia="宋体" w:hAnsi="Consolas" w:cs="宋体"/>
          <w:color w:val="E06C75"/>
          <w:szCs w:val="21"/>
          <w:lang w:eastAsia="zh-CN"/>
        </w:rPr>
        <w:t>score</w:t>
      </w:r>
      <w:r w:rsidRPr="001E6E52">
        <w:rPr>
          <w:rFonts w:ascii="Consolas" w:eastAsia="宋体" w:hAnsi="Consolas" w:cs="宋体"/>
          <w:color w:val="ABB2BF"/>
          <w:szCs w:val="21"/>
          <w:lang w:eastAsia="zh-CN"/>
        </w:rPr>
        <w:t>;</w:t>
      </w:r>
    </w:p>
    <w:p w14:paraId="59A79F45" w14:textId="77777777" w:rsidR="001E6E52" w:rsidRPr="001E6E52" w:rsidRDefault="001E6E52" w:rsidP="001E6E52">
      <w:pPr>
        <w:shd w:val="clear" w:color="auto" w:fill="23272E"/>
        <w:spacing w:after="0" w:line="285" w:lineRule="atLeast"/>
        <w:rPr>
          <w:rFonts w:ascii="Consolas" w:eastAsia="宋体" w:hAnsi="Consolas" w:cs="宋体"/>
          <w:color w:val="ABB2BF"/>
          <w:szCs w:val="21"/>
          <w:lang w:eastAsia="zh-CN"/>
        </w:rPr>
      </w:pPr>
    </w:p>
    <w:p w14:paraId="0E95F87B" w14:textId="77777777" w:rsidR="001E6E52" w:rsidRPr="001E6E52" w:rsidRDefault="001E6E52" w:rsidP="001E6E52">
      <w:pPr>
        <w:shd w:val="clear" w:color="auto" w:fill="23272E"/>
        <w:spacing w:after="0" w:line="285" w:lineRule="atLeast"/>
        <w:rPr>
          <w:rFonts w:ascii="Consolas" w:eastAsia="宋体" w:hAnsi="Consolas" w:cs="宋体"/>
          <w:color w:val="ABB2BF"/>
          <w:szCs w:val="21"/>
          <w:lang w:eastAsia="zh-CN"/>
        </w:rPr>
      </w:pPr>
      <w:r w:rsidRPr="001E6E52">
        <w:rPr>
          <w:rFonts w:ascii="Consolas" w:eastAsia="宋体" w:hAnsi="Consolas" w:cs="宋体"/>
          <w:color w:val="ABB2BF"/>
          <w:szCs w:val="21"/>
          <w:lang w:eastAsia="zh-CN"/>
        </w:rPr>
        <w:t xml:space="preserve">    </w:t>
      </w:r>
      <w:r w:rsidRPr="001E6E52">
        <w:rPr>
          <w:rFonts w:ascii="Consolas" w:eastAsia="宋体" w:hAnsi="Consolas" w:cs="宋体"/>
          <w:color w:val="E06C75"/>
          <w:szCs w:val="21"/>
          <w:lang w:eastAsia="zh-CN"/>
        </w:rPr>
        <w:t>cout</w:t>
      </w:r>
      <w:r w:rsidRPr="001E6E52">
        <w:rPr>
          <w:rFonts w:ascii="Consolas" w:eastAsia="宋体" w:hAnsi="Consolas" w:cs="宋体"/>
          <w:color w:val="ABB2BF"/>
          <w:szCs w:val="21"/>
          <w:lang w:eastAsia="zh-CN"/>
        </w:rPr>
        <w:t xml:space="preserve"> </w:t>
      </w:r>
      <w:r w:rsidRPr="001E6E52">
        <w:rPr>
          <w:rFonts w:ascii="Consolas" w:eastAsia="宋体" w:hAnsi="Consolas" w:cs="宋体"/>
          <w:color w:val="61AFEF"/>
          <w:szCs w:val="21"/>
          <w:lang w:eastAsia="zh-CN"/>
        </w:rPr>
        <w:t>&lt;&lt;</w:t>
      </w:r>
      <w:r w:rsidRPr="001E6E52">
        <w:rPr>
          <w:rFonts w:ascii="Consolas" w:eastAsia="宋体" w:hAnsi="Consolas" w:cs="宋体"/>
          <w:color w:val="ABB2BF"/>
          <w:szCs w:val="21"/>
          <w:lang w:eastAsia="zh-CN"/>
        </w:rPr>
        <w:t xml:space="preserve"> </w:t>
      </w:r>
      <w:r w:rsidRPr="001E6E52">
        <w:rPr>
          <w:rFonts w:ascii="Consolas" w:eastAsia="宋体" w:hAnsi="Consolas" w:cs="宋体"/>
          <w:color w:val="98C379"/>
          <w:szCs w:val="21"/>
          <w:lang w:eastAsia="zh-CN"/>
        </w:rPr>
        <w:t>"Enter score: "</w:t>
      </w:r>
      <w:r w:rsidRPr="001E6E52">
        <w:rPr>
          <w:rFonts w:ascii="Consolas" w:eastAsia="宋体" w:hAnsi="Consolas" w:cs="宋体"/>
          <w:color w:val="ABB2BF"/>
          <w:szCs w:val="21"/>
          <w:lang w:eastAsia="zh-CN"/>
        </w:rPr>
        <w:t>;</w:t>
      </w:r>
    </w:p>
    <w:p w14:paraId="2A6A3511" w14:textId="77777777" w:rsidR="001E6E52" w:rsidRPr="001E6E52" w:rsidRDefault="001E6E52" w:rsidP="001E6E52">
      <w:pPr>
        <w:shd w:val="clear" w:color="auto" w:fill="23272E"/>
        <w:spacing w:after="0" w:line="285" w:lineRule="atLeast"/>
        <w:rPr>
          <w:rFonts w:ascii="Consolas" w:eastAsia="宋体" w:hAnsi="Consolas" w:cs="宋体"/>
          <w:color w:val="ABB2BF"/>
          <w:szCs w:val="21"/>
          <w:lang w:eastAsia="zh-CN"/>
        </w:rPr>
      </w:pPr>
      <w:r w:rsidRPr="001E6E52">
        <w:rPr>
          <w:rFonts w:ascii="Consolas" w:eastAsia="宋体" w:hAnsi="Consolas" w:cs="宋体"/>
          <w:color w:val="ABB2BF"/>
          <w:szCs w:val="21"/>
          <w:lang w:eastAsia="zh-CN"/>
        </w:rPr>
        <w:t xml:space="preserve">    </w:t>
      </w:r>
      <w:r w:rsidRPr="001E6E52">
        <w:rPr>
          <w:rFonts w:ascii="Consolas" w:eastAsia="宋体" w:hAnsi="Consolas" w:cs="宋体"/>
          <w:color w:val="E06C75"/>
          <w:szCs w:val="21"/>
          <w:lang w:eastAsia="zh-CN"/>
        </w:rPr>
        <w:t>cin</w:t>
      </w:r>
      <w:r w:rsidRPr="001E6E52">
        <w:rPr>
          <w:rFonts w:ascii="Consolas" w:eastAsia="宋体" w:hAnsi="Consolas" w:cs="宋体"/>
          <w:color w:val="ABB2BF"/>
          <w:szCs w:val="21"/>
          <w:lang w:eastAsia="zh-CN"/>
        </w:rPr>
        <w:t xml:space="preserve"> </w:t>
      </w:r>
      <w:r w:rsidRPr="001E6E52">
        <w:rPr>
          <w:rFonts w:ascii="Consolas" w:eastAsia="宋体" w:hAnsi="Consolas" w:cs="宋体"/>
          <w:color w:val="C678DD"/>
          <w:szCs w:val="21"/>
          <w:lang w:eastAsia="zh-CN"/>
        </w:rPr>
        <w:t>&gt;&gt;</w:t>
      </w:r>
      <w:r w:rsidRPr="001E6E52">
        <w:rPr>
          <w:rFonts w:ascii="Consolas" w:eastAsia="宋体" w:hAnsi="Consolas" w:cs="宋体"/>
          <w:color w:val="ABB2BF"/>
          <w:szCs w:val="21"/>
          <w:lang w:eastAsia="zh-CN"/>
        </w:rPr>
        <w:t xml:space="preserve"> </w:t>
      </w:r>
      <w:r w:rsidRPr="001E6E52">
        <w:rPr>
          <w:rFonts w:ascii="Consolas" w:eastAsia="宋体" w:hAnsi="Consolas" w:cs="宋体"/>
          <w:color w:val="E06C75"/>
          <w:szCs w:val="21"/>
          <w:lang w:eastAsia="zh-CN"/>
        </w:rPr>
        <w:t>score</w:t>
      </w:r>
      <w:r w:rsidRPr="001E6E52">
        <w:rPr>
          <w:rFonts w:ascii="Consolas" w:eastAsia="宋体" w:hAnsi="Consolas" w:cs="宋体"/>
          <w:color w:val="ABB2BF"/>
          <w:szCs w:val="21"/>
          <w:lang w:eastAsia="zh-CN"/>
        </w:rPr>
        <w:t>;</w:t>
      </w:r>
    </w:p>
    <w:p w14:paraId="6C9E0B0E" w14:textId="420130A1" w:rsidR="001E6E52" w:rsidRDefault="006C2200" w:rsidP="001E6E52">
      <w:pPr>
        <w:pStyle w:val="ae"/>
        <w:numPr>
          <w:ilvl w:val="0"/>
          <w:numId w:val="25"/>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Output the letter grade using </w:t>
      </w:r>
      <w:r w:rsidR="0056044D">
        <w:rPr>
          <w:rFonts w:ascii="Times New Roman" w:eastAsia="宋体" w:hAnsi="Times New Roman" w:cs="Times New Roman" w:hint="eastAsia"/>
          <w:lang w:eastAsia="zh-CN"/>
        </w:rPr>
        <w:t>if-else chain.</w:t>
      </w:r>
    </w:p>
    <w:p w14:paraId="7D33339B"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if</w:t>
      </w: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score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&gt;=</w:t>
      </w:r>
      <w:r w:rsidRPr="0056044D">
        <w:rPr>
          <w:rFonts w:ascii="Consolas" w:eastAsia="宋体" w:hAnsi="Consolas" w:cs="宋体"/>
          <w:color w:val="ABB2BF"/>
          <w:szCs w:val="21"/>
          <w:lang w:eastAsia="zh-CN"/>
        </w:rPr>
        <w:t xml:space="preserve"> </w:t>
      </w:r>
      <w:r w:rsidRPr="0056044D">
        <w:rPr>
          <w:rFonts w:ascii="Consolas" w:eastAsia="宋体" w:hAnsi="Consolas" w:cs="宋体"/>
          <w:color w:val="D19A66"/>
          <w:szCs w:val="21"/>
          <w:lang w:eastAsia="zh-CN"/>
        </w:rPr>
        <w:t>0</w:t>
      </w:r>
      <w:r w:rsidRPr="0056044D">
        <w:rPr>
          <w:rFonts w:ascii="Consolas" w:eastAsia="宋体" w:hAnsi="Consolas" w:cs="宋体"/>
          <w:color w:val="ABB2BF"/>
          <w:szCs w:val="21"/>
          <w:lang w:eastAsia="zh-CN"/>
        </w:rPr>
        <w:t xml:space="preserve"> </w:t>
      </w:r>
      <w:r w:rsidRPr="0056044D">
        <w:rPr>
          <w:rFonts w:ascii="Consolas" w:eastAsia="宋体" w:hAnsi="Consolas" w:cs="宋体"/>
          <w:color w:val="56B6C2"/>
          <w:szCs w:val="21"/>
          <w:lang w:eastAsia="zh-CN"/>
        </w:rPr>
        <w:t>&amp;&amp;</w:t>
      </w: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score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D19A66"/>
          <w:szCs w:val="21"/>
          <w:lang w:eastAsia="zh-CN"/>
        </w:rPr>
        <w:t>100</w:t>
      </w:r>
      <w:r w:rsidRPr="0056044D">
        <w:rPr>
          <w:rFonts w:ascii="Consolas" w:eastAsia="宋体" w:hAnsi="Consolas" w:cs="宋体"/>
          <w:color w:val="ABB2BF"/>
          <w:szCs w:val="21"/>
          <w:lang w:eastAsia="zh-CN"/>
        </w:rPr>
        <w:t>)</w:t>
      </w:r>
    </w:p>
    <w:p w14:paraId="304FB1B4"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7C610B8C"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if</w:t>
      </w: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score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&gt;=</w:t>
      </w:r>
      <w:r w:rsidRPr="0056044D">
        <w:rPr>
          <w:rFonts w:ascii="Consolas" w:eastAsia="宋体" w:hAnsi="Consolas" w:cs="宋体"/>
          <w:color w:val="ABB2BF"/>
          <w:szCs w:val="21"/>
          <w:lang w:eastAsia="zh-CN"/>
        </w:rPr>
        <w:t xml:space="preserve"> </w:t>
      </w:r>
      <w:r w:rsidRPr="0056044D">
        <w:rPr>
          <w:rFonts w:ascii="Consolas" w:eastAsia="宋体" w:hAnsi="Consolas" w:cs="宋体"/>
          <w:color w:val="D19A66"/>
          <w:szCs w:val="21"/>
          <w:lang w:eastAsia="zh-CN"/>
        </w:rPr>
        <w:t>90</w:t>
      </w:r>
      <w:r w:rsidRPr="0056044D">
        <w:rPr>
          <w:rFonts w:ascii="Consolas" w:eastAsia="宋体" w:hAnsi="Consolas" w:cs="宋体"/>
          <w:color w:val="ABB2BF"/>
          <w:szCs w:val="21"/>
          <w:lang w:eastAsia="zh-CN"/>
        </w:rPr>
        <w:t>)</w:t>
      </w:r>
    </w:p>
    <w:p w14:paraId="3204ECCD"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01FD4087"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cout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98C379"/>
          <w:szCs w:val="21"/>
          <w:lang w:eastAsia="zh-CN"/>
        </w:rPr>
        <w:t>"Grade: A"</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endl</w:t>
      </w:r>
      <w:r w:rsidRPr="0056044D">
        <w:rPr>
          <w:rFonts w:ascii="Consolas" w:eastAsia="宋体" w:hAnsi="Consolas" w:cs="宋体"/>
          <w:color w:val="ABB2BF"/>
          <w:szCs w:val="21"/>
          <w:lang w:eastAsia="zh-CN"/>
        </w:rPr>
        <w:t>;</w:t>
      </w:r>
    </w:p>
    <w:p w14:paraId="6BA13C87"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239BFDCF"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else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if</w:t>
      </w: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score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&gt;=</w:t>
      </w:r>
      <w:r w:rsidRPr="0056044D">
        <w:rPr>
          <w:rFonts w:ascii="Consolas" w:eastAsia="宋体" w:hAnsi="Consolas" w:cs="宋体"/>
          <w:color w:val="ABB2BF"/>
          <w:szCs w:val="21"/>
          <w:lang w:eastAsia="zh-CN"/>
        </w:rPr>
        <w:t xml:space="preserve"> </w:t>
      </w:r>
      <w:r w:rsidRPr="0056044D">
        <w:rPr>
          <w:rFonts w:ascii="Consolas" w:eastAsia="宋体" w:hAnsi="Consolas" w:cs="宋体"/>
          <w:color w:val="D19A66"/>
          <w:szCs w:val="21"/>
          <w:lang w:eastAsia="zh-CN"/>
        </w:rPr>
        <w:t>80</w:t>
      </w:r>
      <w:r w:rsidRPr="0056044D">
        <w:rPr>
          <w:rFonts w:ascii="Consolas" w:eastAsia="宋体" w:hAnsi="Consolas" w:cs="宋体"/>
          <w:color w:val="ABB2BF"/>
          <w:szCs w:val="21"/>
          <w:lang w:eastAsia="zh-CN"/>
        </w:rPr>
        <w:t>)</w:t>
      </w:r>
    </w:p>
    <w:p w14:paraId="3264B4DC"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5C7B1A69"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cout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98C379"/>
          <w:szCs w:val="21"/>
          <w:lang w:eastAsia="zh-CN"/>
        </w:rPr>
        <w:t>"Grade: B"</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endl</w:t>
      </w:r>
      <w:r w:rsidRPr="0056044D">
        <w:rPr>
          <w:rFonts w:ascii="Consolas" w:eastAsia="宋体" w:hAnsi="Consolas" w:cs="宋体"/>
          <w:color w:val="ABB2BF"/>
          <w:szCs w:val="21"/>
          <w:lang w:eastAsia="zh-CN"/>
        </w:rPr>
        <w:t>;</w:t>
      </w:r>
    </w:p>
    <w:p w14:paraId="79B11AB6"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1A5ABFE4"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else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if</w:t>
      </w: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score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&gt;=</w:t>
      </w:r>
      <w:r w:rsidRPr="0056044D">
        <w:rPr>
          <w:rFonts w:ascii="Consolas" w:eastAsia="宋体" w:hAnsi="Consolas" w:cs="宋体"/>
          <w:color w:val="ABB2BF"/>
          <w:szCs w:val="21"/>
          <w:lang w:eastAsia="zh-CN"/>
        </w:rPr>
        <w:t xml:space="preserve"> </w:t>
      </w:r>
      <w:r w:rsidRPr="0056044D">
        <w:rPr>
          <w:rFonts w:ascii="Consolas" w:eastAsia="宋体" w:hAnsi="Consolas" w:cs="宋体"/>
          <w:color w:val="D19A66"/>
          <w:szCs w:val="21"/>
          <w:lang w:eastAsia="zh-CN"/>
        </w:rPr>
        <w:t>70</w:t>
      </w:r>
      <w:r w:rsidRPr="0056044D">
        <w:rPr>
          <w:rFonts w:ascii="Consolas" w:eastAsia="宋体" w:hAnsi="Consolas" w:cs="宋体"/>
          <w:color w:val="ABB2BF"/>
          <w:szCs w:val="21"/>
          <w:lang w:eastAsia="zh-CN"/>
        </w:rPr>
        <w:t>)</w:t>
      </w:r>
    </w:p>
    <w:p w14:paraId="26804667"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22199637"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cout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98C379"/>
          <w:szCs w:val="21"/>
          <w:lang w:eastAsia="zh-CN"/>
        </w:rPr>
        <w:t>"Grade: C"</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endl</w:t>
      </w:r>
      <w:r w:rsidRPr="0056044D">
        <w:rPr>
          <w:rFonts w:ascii="Consolas" w:eastAsia="宋体" w:hAnsi="Consolas" w:cs="宋体"/>
          <w:color w:val="ABB2BF"/>
          <w:szCs w:val="21"/>
          <w:lang w:eastAsia="zh-CN"/>
        </w:rPr>
        <w:t>;</w:t>
      </w:r>
    </w:p>
    <w:p w14:paraId="4AA489AE"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2542BFEA"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else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if</w:t>
      </w: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score</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&gt;=</w:t>
      </w:r>
      <w:r w:rsidRPr="0056044D">
        <w:rPr>
          <w:rFonts w:ascii="Consolas" w:eastAsia="宋体" w:hAnsi="Consolas" w:cs="宋体"/>
          <w:color w:val="ABB2BF"/>
          <w:szCs w:val="21"/>
          <w:lang w:eastAsia="zh-CN"/>
        </w:rPr>
        <w:t xml:space="preserve"> </w:t>
      </w:r>
      <w:r w:rsidRPr="0056044D">
        <w:rPr>
          <w:rFonts w:ascii="Consolas" w:eastAsia="宋体" w:hAnsi="Consolas" w:cs="宋体"/>
          <w:color w:val="D19A66"/>
          <w:szCs w:val="21"/>
          <w:lang w:eastAsia="zh-CN"/>
        </w:rPr>
        <w:t>60</w:t>
      </w:r>
      <w:r w:rsidRPr="0056044D">
        <w:rPr>
          <w:rFonts w:ascii="Consolas" w:eastAsia="宋体" w:hAnsi="Consolas" w:cs="宋体"/>
          <w:color w:val="ABB2BF"/>
          <w:szCs w:val="21"/>
          <w:lang w:eastAsia="zh-CN"/>
        </w:rPr>
        <w:t>)</w:t>
      </w:r>
    </w:p>
    <w:p w14:paraId="0CC93679"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1E3B77DB"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cout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98C379"/>
          <w:szCs w:val="21"/>
          <w:lang w:eastAsia="zh-CN"/>
        </w:rPr>
        <w:t>"Grade: D"</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endl</w:t>
      </w:r>
      <w:r w:rsidRPr="0056044D">
        <w:rPr>
          <w:rFonts w:ascii="Consolas" w:eastAsia="宋体" w:hAnsi="Consolas" w:cs="宋体"/>
          <w:color w:val="ABB2BF"/>
          <w:szCs w:val="21"/>
          <w:lang w:eastAsia="zh-CN"/>
        </w:rPr>
        <w:t>;</w:t>
      </w:r>
    </w:p>
    <w:p w14:paraId="6A71D35D"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2BC68994"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else</w:t>
      </w:r>
    </w:p>
    <w:p w14:paraId="7A98B0BA"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4EC0D817"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xml:space="preserve">            </w:t>
      </w:r>
      <w:r w:rsidRPr="0056044D">
        <w:rPr>
          <w:rFonts w:ascii="Consolas" w:eastAsia="宋体" w:hAnsi="Consolas" w:cs="宋体"/>
          <w:color w:val="E06C75"/>
          <w:szCs w:val="21"/>
          <w:lang w:eastAsia="zh-CN"/>
        </w:rPr>
        <w:t>cout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98C379"/>
          <w:szCs w:val="21"/>
          <w:lang w:eastAsia="zh-CN"/>
        </w:rPr>
        <w:t>"Grade: F"</w:t>
      </w:r>
      <w:r w:rsidRPr="0056044D">
        <w:rPr>
          <w:rFonts w:ascii="Consolas" w:eastAsia="宋体" w:hAnsi="Consolas" w:cs="宋体"/>
          <w:color w:val="ABB2BF"/>
          <w:szCs w:val="21"/>
          <w:lang w:eastAsia="zh-CN"/>
        </w:rPr>
        <w:t xml:space="preserve"> </w:t>
      </w:r>
      <w:r w:rsidRPr="0056044D">
        <w:rPr>
          <w:rFonts w:ascii="Consolas" w:eastAsia="宋体" w:hAnsi="Consolas" w:cs="宋体"/>
          <w:color w:val="C678DD"/>
          <w:szCs w:val="21"/>
          <w:lang w:eastAsia="zh-CN"/>
        </w:rPr>
        <w:t>&lt;&lt;</w:t>
      </w:r>
      <w:r w:rsidRPr="0056044D">
        <w:rPr>
          <w:rFonts w:ascii="Consolas" w:eastAsia="宋体" w:hAnsi="Consolas" w:cs="宋体"/>
          <w:color w:val="ABB2BF"/>
          <w:szCs w:val="21"/>
          <w:lang w:eastAsia="zh-CN"/>
        </w:rPr>
        <w:t xml:space="preserve"> </w:t>
      </w:r>
      <w:r w:rsidRPr="0056044D">
        <w:rPr>
          <w:rFonts w:ascii="Consolas" w:eastAsia="宋体" w:hAnsi="Consolas" w:cs="宋体"/>
          <w:color w:val="61AFEF"/>
          <w:szCs w:val="21"/>
          <w:lang w:eastAsia="zh-CN"/>
        </w:rPr>
        <w:t>endl</w:t>
      </w:r>
      <w:r w:rsidRPr="0056044D">
        <w:rPr>
          <w:rFonts w:ascii="Consolas" w:eastAsia="宋体" w:hAnsi="Consolas" w:cs="宋体"/>
          <w:color w:val="ABB2BF"/>
          <w:szCs w:val="21"/>
          <w:lang w:eastAsia="zh-CN"/>
        </w:rPr>
        <w:t>;</w:t>
      </w:r>
    </w:p>
    <w:p w14:paraId="572EC265"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37E486F1" w14:textId="77777777" w:rsidR="0056044D" w:rsidRPr="0056044D" w:rsidRDefault="0056044D" w:rsidP="0056044D">
      <w:pPr>
        <w:shd w:val="clear" w:color="auto" w:fill="23272E"/>
        <w:spacing w:after="0" w:line="285" w:lineRule="atLeast"/>
        <w:rPr>
          <w:rFonts w:ascii="Consolas" w:eastAsia="宋体" w:hAnsi="Consolas" w:cs="宋体"/>
          <w:color w:val="ABB2BF"/>
          <w:szCs w:val="21"/>
          <w:lang w:eastAsia="zh-CN"/>
        </w:rPr>
      </w:pPr>
      <w:r w:rsidRPr="0056044D">
        <w:rPr>
          <w:rFonts w:ascii="Consolas" w:eastAsia="宋体" w:hAnsi="Consolas" w:cs="宋体"/>
          <w:color w:val="ABB2BF"/>
          <w:szCs w:val="21"/>
          <w:lang w:eastAsia="zh-CN"/>
        </w:rPr>
        <w:t>    }</w:t>
      </w:r>
    </w:p>
    <w:p w14:paraId="7A86CD37" w14:textId="7FD060BC" w:rsidR="0056044D" w:rsidRDefault="0056044D" w:rsidP="0056044D">
      <w:pPr>
        <w:pStyle w:val="ae"/>
        <w:numPr>
          <w:ilvl w:val="0"/>
          <w:numId w:val="14"/>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Validate </w:t>
      </w:r>
      <w:r w:rsidR="00270F0A">
        <w:rPr>
          <w:rFonts w:ascii="Times New Roman" w:eastAsia="宋体" w:hAnsi="Times New Roman" w:cs="Times New Roman" w:hint="eastAsia"/>
          <w:lang w:eastAsia="zh-CN"/>
        </w:rPr>
        <w:t>the input is within the 0-100 range.</w:t>
      </w:r>
    </w:p>
    <w:p w14:paraId="5CC29FD2" w14:textId="77777777" w:rsidR="00270F0A" w:rsidRPr="00270F0A" w:rsidRDefault="00270F0A" w:rsidP="00270F0A">
      <w:pPr>
        <w:shd w:val="clear" w:color="auto" w:fill="23272E"/>
        <w:spacing w:after="0" w:line="285" w:lineRule="atLeast"/>
        <w:rPr>
          <w:rFonts w:ascii="Consolas" w:eastAsia="宋体" w:hAnsi="Consolas" w:cs="宋体"/>
          <w:color w:val="ABB2BF"/>
          <w:szCs w:val="21"/>
          <w:lang w:eastAsia="zh-CN"/>
        </w:rPr>
      </w:pPr>
      <w:r w:rsidRPr="00270F0A">
        <w:rPr>
          <w:rFonts w:ascii="Consolas" w:eastAsia="宋体" w:hAnsi="Consolas" w:cs="宋体"/>
          <w:color w:val="ABB2BF"/>
          <w:szCs w:val="21"/>
          <w:lang w:eastAsia="zh-CN"/>
        </w:rPr>
        <w:t xml:space="preserve">    </w:t>
      </w:r>
      <w:r w:rsidRPr="00270F0A">
        <w:rPr>
          <w:rFonts w:ascii="Consolas" w:eastAsia="宋体" w:hAnsi="Consolas" w:cs="宋体"/>
          <w:color w:val="C678DD"/>
          <w:szCs w:val="21"/>
          <w:lang w:eastAsia="zh-CN"/>
        </w:rPr>
        <w:t>else</w:t>
      </w:r>
    </w:p>
    <w:p w14:paraId="317A234A" w14:textId="77777777" w:rsidR="00270F0A" w:rsidRPr="00270F0A" w:rsidRDefault="00270F0A" w:rsidP="00270F0A">
      <w:pPr>
        <w:shd w:val="clear" w:color="auto" w:fill="23272E"/>
        <w:spacing w:after="0" w:line="285" w:lineRule="atLeast"/>
        <w:rPr>
          <w:rFonts w:ascii="Consolas" w:eastAsia="宋体" w:hAnsi="Consolas" w:cs="宋体"/>
          <w:color w:val="ABB2BF"/>
          <w:szCs w:val="21"/>
          <w:lang w:eastAsia="zh-CN"/>
        </w:rPr>
      </w:pPr>
      <w:r w:rsidRPr="00270F0A">
        <w:rPr>
          <w:rFonts w:ascii="Consolas" w:eastAsia="宋体" w:hAnsi="Consolas" w:cs="宋体"/>
          <w:color w:val="ABB2BF"/>
          <w:szCs w:val="21"/>
          <w:lang w:eastAsia="zh-CN"/>
        </w:rPr>
        <w:t>    {</w:t>
      </w:r>
    </w:p>
    <w:p w14:paraId="35A8AC38" w14:textId="77777777" w:rsidR="00270F0A" w:rsidRPr="00270F0A" w:rsidRDefault="00270F0A" w:rsidP="00270F0A">
      <w:pPr>
        <w:shd w:val="clear" w:color="auto" w:fill="23272E"/>
        <w:spacing w:after="0" w:line="285" w:lineRule="atLeast"/>
        <w:rPr>
          <w:rFonts w:ascii="Consolas" w:eastAsia="宋体" w:hAnsi="Consolas" w:cs="宋体"/>
          <w:color w:val="ABB2BF"/>
          <w:szCs w:val="21"/>
          <w:lang w:eastAsia="zh-CN"/>
        </w:rPr>
      </w:pPr>
      <w:r w:rsidRPr="00270F0A">
        <w:rPr>
          <w:rFonts w:ascii="Consolas" w:eastAsia="宋体" w:hAnsi="Consolas" w:cs="宋体"/>
          <w:color w:val="ABB2BF"/>
          <w:szCs w:val="21"/>
          <w:lang w:eastAsia="zh-CN"/>
        </w:rPr>
        <w:t xml:space="preserve">        </w:t>
      </w:r>
      <w:r w:rsidRPr="00270F0A">
        <w:rPr>
          <w:rFonts w:ascii="Consolas" w:eastAsia="宋体" w:hAnsi="Consolas" w:cs="宋体"/>
          <w:color w:val="E06C75"/>
          <w:szCs w:val="21"/>
          <w:lang w:eastAsia="zh-CN"/>
        </w:rPr>
        <w:t>cout</w:t>
      </w:r>
      <w:r w:rsidRPr="00270F0A">
        <w:rPr>
          <w:rFonts w:ascii="Consolas" w:eastAsia="宋体" w:hAnsi="Consolas" w:cs="宋体"/>
          <w:color w:val="ABB2BF"/>
          <w:szCs w:val="21"/>
          <w:lang w:eastAsia="zh-CN"/>
        </w:rPr>
        <w:t xml:space="preserve"> </w:t>
      </w:r>
      <w:r w:rsidRPr="00270F0A">
        <w:rPr>
          <w:rFonts w:ascii="Consolas" w:eastAsia="宋体" w:hAnsi="Consolas" w:cs="宋体"/>
          <w:color w:val="61AFEF"/>
          <w:szCs w:val="21"/>
          <w:lang w:eastAsia="zh-CN"/>
        </w:rPr>
        <w:t>&lt;&lt;</w:t>
      </w:r>
      <w:r w:rsidRPr="00270F0A">
        <w:rPr>
          <w:rFonts w:ascii="Consolas" w:eastAsia="宋体" w:hAnsi="Consolas" w:cs="宋体"/>
          <w:color w:val="ABB2BF"/>
          <w:szCs w:val="21"/>
          <w:lang w:eastAsia="zh-CN"/>
        </w:rPr>
        <w:t xml:space="preserve"> </w:t>
      </w:r>
      <w:r w:rsidRPr="00270F0A">
        <w:rPr>
          <w:rFonts w:ascii="Consolas" w:eastAsia="宋体" w:hAnsi="Consolas" w:cs="宋体"/>
          <w:color w:val="98C379"/>
          <w:szCs w:val="21"/>
          <w:lang w:eastAsia="zh-CN"/>
        </w:rPr>
        <w:t>"Invalid score. Please enter a score between 0 and 100."</w:t>
      </w:r>
      <w:r w:rsidRPr="00270F0A">
        <w:rPr>
          <w:rFonts w:ascii="Consolas" w:eastAsia="宋体" w:hAnsi="Consolas" w:cs="宋体"/>
          <w:color w:val="ABB2BF"/>
          <w:szCs w:val="21"/>
          <w:lang w:eastAsia="zh-CN"/>
        </w:rPr>
        <w:t xml:space="preserve"> </w:t>
      </w:r>
      <w:r w:rsidRPr="00270F0A">
        <w:rPr>
          <w:rFonts w:ascii="Consolas" w:eastAsia="宋体" w:hAnsi="Consolas" w:cs="宋体"/>
          <w:color w:val="C678DD"/>
          <w:szCs w:val="21"/>
          <w:lang w:eastAsia="zh-CN"/>
        </w:rPr>
        <w:t>&lt;&lt;</w:t>
      </w:r>
      <w:r w:rsidRPr="00270F0A">
        <w:rPr>
          <w:rFonts w:ascii="Consolas" w:eastAsia="宋体" w:hAnsi="Consolas" w:cs="宋体"/>
          <w:color w:val="ABB2BF"/>
          <w:szCs w:val="21"/>
          <w:lang w:eastAsia="zh-CN"/>
        </w:rPr>
        <w:t xml:space="preserve"> </w:t>
      </w:r>
      <w:r w:rsidRPr="00270F0A">
        <w:rPr>
          <w:rFonts w:ascii="Consolas" w:eastAsia="宋体" w:hAnsi="Consolas" w:cs="宋体"/>
          <w:color w:val="61AFEF"/>
          <w:szCs w:val="21"/>
          <w:lang w:eastAsia="zh-CN"/>
        </w:rPr>
        <w:t>endl</w:t>
      </w:r>
      <w:r w:rsidRPr="00270F0A">
        <w:rPr>
          <w:rFonts w:ascii="Consolas" w:eastAsia="宋体" w:hAnsi="Consolas" w:cs="宋体"/>
          <w:color w:val="ABB2BF"/>
          <w:szCs w:val="21"/>
          <w:lang w:eastAsia="zh-CN"/>
        </w:rPr>
        <w:t>;</w:t>
      </w:r>
    </w:p>
    <w:p w14:paraId="22E3AE1F" w14:textId="77777777" w:rsidR="00270F0A" w:rsidRPr="00270F0A" w:rsidRDefault="00270F0A" w:rsidP="00270F0A">
      <w:pPr>
        <w:shd w:val="clear" w:color="auto" w:fill="23272E"/>
        <w:spacing w:after="0" w:line="285" w:lineRule="atLeast"/>
        <w:rPr>
          <w:rFonts w:ascii="Consolas" w:eastAsia="宋体" w:hAnsi="Consolas" w:cs="宋体"/>
          <w:color w:val="ABB2BF"/>
          <w:szCs w:val="21"/>
          <w:lang w:eastAsia="zh-CN"/>
        </w:rPr>
      </w:pPr>
      <w:r w:rsidRPr="00270F0A">
        <w:rPr>
          <w:rFonts w:ascii="Consolas" w:eastAsia="宋体" w:hAnsi="Consolas" w:cs="宋体"/>
          <w:color w:val="ABB2BF"/>
          <w:szCs w:val="21"/>
          <w:lang w:eastAsia="zh-CN"/>
        </w:rPr>
        <w:t>    }</w:t>
      </w:r>
    </w:p>
    <w:p w14:paraId="628647FD"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68B6499F" w14:textId="3AB590F1" w:rsidR="00270F0A" w:rsidRPr="00E87F81" w:rsidRDefault="009B6038" w:rsidP="009B6038">
      <w:pPr>
        <w:pStyle w:val="ae"/>
        <w:numPr>
          <w:ilvl w:val="0"/>
          <w:numId w:val="24"/>
        </w:numPr>
        <w:spacing w:after="20" w:line="320" w:lineRule="exact"/>
        <w:rPr>
          <w:rFonts w:ascii="Times New Roman" w:eastAsia="宋体" w:hAnsi="Times New Roman" w:cs="Times New Roman"/>
          <w:b/>
          <w:bCs/>
          <w:lang w:eastAsia="zh-CN"/>
        </w:rPr>
      </w:pPr>
      <w:r w:rsidRPr="00E87F81">
        <w:rPr>
          <w:rFonts w:ascii="Times New Roman" w:eastAsia="宋体" w:hAnsi="Times New Roman" w:cs="Times New Roman" w:hint="eastAsia"/>
          <w:b/>
          <w:bCs/>
          <w:lang w:eastAsia="zh-CN"/>
        </w:rPr>
        <w:t>Flow Diagram:</w:t>
      </w:r>
    </w:p>
    <w:p w14:paraId="09F86170" w14:textId="340148E2" w:rsidR="009B6038" w:rsidRDefault="00F9763F" w:rsidP="00F9763F">
      <w:pPr>
        <w:pStyle w:val="ae"/>
        <w:spacing w:after="20" w:line="240" w:lineRule="auto"/>
        <w:ind w:left="440"/>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3055C724" wp14:editId="2033A251">
            <wp:extent cx="5274310" cy="4742815"/>
            <wp:effectExtent l="0" t="0" r="2540" b="635"/>
            <wp:docPr id="2427884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88488" name="图片 242788488"/>
                    <pic:cNvPicPr/>
                  </pic:nvPicPr>
                  <pic:blipFill>
                    <a:blip r:embed="rId14"/>
                    <a:stretch>
                      <a:fillRect/>
                    </a:stretch>
                  </pic:blipFill>
                  <pic:spPr>
                    <a:xfrm>
                      <a:off x="0" y="0"/>
                      <a:ext cx="5274310" cy="4742815"/>
                    </a:xfrm>
                    <a:prstGeom prst="rect">
                      <a:avLst/>
                    </a:prstGeom>
                  </pic:spPr>
                </pic:pic>
              </a:graphicData>
            </a:graphic>
          </wp:inline>
        </w:drawing>
      </w:r>
    </w:p>
    <w:p w14:paraId="7DC6BD83" w14:textId="77777777" w:rsidR="00E87F81" w:rsidRDefault="00E87F81">
      <w:pPr>
        <w:rPr>
          <w:rFonts w:ascii="Times New Roman" w:eastAsia="宋体" w:hAnsi="Times New Roman" w:cs="Times New Roman"/>
          <w:b/>
          <w:lang w:eastAsia="zh-CN"/>
        </w:rPr>
      </w:pPr>
      <w:r>
        <w:rPr>
          <w:rFonts w:ascii="Times New Roman" w:eastAsia="宋体" w:hAnsi="Times New Roman" w:cs="Times New Roman"/>
          <w:b/>
          <w:lang w:eastAsia="zh-CN"/>
        </w:rPr>
        <w:br w:type="page"/>
      </w:r>
    </w:p>
    <w:p w14:paraId="66E69C88" w14:textId="548497F7" w:rsidR="009B6038" w:rsidRPr="00E87F81" w:rsidRDefault="00690B28" w:rsidP="00690B28">
      <w:pPr>
        <w:pStyle w:val="ae"/>
        <w:numPr>
          <w:ilvl w:val="0"/>
          <w:numId w:val="24"/>
        </w:numPr>
        <w:spacing w:after="20" w:line="320" w:lineRule="exact"/>
        <w:rPr>
          <w:rFonts w:ascii="Times New Roman" w:eastAsia="宋体" w:hAnsi="Times New Roman" w:cs="Times New Roman"/>
          <w:b/>
          <w:lang w:eastAsia="zh-CN"/>
        </w:rPr>
      </w:pPr>
      <w:r w:rsidRPr="00E87F81">
        <w:rPr>
          <w:rFonts w:ascii="Times New Roman" w:eastAsia="宋体" w:hAnsi="Times New Roman" w:cs="Times New Roman"/>
          <w:b/>
          <w:lang w:eastAsia="zh-CN"/>
        </w:rPr>
        <w:t>Results (Output Screenshot):</w:t>
      </w:r>
    </w:p>
    <w:p w14:paraId="27ED8B83" w14:textId="76DB00C2" w:rsidR="00690B28" w:rsidRPr="00690B28" w:rsidRDefault="00690B28" w:rsidP="00690B28">
      <w:pPr>
        <w:spacing w:after="20" w:line="240" w:lineRule="auto"/>
        <w:ind w:left="440"/>
        <w:rPr>
          <w:rFonts w:ascii="Times New Roman" w:eastAsia="宋体" w:hAnsi="Times New Roman" w:cs="Times New Roman"/>
          <w:lang w:eastAsia="zh-CN"/>
        </w:rPr>
      </w:pPr>
      <w:r>
        <w:rPr>
          <w:noProof/>
        </w:rPr>
        <w:drawing>
          <wp:inline distT="0" distB="0" distL="0" distR="0" wp14:anchorId="4AB910E1" wp14:editId="1E16B45F">
            <wp:extent cx="5274310" cy="3148330"/>
            <wp:effectExtent l="0" t="0" r="2540" b="0"/>
            <wp:docPr id="266734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4327" name=""/>
                    <pic:cNvPicPr/>
                  </pic:nvPicPr>
                  <pic:blipFill>
                    <a:blip r:embed="rId15"/>
                    <a:stretch>
                      <a:fillRect/>
                    </a:stretch>
                  </pic:blipFill>
                  <pic:spPr>
                    <a:xfrm>
                      <a:off x="0" y="0"/>
                      <a:ext cx="5274310" cy="3148330"/>
                    </a:xfrm>
                    <a:prstGeom prst="rect">
                      <a:avLst/>
                    </a:prstGeom>
                  </pic:spPr>
                </pic:pic>
              </a:graphicData>
            </a:graphic>
          </wp:inline>
        </w:drawing>
      </w:r>
    </w:p>
    <w:p w14:paraId="4A348E4A"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709E5964" w14:textId="4C61422D"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5: Sum of N Integers (For Loop)</w:t>
      </w:r>
    </w:p>
    <w:p w14:paraId="05D840AD" w14:textId="26DF6ACE" w:rsidR="00F968A5" w:rsidRDefault="00690B28" w:rsidP="00690B28">
      <w:pPr>
        <w:pStyle w:val="ae"/>
        <w:numPr>
          <w:ilvl w:val="0"/>
          <w:numId w:val="27"/>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Description:</w:t>
      </w:r>
    </w:p>
    <w:p w14:paraId="664B2CAD" w14:textId="3961F249" w:rsidR="00690B28" w:rsidRDefault="005D7106" w:rsidP="00690B28">
      <w:pPr>
        <w:pStyle w:val="ae"/>
        <w:numPr>
          <w:ilvl w:val="0"/>
          <w:numId w:val="28"/>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Input </w:t>
      </w:r>
      <w:r w:rsidR="00616C1C">
        <w:rPr>
          <w:rFonts w:ascii="Times New Roman" w:eastAsia="宋体" w:hAnsi="Times New Roman" w:cs="Times New Roman" w:hint="eastAsia"/>
          <w:lang w:eastAsia="zh-CN"/>
        </w:rPr>
        <w:t xml:space="preserve">a </w:t>
      </w:r>
      <w:r w:rsidR="00616C1C">
        <w:rPr>
          <w:rFonts w:ascii="Times New Roman" w:eastAsia="宋体" w:hAnsi="Times New Roman" w:cs="Times New Roman"/>
          <w:lang w:eastAsia="zh-CN"/>
        </w:rPr>
        <w:t>positive</w:t>
      </w:r>
      <w:r w:rsidR="00616C1C">
        <w:rPr>
          <w:rFonts w:ascii="Times New Roman" w:eastAsia="宋体" w:hAnsi="Times New Roman" w:cs="Times New Roman" w:hint="eastAsia"/>
          <w:lang w:eastAsia="zh-CN"/>
        </w:rPr>
        <w:t xml:space="preserve"> integer N.</w:t>
      </w:r>
    </w:p>
    <w:p w14:paraId="12E00112" w14:textId="77777777" w:rsidR="00616C1C" w:rsidRPr="00616C1C" w:rsidRDefault="00616C1C" w:rsidP="00616C1C">
      <w:pPr>
        <w:shd w:val="clear" w:color="auto" w:fill="23272E"/>
        <w:spacing w:after="0" w:line="285" w:lineRule="atLeast"/>
        <w:rPr>
          <w:rFonts w:ascii="Consolas" w:eastAsia="宋体" w:hAnsi="Consolas" w:cs="宋体"/>
          <w:color w:val="ABB2BF"/>
          <w:szCs w:val="21"/>
          <w:lang w:eastAsia="zh-CN"/>
        </w:rPr>
      </w:pPr>
      <w:r w:rsidRPr="00616C1C">
        <w:rPr>
          <w:rFonts w:ascii="Consolas" w:eastAsia="宋体" w:hAnsi="Consolas" w:cs="宋体"/>
          <w:color w:val="ABB2BF"/>
          <w:szCs w:val="21"/>
          <w:lang w:eastAsia="zh-CN"/>
        </w:rPr>
        <w:t xml:space="preserve">    </w:t>
      </w:r>
      <w:r w:rsidRPr="00616C1C">
        <w:rPr>
          <w:rFonts w:ascii="Consolas" w:eastAsia="宋体" w:hAnsi="Consolas" w:cs="宋体"/>
          <w:color w:val="C678DD"/>
          <w:szCs w:val="21"/>
          <w:lang w:eastAsia="zh-CN"/>
        </w:rPr>
        <w:t>int</w:t>
      </w:r>
      <w:r w:rsidRPr="00616C1C">
        <w:rPr>
          <w:rFonts w:ascii="Consolas" w:eastAsia="宋体" w:hAnsi="Consolas" w:cs="宋体"/>
          <w:color w:val="ABB2BF"/>
          <w:szCs w:val="21"/>
          <w:lang w:eastAsia="zh-CN"/>
        </w:rPr>
        <w:t xml:space="preserve"> </w:t>
      </w:r>
      <w:r w:rsidRPr="00616C1C">
        <w:rPr>
          <w:rFonts w:ascii="Consolas" w:eastAsia="宋体" w:hAnsi="Consolas" w:cs="宋体"/>
          <w:color w:val="E06C75"/>
          <w:szCs w:val="21"/>
          <w:lang w:eastAsia="zh-CN"/>
        </w:rPr>
        <w:t>N</w:t>
      </w:r>
      <w:r w:rsidRPr="00616C1C">
        <w:rPr>
          <w:rFonts w:ascii="Consolas" w:eastAsia="宋体" w:hAnsi="Consolas" w:cs="宋体"/>
          <w:color w:val="ABB2BF"/>
          <w:szCs w:val="21"/>
          <w:lang w:eastAsia="zh-CN"/>
        </w:rPr>
        <w:t xml:space="preserve">, </w:t>
      </w:r>
      <w:r w:rsidRPr="00616C1C">
        <w:rPr>
          <w:rFonts w:ascii="Consolas" w:eastAsia="宋体" w:hAnsi="Consolas" w:cs="宋体"/>
          <w:color w:val="E06C75"/>
          <w:szCs w:val="21"/>
          <w:lang w:eastAsia="zh-CN"/>
        </w:rPr>
        <w:t>i</w:t>
      </w:r>
      <w:r w:rsidRPr="00616C1C">
        <w:rPr>
          <w:rFonts w:ascii="Consolas" w:eastAsia="宋体" w:hAnsi="Consolas" w:cs="宋体"/>
          <w:color w:val="ABB2BF"/>
          <w:szCs w:val="21"/>
          <w:lang w:eastAsia="zh-CN"/>
        </w:rPr>
        <w:t xml:space="preserve">, </w:t>
      </w:r>
      <w:r w:rsidRPr="00616C1C">
        <w:rPr>
          <w:rFonts w:ascii="Consolas" w:eastAsia="宋体" w:hAnsi="Consolas" w:cs="宋体"/>
          <w:color w:val="E06C75"/>
          <w:szCs w:val="21"/>
          <w:lang w:eastAsia="zh-CN"/>
        </w:rPr>
        <w:t>sum</w:t>
      </w:r>
      <w:r w:rsidRPr="00616C1C">
        <w:rPr>
          <w:rFonts w:ascii="Consolas" w:eastAsia="宋体" w:hAnsi="Consolas" w:cs="宋体"/>
          <w:color w:val="ABB2BF"/>
          <w:szCs w:val="21"/>
          <w:lang w:eastAsia="zh-CN"/>
        </w:rPr>
        <w:t xml:space="preserve"> </w:t>
      </w:r>
      <w:r w:rsidRPr="00616C1C">
        <w:rPr>
          <w:rFonts w:ascii="Consolas" w:eastAsia="宋体" w:hAnsi="Consolas" w:cs="宋体"/>
          <w:color w:val="C678DD"/>
          <w:szCs w:val="21"/>
          <w:lang w:eastAsia="zh-CN"/>
        </w:rPr>
        <w:t>=</w:t>
      </w:r>
      <w:r w:rsidRPr="00616C1C">
        <w:rPr>
          <w:rFonts w:ascii="Consolas" w:eastAsia="宋体" w:hAnsi="Consolas" w:cs="宋体"/>
          <w:color w:val="ABB2BF"/>
          <w:szCs w:val="21"/>
          <w:lang w:eastAsia="zh-CN"/>
        </w:rPr>
        <w:t xml:space="preserve"> </w:t>
      </w:r>
      <w:r w:rsidRPr="00616C1C">
        <w:rPr>
          <w:rFonts w:ascii="Consolas" w:eastAsia="宋体" w:hAnsi="Consolas" w:cs="宋体"/>
          <w:color w:val="D19A66"/>
          <w:szCs w:val="21"/>
          <w:lang w:eastAsia="zh-CN"/>
        </w:rPr>
        <w:t>0</w:t>
      </w:r>
      <w:r w:rsidRPr="00616C1C">
        <w:rPr>
          <w:rFonts w:ascii="Consolas" w:eastAsia="宋体" w:hAnsi="Consolas" w:cs="宋体"/>
          <w:color w:val="ABB2BF"/>
          <w:szCs w:val="21"/>
          <w:lang w:eastAsia="zh-CN"/>
        </w:rPr>
        <w:t>;</w:t>
      </w:r>
    </w:p>
    <w:p w14:paraId="3695C650" w14:textId="77777777" w:rsidR="00616C1C" w:rsidRPr="00616C1C" w:rsidRDefault="00616C1C" w:rsidP="00616C1C">
      <w:pPr>
        <w:shd w:val="clear" w:color="auto" w:fill="23272E"/>
        <w:spacing w:after="0" w:line="285" w:lineRule="atLeast"/>
        <w:rPr>
          <w:rFonts w:ascii="Consolas" w:eastAsia="宋体" w:hAnsi="Consolas" w:cs="宋体"/>
          <w:color w:val="ABB2BF"/>
          <w:szCs w:val="21"/>
          <w:lang w:eastAsia="zh-CN"/>
        </w:rPr>
      </w:pPr>
      <w:r w:rsidRPr="00616C1C">
        <w:rPr>
          <w:rFonts w:ascii="Consolas" w:eastAsia="宋体" w:hAnsi="Consolas" w:cs="宋体"/>
          <w:color w:val="ABB2BF"/>
          <w:szCs w:val="21"/>
          <w:lang w:eastAsia="zh-CN"/>
        </w:rPr>
        <w:t xml:space="preserve">    </w:t>
      </w:r>
      <w:r w:rsidRPr="00616C1C">
        <w:rPr>
          <w:rFonts w:ascii="Consolas" w:eastAsia="宋体" w:hAnsi="Consolas" w:cs="宋体"/>
          <w:color w:val="E06C75"/>
          <w:szCs w:val="21"/>
          <w:lang w:eastAsia="zh-CN"/>
        </w:rPr>
        <w:t>cout</w:t>
      </w:r>
      <w:r w:rsidRPr="00616C1C">
        <w:rPr>
          <w:rFonts w:ascii="Consolas" w:eastAsia="宋体" w:hAnsi="Consolas" w:cs="宋体"/>
          <w:color w:val="ABB2BF"/>
          <w:szCs w:val="21"/>
          <w:lang w:eastAsia="zh-CN"/>
        </w:rPr>
        <w:t xml:space="preserve"> </w:t>
      </w:r>
      <w:r w:rsidRPr="00616C1C">
        <w:rPr>
          <w:rFonts w:ascii="Consolas" w:eastAsia="宋体" w:hAnsi="Consolas" w:cs="宋体"/>
          <w:color w:val="61AFEF"/>
          <w:szCs w:val="21"/>
          <w:lang w:eastAsia="zh-CN"/>
        </w:rPr>
        <w:t>&lt;&lt;</w:t>
      </w:r>
      <w:r w:rsidRPr="00616C1C">
        <w:rPr>
          <w:rFonts w:ascii="Consolas" w:eastAsia="宋体" w:hAnsi="Consolas" w:cs="宋体"/>
          <w:color w:val="ABB2BF"/>
          <w:szCs w:val="21"/>
          <w:lang w:eastAsia="zh-CN"/>
        </w:rPr>
        <w:t xml:space="preserve"> </w:t>
      </w:r>
      <w:r w:rsidRPr="00616C1C">
        <w:rPr>
          <w:rFonts w:ascii="Consolas" w:eastAsia="宋体" w:hAnsi="Consolas" w:cs="宋体"/>
          <w:color w:val="98C379"/>
          <w:szCs w:val="21"/>
          <w:lang w:eastAsia="zh-CN"/>
        </w:rPr>
        <w:t>"Enter N: "</w:t>
      </w:r>
      <w:r w:rsidRPr="00616C1C">
        <w:rPr>
          <w:rFonts w:ascii="Consolas" w:eastAsia="宋体" w:hAnsi="Consolas" w:cs="宋体"/>
          <w:color w:val="ABB2BF"/>
          <w:szCs w:val="21"/>
          <w:lang w:eastAsia="zh-CN"/>
        </w:rPr>
        <w:t>;</w:t>
      </w:r>
    </w:p>
    <w:p w14:paraId="2AE5BC70" w14:textId="77777777" w:rsidR="00616C1C" w:rsidRPr="00616C1C" w:rsidRDefault="00616C1C" w:rsidP="00616C1C">
      <w:pPr>
        <w:shd w:val="clear" w:color="auto" w:fill="23272E"/>
        <w:spacing w:after="0" w:line="285" w:lineRule="atLeast"/>
        <w:rPr>
          <w:rFonts w:ascii="Consolas" w:eastAsia="宋体" w:hAnsi="Consolas" w:cs="宋体"/>
          <w:color w:val="ABB2BF"/>
          <w:szCs w:val="21"/>
          <w:lang w:eastAsia="zh-CN"/>
        </w:rPr>
      </w:pPr>
      <w:r w:rsidRPr="00616C1C">
        <w:rPr>
          <w:rFonts w:ascii="Consolas" w:eastAsia="宋体" w:hAnsi="Consolas" w:cs="宋体"/>
          <w:color w:val="ABB2BF"/>
          <w:szCs w:val="21"/>
          <w:lang w:eastAsia="zh-CN"/>
        </w:rPr>
        <w:t xml:space="preserve">    </w:t>
      </w:r>
      <w:r w:rsidRPr="00616C1C">
        <w:rPr>
          <w:rFonts w:ascii="Consolas" w:eastAsia="宋体" w:hAnsi="Consolas" w:cs="宋体"/>
          <w:color w:val="E06C75"/>
          <w:szCs w:val="21"/>
          <w:lang w:eastAsia="zh-CN"/>
        </w:rPr>
        <w:t>cin</w:t>
      </w:r>
      <w:r w:rsidRPr="00616C1C">
        <w:rPr>
          <w:rFonts w:ascii="Consolas" w:eastAsia="宋体" w:hAnsi="Consolas" w:cs="宋体"/>
          <w:color w:val="ABB2BF"/>
          <w:szCs w:val="21"/>
          <w:lang w:eastAsia="zh-CN"/>
        </w:rPr>
        <w:t xml:space="preserve"> </w:t>
      </w:r>
      <w:r w:rsidRPr="00616C1C">
        <w:rPr>
          <w:rFonts w:ascii="Consolas" w:eastAsia="宋体" w:hAnsi="Consolas" w:cs="宋体"/>
          <w:color w:val="C678DD"/>
          <w:szCs w:val="21"/>
          <w:lang w:eastAsia="zh-CN"/>
        </w:rPr>
        <w:t>&gt;&gt;</w:t>
      </w:r>
      <w:r w:rsidRPr="00616C1C">
        <w:rPr>
          <w:rFonts w:ascii="Consolas" w:eastAsia="宋体" w:hAnsi="Consolas" w:cs="宋体"/>
          <w:color w:val="ABB2BF"/>
          <w:szCs w:val="21"/>
          <w:lang w:eastAsia="zh-CN"/>
        </w:rPr>
        <w:t xml:space="preserve"> </w:t>
      </w:r>
      <w:r w:rsidRPr="00616C1C">
        <w:rPr>
          <w:rFonts w:ascii="Consolas" w:eastAsia="宋体" w:hAnsi="Consolas" w:cs="宋体"/>
          <w:color w:val="E06C75"/>
          <w:szCs w:val="21"/>
          <w:lang w:eastAsia="zh-CN"/>
        </w:rPr>
        <w:t>N</w:t>
      </w:r>
      <w:r w:rsidRPr="00616C1C">
        <w:rPr>
          <w:rFonts w:ascii="Consolas" w:eastAsia="宋体" w:hAnsi="Consolas" w:cs="宋体"/>
          <w:color w:val="ABB2BF"/>
          <w:szCs w:val="21"/>
          <w:lang w:eastAsia="zh-CN"/>
        </w:rPr>
        <w:t>;</w:t>
      </w:r>
    </w:p>
    <w:p w14:paraId="63DF1B07" w14:textId="2DFC7C82" w:rsidR="00616C1C" w:rsidRDefault="00616C1C" w:rsidP="00616C1C">
      <w:pPr>
        <w:pStyle w:val="ae"/>
        <w:numPr>
          <w:ilvl w:val="0"/>
          <w:numId w:val="28"/>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Calculate the sum of all integers from 1 to N.</w:t>
      </w:r>
    </w:p>
    <w:p w14:paraId="7DD5DD44"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if</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N</w:t>
      </w: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&gt;</w:t>
      </w:r>
      <w:r w:rsidRPr="00EB68CC">
        <w:rPr>
          <w:rFonts w:ascii="Consolas" w:eastAsia="宋体" w:hAnsi="Consolas" w:cs="宋体"/>
          <w:color w:val="ABB2BF"/>
          <w:szCs w:val="21"/>
          <w:lang w:eastAsia="zh-CN"/>
        </w:rPr>
        <w:t xml:space="preserve"> </w:t>
      </w:r>
      <w:r w:rsidRPr="00EB68CC">
        <w:rPr>
          <w:rFonts w:ascii="Consolas" w:eastAsia="宋体" w:hAnsi="Consolas" w:cs="宋体"/>
          <w:color w:val="D19A66"/>
          <w:szCs w:val="21"/>
          <w:lang w:eastAsia="zh-CN"/>
        </w:rPr>
        <w:t>0</w:t>
      </w:r>
      <w:r w:rsidRPr="00EB68CC">
        <w:rPr>
          <w:rFonts w:ascii="Consolas" w:eastAsia="宋体" w:hAnsi="Consolas" w:cs="宋体"/>
          <w:color w:val="ABB2BF"/>
          <w:szCs w:val="21"/>
          <w:lang w:eastAsia="zh-CN"/>
        </w:rPr>
        <w:t>)</w:t>
      </w:r>
    </w:p>
    <w:p w14:paraId="10967B8F"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w:t>
      </w:r>
    </w:p>
    <w:p w14:paraId="780EC82E"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for</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i</w:t>
      </w: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N</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i</w:t>
      </w: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&gt;=</w:t>
      </w:r>
      <w:r w:rsidRPr="00EB68CC">
        <w:rPr>
          <w:rFonts w:ascii="Consolas" w:eastAsia="宋体" w:hAnsi="Consolas" w:cs="宋体"/>
          <w:color w:val="ABB2BF"/>
          <w:szCs w:val="21"/>
          <w:lang w:eastAsia="zh-CN"/>
        </w:rPr>
        <w:t xml:space="preserve"> </w:t>
      </w:r>
      <w:r w:rsidRPr="00EB68CC">
        <w:rPr>
          <w:rFonts w:ascii="Consolas" w:eastAsia="宋体" w:hAnsi="Consolas" w:cs="宋体"/>
          <w:color w:val="D19A66"/>
          <w:szCs w:val="21"/>
          <w:lang w:eastAsia="zh-CN"/>
        </w:rPr>
        <w:t>1</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i</w:t>
      </w:r>
      <w:r w:rsidRPr="00EB68CC">
        <w:rPr>
          <w:rFonts w:ascii="Consolas" w:eastAsia="宋体" w:hAnsi="Consolas" w:cs="宋体"/>
          <w:color w:val="C678DD"/>
          <w:szCs w:val="21"/>
          <w:lang w:eastAsia="zh-CN"/>
        </w:rPr>
        <w:t>--</w:t>
      </w:r>
      <w:r w:rsidRPr="00EB68CC">
        <w:rPr>
          <w:rFonts w:ascii="Consolas" w:eastAsia="宋体" w:hAnsi="Consolas" w:cs="宋体"/>
          <w:color w:val="ABB2BF"/>
          <w:szCs w:val="21"/>
          <w:lang w:eastAsia="zh-CN"/>
        </w:rPr>
        <w:t>)</w:t>
      </w:r>
    </w:p>
    <w:p w14:paraId="6A22857E"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w:t>
      </w:r>
    </w:p>
    <w:p w14:paraId="49682B7C"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sum</w:t>
      </w: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sum</w:t>
      </w:r>
      <w:r w:rsidRPr="00EB68CC">
        <w:rPr>
          <w:rFonts w:ascii="Consolas" w:eastAsia="宋体" w:hAnsi="Consolas" w:cs="宋体"/>
          <w:color w:val="ABB2BF"/>
          <w:szCs w:val="21"/>
          <w:lang w:eastAsia="zh-CN"/>
        </w:rPr>
        <w:t xml:space="preserve"> </w:t>
      </w:r>
      <w:r w:rsidRPr="00EB68CC">
        <w:rPr>
          <w:rFonts w:ascii="Consolas" w:eastAsia="宋体" w:hAnsi="Consolas" w:cs="宋体"/>
          <w:color w:val="C678DD"/>
          <w:szCs w:val="21"/>
          <w:lang w:eastAsia="zh-CN"/>
        </w:rPr>
        <w:t>+</w:t>
      </w:r>
      <w:r w:rsidRPr="00EB68CC">
        <w:rPr>
          <w:rFonts w:ascii="Consolas" w:eastAsia="宋体" w:hAnsi="Consolas" w:cs="宋体"/>
          <w:color w:val="ABB2BF"/>
          <w:szCs w:val="21"/>
          <w:lang w:eastAsia="zh-CN"/>
        </w:rPr>
        <w:t xml:space="preserve"> </w:t>
      </w:r>
      <w:r w:rsidRPr="00EB68CC">
        <w:rPr>
          <w:rFonts w:ascii="Consolas" w:eastAsia="宋体" w:hAnsi="Consolas" w:cs="宋体"/>
          <w:color w:val="E06C75"/>
          <w:szCs w:val="21"/>
          <w:lang w:eastAsia="zh-CN"/>
        </w:rPr>
        <w:t>i</w:t>
      </w:r>
      <w:r w:rsidRPr="00EB68CC">
        <w:rPr>
          <w:rFonts w:ascii="Consolas" w:eastAsia="宋体" w:hAnsi="Consolas" w:cs="宋体"/>
          <w:color w:val="ABB2BF"/>
          <w:szCs w:val="21"/>
          <w:lang w:eastAsia="zh-CN"/>
        </w:rPr>
        <w:t>;</w:t>
      </w:r>
    </w:p>
    <w:p w14:paraId="3C58FF6D"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w:t>
      </w:r>
    </w:p>
    <w:p w14:paraId="78FA881F" w14:textId="77777777" w:rsidR="00977E51" w:rsidRPr="00977E51" w:rsidRDefault="00977E51" w:rsidP="00977E51">
      <w:pPr>
        <w:shd w:val="clear" w:color="auto" w:fill="23272E"/>
        <w:spacing w:after="0" w:line="285" w:lineRule="atLeast"/>
        <w:rPr>
          <w:rFonts w:ascii="Consolas" w:eastAsia="宋体" w:hAnsi="Consolas" w:cs="宋体"/>
          <w:color w:val="ABB2BF"/>
          <w:szCs w:val="21"/>
          <w:lang w:eastAsia="zh-CN"/>
        </w:rPr>
      </w:pPr>
      <w:r w:rsidRPr="00977E51">
        <w:rPr>
          <w:rFonts w:ascii="Consolas" w:eastAsia="宋体" w:hAnsi="Consolas" w:cs="宋体"/>
          <w:color w:val="ABB2BF"/>
          <w:szCs w:val="21"/>
          <w:lang w:eastAsia="zh-CN"/>
        </w:rPr>
        <w:t xml:space="preserve">        </w:t>
      </w:r>
      <w:r w:rsidRPr="00977E51">
        <w:rPr>
          <w:rFonts w:ascii="Consolas" w:eastAsia="宋体" w:hAnsi="Consolas" w:cs="宋体"/>
          <w:color w:val="E06C75"/>
          <w:szCs w:val="21"/>
          <w:lang w:eastAsia="zh-CN"/>
        </w:rPr>
        <w:t>cout</w:t>
      </w:r>
      <w:r w:rsidRPr="00977E51">
        <w:rPr>
          <w:rFonts w:ascii="Consolas" w:eastAsia="宋体" w:hAnsi="Consolas" w:cs="宋体"/>
          <w:color w:val="ABB2BF"/>
          <w:szCs w:val="21"/>
          <w:lang w:eastAsia="zh-CN"/>
        </w:rPr>
        <w:t xml:space="preserve"> </w:t>
      </w:r>
      <w:r w:rsidRPr="00977E51">
        <w:rPr>
          <w:rFonts w:ascii="Consolas" w:eastAsia="宋体" w:hAnsi="Consolas" w:cs="宋体"/>
          <w:color w:val="61AFEF"/>
          <w:szCs w:val="21"/>
          <w:lang w:eastAsia="zh-CN"/>
        </w:rPr>
        <w:t>&lt;&lt;</w:t>
      </w:r>
      <w:r w:rsidRPr="00977E51">
        <w:rPr>
          <w:rFonts w:ascii="Consolas" w:eastAsia="宋体" w:hAnsi="Consolas" w:cs="宋体"/>
          <w:color w:val="ABB2BF"/>
          <w:szCs w:val="21"/>
          <w:lang w:eastAsia="zh-CN"/>
        </w:rPr>
        <w:t xml:space="preserve"> </w:t>
      </w:r>
      <w:r w:rsidRPr="00977E51">
        <w:rPr>
          <w:rFonts w:ascii="Consolas" w:eastAsia="宋体" w:hAnsi="Consolas" w:cs="宋体"/>
          <w:color w:val="98C379"/>
          <w:szCs w:val="21"/>
          <w:lang w:eastAsia="zh-CN"/>
        </w:rPr>
        <w:t>"Sum from 1 to "</w:t>
      </w:r>
      <w:r w:rsidRPr="00977E51">
        <w:rPr>
          <w:rFonts w:ascii="Consolas" w:eastAsia="宋体" w:hAnsi="Consolas" w:cs="宋体"/>
          <w:color w:val="ABB2BF"/>
          <w:szCs w:val="21"/>
          <w:lang w:eastAsia="zh-CN"/>
        </w:rPr>
        <w:t xml:space="preserve"> </w:t>
      </w:r>
      <w:r w:rsidRPr="00977E51">
        <w:rPr>
          <w:rFonts w:ascii="Consolas" w:eastAsia="宋体" w:hAnsi="Consolas" w:cs="宋体"/>
          <w:color w:val="C678DD"/>
          <w:szCs w:val="21"/>
          <w:lang w:eastAsia="zh-CN"/>
        </w:rPr>
        <w:t>&lt;&lt;</w:t>
      </w:r>
      <w:r w:rsidRPr="00977E51">
        <w:rPr>
          <w:rFonts w:ascii="Consolas" w:eastAsia="宋体" w:hAnsi="Consolas" w:cs="宋体"/>
          <w:color w:val="ABB2BF"/>
          <w:szCs w:val="21"/>
          <w:lang w:eastAsia="zh-CN"/>
        </w:rPr>
        <w:t xml:space="preserve"> </w:t>
      </w:r>
      <w:r w:rsidRPr="00977E51">
        <w:rPr>
          <w:rFonts w:ascii="Consolas" w:eastAsia="宋体" w:hAnsi="Consolas" w:cs="宋体"/>
          <w:color w:val="E06C75"/>
          <w:szCs w:val="21"/>
          <w:lang w:eastAsia="zh-CN"/>
        </w:rPr>
        <w:t>N</w:t>
      </w:r>
      <w:r w:rsidRPr="00977E51">
        <w:rPr>
          <w:rFonts w:ascii="Consolas" w:eastAsia="宋体" w:hAnsi="Consolas" w:cs="宋体"/>
          <w:color w:val="ABB2BF"/>
          <w:szCs w:val="21"/>
          <w:lang w:eastAsia="zh-CN"/>
        </w:rPr>
        <w:t xml:space="preserve"> </w:t>
      </w:r>
      <w:r w:rsidRPr="00977E51">
        <w:rPr>
          <w:rFonts w:ascii="Consolas" w:eastAsia="宋体" w:hAnsi="Consolas" w:cs="宋体"/>
          <w:color w:val="61AFEF"/>
          <w:szCs w:val="21"/>
          <w:lang w:eastAsia="zh-CN"/>
        </w:rPr>
        <w:t>&lt;&lt;</w:t>
      </w:r>
      <w:r w:rsidRPr="00977E51">
        <w:rPr>
          <w:rFonts w:ascii="Consolas" w:eastAsia="宋体" w:hAnsi="Consolas" w:cs="宋体"/>
          <w:color w:val="ABB2BF"/>
          <w:szCs w:val="21"/>
          <w:lang w:eastAsia="zh-CN"/>
        </w:rPr>
        <w:t xml:space="preserve"> </w:t>
      </w:r>
      <w:r w:rsidRPr="00977E51">
        <w:rPr>
          <w:rFonts w:ascii="Consolas" w:eastAsia="宋体" w:hAnsi="Consolas" w:cs="宋体"/>
          <w:color w:val="98C379"/>
          <w:szCs w:val="21"/>
          <w:lang w:eastAsia="zh-CN"/>
        </w:rPr>
        <w:t>" is: "</w:t>
      </w:r>
      <w:r w:rsidRPr="00977E51">
        <w:rPr>
          <w:rFonts w:ascii="Consolas" w:eastAsia="宋体" w:hAnsi="Consolas" w:cs="宋体"/>
          <w:color w:val="ABB2BF"/>
          <w:szCs w:val="21"/>
          <w:lang w:eastAsia="zh-CN"/>
        </w:rPr>
        <w:t xml:space="preserve"> </w:t>
      </w:r>
      <w:r w:rsidRPr="00977E51">
        <w:rPr>
          <w:rFonts w:ascii="Consolas" w:eastAsia="宋体" w:hAnsi="Consolas" w:cs="宋体"/>
          <w:color w:val="C678DD"/>
          <w:szCs w:val="21"/>
          <w:lang w:eastAsia="zh-CN"/>
        </w:rPr>
        <w:t>&lt;&lt;</w:t>
      </w:r>
      <w:r w:rsidRPr="00977E51">
        <w:rPr>
          <w:rFonts w:ascii="Consolas" w:eastAsia="宋体" w:hAnsi="Consolas" w:cs="宋体"/>
          <w:color w:val="ABB2BF"/>
          <w:szCs w:val="21"/>
          <w:lang w:eastAsia="zh-CN"/>
        </w:rPr>
        <w:t xml:space="preserve"> </w:t>
      </w:r>
      <w:r w:rsidRPr="00977E51">
        <w:rPr>
          <w:rFonts w:ascii="Consolas" w:eastAsia="宋体" w:hAnsi="Consolas" w:cs="宋体"/>
          <w:color w:val="E06C75"/>
          <w:szCs w:val="21"/>
          <w:lang w:eastAsia="zh-CN"/>
        </w:rPr>
        <w:t>sum</w:t>
      </w:r>
      <w:r w:rsidRPr="00977E51">
        <w:rPr>
          <w:rFonts w:ascii="Consolas" w:eastAsia="宋体" w:hAnsi="Consolas" w:cs="宋体"/>
          <w:color w:val="ABB2BF"/>
          <w:szCs w:val="21"/>
          <w:lang w:eastAsia="zh-CN"/>
        </w:rPr>
        <w:t xml:space="preserve"> </w:t>
      </w:r>
      <w:r w:rsidRPr="00977E51">
        <w:rPr>
          <w:rFonts w:ascii="Consolas" w:eastAsia="宋体" w:hAnsi="Consolas" w:cs="宋体"/>
          <w:color w:val="C678DD"/>
          <w:szCs w:val="21"/>
          <w:lang w:eastAsia="zh-CN"/>
        </w:rPr>
        <w:t>&lt;&lt;</w:t>
      </w:r>
      <w:r w:rsidRPr="00977E51">
        <w:rPr>
          <w:rFonts w:ascii="Consolas" w:eastAsia="宋体" w:hAnsi="Consolas" w:cs="宋体"/>
          <w:color w:val="ABB2BF"/>
          <w:szCs w:val="21"/>
          <w:lang w:eastAsia="zh-CN"/>
        </w:rPr>
        <w:t xml:space="preserve"> </w:t>
      </w:r>
      <w:r w:rsidRPr="00977E51">
        <w:rPr>
          <w:rFonts w:ascii="Consolas" w:eastAsia="宋体" w:hAnsi="Consolas" w:cs="宋体"/>
          <w:color w:val="61AFEF"/>
          <w:szCs w:val="21"/>
          <w:lang w:eastAsia="zh-CN"/>
        </w:rPr>
        <w:t>endl</w:t>
      </w:r>
      <w:r w:rsidRPr="00977E51">
        <w:rPr>
          <w:rFonts w:ascii="Consolas" w:eastAsia="宋体" w:hAnsi="Consolas" w:cs="宋体"/>
          <w:color w:val="ABB2BF"/>
          <w:szCs w:val="21"/>
          <w:lang w:eastAsia="zh-CN"/>
        </w:rPr>
        <w:t>;</w:t>
      </w:r>
    </w:p>
    <w:p w14:paraId="1F483635" w14:textId="77777777" w:rsidR="00EB68CC" w:rsidRPr="00EB68CC" w:rsidRDefault="00EB68CC" w:rsidP="00EB68CC">
      <w:pPr>
        <w:shd w:val="clear" w:color="auto" w:fill="23272E"/>
        <w:spacing w:after="0" w:line="285" w:lineRule="atLeast"/>
        <w:rPr>
          <w:rFonts w:ascii="Consolas" w:eastAsia="宋体" w:hAnsi="Consolas" w:cs="宋体"/>
          <w:color w:val="ABB2BF"/>
          <w:szCs w:val="21"/>
          <w:lang w:eastAsia="zh-CN"/>
        </w:rPr>
      </w:pPr>
      <w:r w:rsidRPr="00EB68CC">
        <w:rPr>
          <w:rFonts w:ascii="Consolas" w:eastAsia="宋体" w:hAnsi="Consolas" w:cs="宋体"/>
          <w:color w:val="ABB2BF"/>
          <w:szCs w:val="21"/>
          <w:lang w:eastAsia="zh-CN"/>
        </w:rPr>
        <w:t>    }</w:t>
      </w:r>
    </w:p>
    <w:p w14:paraId="2A7CA090" w14:textId="68BF45AD" w:rsidR="00EB68CC" w:rsidRDefault="00EB68CC" w:rsidP="00EB68CC">
      <w:pPr>
        <w:pStyle w:val="ae"/>
        <w:numPr>
          <w:ilvl w:val="0"/>
          <w:numId w:val="28"/>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Check </w:t>
      </w:r>
      <w:r w:rsidR="00D07F6A">
        <w:rPr>
          <w:rFonts w:ascii="Times New Roman" w:eastAsia="宋体" w:hAnsi="Times New Roman" w:cs="Times New Roman" w:hint="eastAsia"/>
          <w:lang w:eastAsia="zh-CN"/>
        </w:rPr>
        <w:t xml:space="preserve">to ensure </w:t>
      </w:r>
      <w:r w:rsidR="004A2975">
        <w:rPr>
          <w:rFonts w:ascii="Times New Roman" w:eastAsia="宋体" w:hAnsi="Times New Roman" w:cs="Times New Roman" w:hint="eastAsia"/>
          <w:lang w:eastAsia="zh-CN"/>
        </w:rPr>
        <w:t xml:space="preserve">that </w:t>
      </w:r>
      <w:r w:rsidR="00DC302C">
        <w:rPr>
          <w:rFonts w:ascii="Times New Roman" w:eastAsia="宋体" w:hAnsi="Times New Roman" w:cs="Times New Roman" w:hint="eastAsia"/>
          <w:lang w:eastAsia="zh-CN"/>
        </w:rPr>
        <w:t xml:space="preserve">the input is not </w:t>
      </w:r>
      <w:r w:rsidR="004A2975">
        <w:rPr>
          <w:rFonts w:ascii="Times New Roman" w:eastAsia="宋体" w:hAnsi="Times New Roman" w:cs="Times New Roman" w:hint="eastAsia"/>
          <w:lang w:eastAsia="zh-CN"/>
        </w:rPr>
        <w:t>a negative number</w:t>
      </w:r>
      <w:r w:rsidR="00293CEA">
        <w:rPr>
          <w:rFonts w:ascii="Times New Roman" w:eastAsia="宋体" w:hAnsi="Times New Roman" w:cs="Times New Roman" w:hint="eastAsia"/>
          <w:lang w:eastAsia="zh-CN"/>
        </w:rPr>
        <w:t>.</w:t>
      </w:r>
    </w:p>
    <w:p w14:paraId="7C08CB69" w14:textId="77777777" w:rsidR="00F501F4" w:rsidRPr="00F501F4" w:rsidRDefault="00F501F4" w:rsidP="00F501F4">
      <w:pPr>
        <w:shd w:val="clear" w:color="auto" w:fill="23272E"/>
        <w:spacing w:after="0" w:line="285" w:lineRule="atLeast"/>
        <w:rPr>
          <w:rFonts w:ascii="Consolas" w:eastAsia="宋体" w:hAnsi="Consolas" w:cs="宋体"/>
          <w:color w:val="ABB2BF"/>
          <w:szCs w:val="21"/>
          <w:lang w:eastAsia="zh-CN"/>
        </w:rPr>
      </w:pPr>
      <w:r w:rsidRPr="00F501F4">
        <w:rPr>
          <w:rFonts w:ascii="Consolas" w:eastAsia="宋体" w:hAnsi="Consolas" w:cs="宋体"/>
          <w:color w:val="ABB2BF"/>
          <w:szCs w:val="21"/>
          <w:lang w:eastAsia="zh-CN"/>
        </w:rPr>
        <w:t xml:space="preserve">    </w:t>
      </w:r>
      <w:r w:rsidRPr="00F501F4">
        <w:rPr>
          <w:rFonts w:ascii="Consolas" w:eastAsia="宋体" w:hAnsi="Consolas" w:cs="宋体"/>
          <w:color w:val="C678DD"/>
          <w:szCs w:val="21"/>
          <w:lang w:eastAsia="zh-CN"/>
        </w:rPr>
        <w:t>else</w:t>
      </w:r>
    </w:p>
    <w:p w14:paraId="787063D1" w14:textId="77777777" w:rsidR="00F501F4" w:rsidRPr="00F501F4" w:rsidRDefault="00F501F4" w:rsidP="00F501F4">
      <w:pPr>
        <w:shd w:val="clear" w:color="auto" w:fill="23272E"/>
        <w:spacing w:after="0" w:line="285" w:lineRule="atLeast"/>
        <w:rPr>
          <w:rFonts w:ascii="Consolas" w:eastAsia="宋体" w:hAnsi="Consolas" w:cs="宋体"/>
          <w:color w:val="ABB2BF"/>
          <w:szCs w:val="21"/>
          <w:lang w:eastAsia="zh-CN"/>
        </w:rPr>
      </w:pPr>
      <w:r w:rsidRPr="00F501F4">
        <w:rPr>
          <w:rFonts w:ascii="Consolas" w:eastAsia="宋体" w:hAnsi="Consolas" w:cs="宋体"/>
          <w:color w:val="ABB2BF"/>
          <w:szCs w:val="21"/>
          <w:lang w:eastAsia="zh-CN"/>
        </w:rPr>
        <w:t>    {</w:t>
      </w:r>
    </w:p>
    <w:p w14:paraId="0AB23FB1" w14:textId="77777777" w:rsidR="00F501F4" w:rsidRPr="00F501F4" w:rsidRDefault="00F501F4" w:rsidP="00F501F4">
      <w:pPr>
        <w:shd w:val="clear" w:color="auto" w:fill="23272E"/>
        <w:spacing w:after="0" w:line="285" w:lineRule="atLeast"/>
        <w:rPr>
          <w:rFonts w:ascii="Consolas" w:eastAsia="宋体" w:hAnsi="Consolas" w:cs="宋体"/>
          <w:color w:val="ABB2BF"/>
          <w:szCs w:val="21"/>
          <w:lang w:eastAsia="zh-CN"/>
        </w:rPr>
      </w:pPr>
      <w:r w:rsidRPr="00F501F4">
        <w:rPr>
          <w:rFonts w:ascii="Consolas" w:eastAsia="宋体" w:hAnsi="Consolas" w:cs="宋体"/>
          <w:color w:val="ABB2BF"/>
          <w:szCs w:val="21"/>
          <w:lang w:eastAsia="zh-CN"/>
        </w:rPr>
        <w:t xml:space="preserve">        </w:t>
      </w:r>
      <w:r w:rsidRPr="00F501F4">
        <w:rPr>
          <w:rFonts w:ascii="Consolas" w:eastAsia="宋体" w:hAnsi="Consolas" w:cs="宋体"/>
          <w:color w:val="E06C75"/>
          <w:szCs w:val="21"/>
          <w:lang w:eastAsia="zh-CN"/>
        </w:rPr>
        <w:t>cout</w:t>
      </w:r>
      <w:r w:rsidRPr="00F501F4">
        <w:rPr>
          <w:rFonts w:ascii="Consolas" w:eastAsia="宋体" w:hAnsi="Consolas" w:cs="宋体"/>
          <w:color w:val="ABB2BF"/>
          <w:szCs w:val="21"/>
          <w:lang w:eastAsia="zh-CN"/>
        </w:rPr>
        <w:t xml:space="preserve"> </w:t>
      </w:r>
      <w:r w:rsidRPr="00F501F4">
        <w:rPr>
          <w:rFonts w:ascii="Consolas" w:eastAsia="宋体" w:hAnsi="Consolas" w:cs="宋体"/>
          <w:color w:val="61AFEF"/>
          <w:szCs w:val="21"/>
          <w:lang w:eastAsia="zh-CN"/>
        </w:rPr>
        <w:t>&lt;&lt;</w:t>
      </w:r>
      <w:r w:rsidRPr="00F501F4">
        <w:rPr>
          <w:rFonts w:ascii="Consolas" w:eastAsia="宋体" w:hAnsi="Consolas" w:cs="宋体"/>
          <w:color w:val="ABB2BF"/>
          <w:szCs w:val="21"/>
          <w:lang w:eastAsia="zh-CN"/>
        </w:rPr>
        <w:t xml:space="preserve"> </w:t>
      </w:r>
      <w:r w:rsidRPr="00F501F4">
        <w:rPr>
          <w:rFonts w:ascii="Consolas" w:eastAsia="宋体" w:hAnsi="Consolas" w:cs="宋体"/>
          <w:color w:val="98C379"/>
          <w:szCs w:val="21"/>
          <w:lang w:eastAsia="zh-CN"/>
        </w:rPr>
        <w:t>"Please enter a positive integer."</w:t>
      </w:r>
      <w:r w:rsidRPr="00F501F4">
        <w:rPr>
          <w:rFonts w:ascii="Consolas" w:eastAsia="宋体" w:hAnsi="Consolas" w:cs="宋体"/>
          <w:color w:val="ABB2BF"/>
          <w:szCs w:val="21"/>
          <w:lang w:eastAsia="zh-CN"/>
        </w:rPr>
        <w:t xml:space="preserve"> </w:t>
      </w:r>
      <w:r w:rsidRPr="00F501F4">
        <w:rPr>
          <w:rFonts w:ascii="Consolas" w:eastAsia="宋体" w:hAnsi="Consolas" w:cs="宋体"/>
          <w:color w:val="C678DD"/>
          <w:szCs w:val="21"/>
          <w:lang w:eastAsia="zh-CN"/>
        </w:rPr>
        <w:t>&lt;&lt;</w:t>
      </w:r>
      <w:r w:rsidRPr="00F501F4">
        <w:rPr>
          <w:rFonts w:ascii="Consolas" w:eastAsia="宋体" w:hAnsi="Consolas" w:cs="宋体"/>
          <w:color w:val="ABB2BF"/>
          <w:szCs w:val="21"/>
          <w:lang w:eastAsia="zh-CN"/>
        </w:rPr>
        <w:t xml:space="preserve"> </w:t>
      </w:r>
      <w:r w:rsidRPr="00F501F4">
        <w:rPr>
          <w:rFonts w:ascii="Consolas" w:eastAsia="宋体" w:hAnsi="Consolas" w:cs="宋体"/>
          <w:color w:val="61AFEF"/>
          <w:szCs w:val="21"/>
          <w:lang w:eastAsia="zh-CN"/>
        </w:rPr>
        <w:t>endl</w:t>
      </w:r>
      <w:r w:rsidRPr="00F501F4">
        <w:rPr>
          <w:rFonts w:ascii="Consolas" w:eastAsia="宋体" w:hAnsi="Consolas" w:cs="宋体"/>
          <w:color w:val="ABB2BF"/>
          <w:szCs w:val="21"/>
          <w:lang w:eastAsia="zh-CN"/>
        </w:rPr>
        <w:t>;</w:t>
      </w:r>
    </w:p>
    <w:p w14:paraId="2B5D0E7A" w14:textId="54ADA31D" w:rsidR="004A2975" w:rsidRPr="00F501F4" w:rsidRDefault="00F501F4" w:rsidP="00F501F4">
      <w:pPr>
        <w:shd w:val="clear" w:color="auto" w:fill="23272E"/>
        <w:spacing w:after="0" w:line="285" w:lineRule="atLeast"/>
        <w:rPr>
          <w:rFonts w:ascii="Consolas" w:eastAsia="宋体" w:hAnsi="Consolas" w:cs="宋体"/>
          <w:color w:val="ABB2BF"/>
          <w:szCs w:val="21"/>
          <w:lang w:eastAsia="zh-CN"/>
        </w:rPr>
      </w:pPr>
      <w:r w:rsidRPr="00F501F4">
        <w:rPr>
          <w:rFonts w:ascii="Consolas" w:eastAsia="宋体" w:hAnsi="Consolas" w:cs="宋体"/>
          <w:color w:val="ABB2BF"/>
          <w:szCs w:val="21"/>
          <w:lang w:eastAsia="zh-CN"/>
        </w:rPr>
        <w:t>    }</w:t>
      </w:r>
    </w:p>
    <w:p w14:paraId="048B4240"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017B2DC0" w14:textId="5D4393D5" w:rsidR="00690B28" w:rsidRDefault="00690B28" w:rsidP="00690B28">
      <w:pPr>
        <w:pStyle w:val="ae"/>
        <w:numPr>
          <w:ilvl w:val="0"/>
          <w:numId w:val="27"/>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Flow Diagram:</w:t>
      </w:r>
    </w:p>
    <w:p w14:paraId="5F397F10" w14:textId="38CC7B93" w:rsidR="00690B28" w:rsidRPr="00977E51" w:rsidRDefault="00A71540" w:rsidP="00A71540">
      <w:pPr>
        <w:spacing w:after="20" w:line="240" w:lineRule="auto"/>
        <w:ind w:left="440"/>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17AD7F03" wp14:editId="4C516451">
            <wp:extent cx="5274310" cy="6969760"/>
            <wp:effectExtent l="0" t="0" r="2540" b="2540"/>
            <wp:docPr id="6517908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0811" name="图片 651790811"/>
                    <pic:cNvPicPr/>
                  </pic:nvPicPr>
                  <pic:blipFill>
                    <a:blip r:embed="rId16"/>
                    <a:stretch>
                      <a:fillRect/>
                    </a:stretch>
                  </pic:blipFill>
                  <pic:spPr>
                    <a:xfrm>
                      <a:off x="0" y="0"/>
                      <a:ext cx="5274310" cy="6969760"/>
                    </a:xfrm>
                    <a:prstGeom prst="rect">
                      <a:avLst/>
                    </a:prstGeom>
                  </pic:spPr>
                </pic:pic>
              </a:graphicData>
            </a:graphic>
          </wp:inline>
        </w:drawing>
      </w:r>
    </w:p>
    <w:p w14:paraId="616538B2"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28062161" w14:textId="6D794BFE" w:rsidR="00690B28" w:rsidRDefault="00690B28" w:rsidP="00690B28">
      <w:pPr>
        <w:pStyle w:val="ae"/>
        <w:numPr>
          <w:ilvl w:val="0"/>
          <w:numId w:val="27"/>
        </w:numPr>
        <w:spacing w:after="20" w:line="320" w:lineRule="exact"/>
        <w:rPr>
          <w:rFonts w:ascii="Times New Roman" w:eastAsia="宋体" w:hAnsi="Times New Roman" w:cs="Times New Roman"/>
          <w:b/>
          <w:bCs/>
          <w:lang w:eastAsia="zh-CN"/>
        </w:rPr>
      </w:pPr>
      <w:r w:rsidRPr="00690B28">
        <w:rPr>
          <w:rFonts w:ascii="Times New Roman" w:eastAsia="宋体" w:hAnsi="Times New Roman" w:cs="Times New Roman"/>
          <w:b/>
          <w:bCs/>
          <w:lang w:eastAsia="zh-CN"/>
        </w:rPr>
        <w:t>Results (Output Screenshot):</w:t>
      </w:r>
    </w:p>
    <w:p w14:paraId="0AF19339" w14:textId="70830656" w:rsidR="00690B28" w:rsidRPr="00690B28" w:rsidRDefault="008F21F3" w:rsidP="008F21F3">
      <w:pPr>
        <w:pStyle w:val="ae"/>
        <w:spacing w:after="20" w:line="240" w:lineRule="auto"/>
        <w:ind w:left="440"/>
        <w:rPr>
          <w:rFonts w:ascii="Times New Roman" w:eastAsia="宋体" w:hAnsi="Times New Roman" w:cs="Times New Roman"/>
          <w:lang w:eastAsia="zh-CN"/>
        </w:rPr>
      </w:pPr>
      <w:r w:rsidRPr="008F21F3">
        <w:rPr>
          <w:rFonts w:ascii="Times New Roman" w:eastAsia="宋体" w:hAnsi="Times New Roman" w:cs="Times New Roman"/>
          <w:noProof/>
          <w:lang w:eastAsia="zh-CN"/>
        </w:rPr>
        <w:drawing>
          <wp:inline distT="0" distB="0" distL="0" distR="0" wp14:anchorId="6D970454" wp14:editId="15E76732">
            <wp:extent cx="5274310" cy="3148330"/>
            <wp:effectExtent l="0" t="0" r="2540" b="0"/>
            <wp:docPr id="1823931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31694" name=""/>
                    <pic:cNvPicPr/>
                  </pic:nvPicPr>
                  <pic:blipFill>
                    <a:blip r:embed="rId17"/>
                    <a:stretch>
                      <a:fillRect/>
                    </a:stretch>
                  </pic:blipFill>
                  <pic:spPr>
                    <a:xfrm>
                      <a:off x="0" y="0"/>
                      <a:ext cx="5274310" cy="3148330"/>
                    </a:xfrm>
                    <a:prstGeom prst="rect">
                      <a:avLst/>
                    </a:prstGeom>
                  </pic:spPr>
                </pic:pic>
              </a:graphicData>
            </a:graphic>
          </wp:inline>
        </w:drawing>
      </w:r>
    </w:p>
    <w:p w14:paraId="547826C5"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5435DD53" w14:textId="033CF463"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6: Input Validation (Do-While Loop)</w:t>
      </w:r>
    </w:p>
    <w:p w14:paraId="3178A700" w14:textId="30E9CF48" w:rsidR="00F968A5" w:rsidRDefault="008F21F3" w:rsidP="008F21F3">
      <w:pPr>
        <w:pStyle w:val="ae"/>
        <w:numPr>
          <w:ilvl w:val="0"/>
          <w:numId w:val="31"/>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Description:</w:t>
      </w:r>
    </w:p>
    <w:p w14:paraId="672DCB17" w14:textId="4482418D" w:rsidR="008F4ECB" w:rsidRDefault="007C5579" w:rsidP="008F4ECB">
      <w:pPr>
        <w:pStyle w:val="ae"/>
        <w:numPr>
          <w:ilvl w:val="0"/>
          <w:numId w:val="32"/>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Repeatedly ask the user to enter a number between 1 and 10</w:t>
      </w:r>
      <w:r w:rsidR="00C050A2">
        <w:rPr>
          <w:rFonts w:ascii="Times New Roman" w:eastAsia="宋体" w:hAnsi="Times New Roman" w:cs="Times New Roman" w:hint="eastAsia"/>
          <w:lang w:eastAsia="zh-CN"/>
        </w:rPr>
        <w:t xml:space="preserve"> until a valid number is entered</w:t>
      </w:r>
      <w:r>
        <w:rPr>
          <w:rFonts w:ascii="Times New Roman" w:eastAsia="宋体" w:hAnsi="Times New Roman" w:cs="Times New Roman" w:hint="eastAsia"/>
          <w:lang w:eastAsia="zh-CN"/>
        </w:rPr>
        <w:t>.</w:t>
      </w:r>
    </w:p>
    <w:p w14:paraId="7FB4C2ED"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int</w:t>
      </w: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num</w:t>
      </w:r>
      <w:r w:rsidRPr="00C050A2">
        <w:rPr>
          <w:rFonts w:ascii="Consolas" w:eastAsia="宋体" w:hAnsi="Consolas" w:cs="宋体"/>
          <w:color w:val="ABB2BF"/>
          <w:szCs w:val="21"/>
          <w:lang w:eastAsia="zh-CN"/>
        </w:rPr>
        <w:t>;</w:t>
      </w:r>
    </w:p>
    <w:p w14:paraId="54A7045E"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p>
    <w:p w14:paraId="265F772C"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do</w:t>
      </w:r>
    </w:p>
    <w:p w14:paraId="376B917A"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w:t>
      </w:r>
    </w:p>
    <w:p w14:paraId="34B8BB87"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cout</w:t>
      </w:r>
      <w:r w:rsidRPr="00C050A2">
        <w:rPr>
          <w:rFonts w:ascii="Consolas" w:eastAsia="宋体" w:hAnsi="Consolas" w:cs="宋体"/>
          <w:color w:val="ABB2BF"/>
          <w:szCs w:val="21"/>
          <w:lang w:eastAsia="zh-CN"/>
        </w:rPr>
        <w:t xml:space="preserve"> </w:t>
      </w:r>
      <w:r w:rsidRPr="00C050A2">
        <w:rPr>
          <w:rFonts w:ascii="Consolas" w:eastAsia="宋体" w:hAnsi="Consolas" w:cs="宋体"/>
          <w:color w:val="61AFEF"/>
          <w:szCs w:val="21"/>
          <w:lang w:eastAsia="zh-CN"/>
        </w:rPr>
        <w:t>&lt;&lt;</w:t>
      </w:r>
      <w:r w:rsidRPr="00C050A2">
        <w:rPr>
          <w:rFonts w:ascii="Consolas" w:eastAsia="宋体" w:hAnsi="Consolas" w:cs="宋体"/>
          <w:color w:val="ABB2BF"/>
          <w:szCs w:val="21"/>
          <w:lang w:eastAsia="zh-CN"/>
        </w:rPr>
        <w:t xml:space="preserve"> </w:t>
      </w:r>
      <w:r w:rsidRPr="00C050A2">
        <w:rPr>
          <w:rFonts w:ascii="Consolas" w:eastAsia="宋体" w:hAnsi="Consolas" w:cs="宋体"/>
          <w:color w:val="98C379"/>
          <w:szCs w:val="21"/>
          <w:lang w:eastAsia="zh-CN"/>
        </w:rPr>
        <w:t>"Enter a number (1 - 10):  "</w:t>
      </w:r>
      <w:r w:rsidRPr="00C050A2">
        <w:rPr>
          <w:rFonts w:ascii="Consolas" w:eastAsia="宋体" w:hAnsi="Consolas" w:cs="宋体"/>
          <w:color w:val="ABB2BF"/>
          <w:szCs w:val="21"/>
          <w:lang w:eastAsia="zh-CN"/>
        </w:rPr>
        <w:t>;</w:t>
      </w:r>
    </w:p>
    <w:p w14:paraId="2DFF0B74"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cin</w:t>
      </w: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&gt;&gt;</w:t>
      </w: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num</w:t>
      </w:r>
      <w:r w:rsidRPr="00C050A2">
        <w:rPr>
          <w:rFonts w:ascii="Consolas" w:eastAsia="宋体" w:hAnsi="Consolas" w:cs="宋体"/>
          <w:color w:val="ABB2BF"/>
          <w:szCs w:val="21"/>
          <w:lang w:eastAsia="zh-CN"/>
        </w:rPr>
        <w:t>;</w:t>
      </w:r>
    </w:p>
    <w:p w14:paraId="2C6719B7" w14:textId="77777777" w:rsidR="00C050A2"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xml:space="preserve">    } </w:t>
      </w:r>
      <w:r w:rsidRPr="00C050A2">
        <w:rPr>
          <w:rFonts w:ascii="Consolas" w:eastAsia="宋体" w:hAnsi="Consolas" w:cs="宋体"/>
          <w:color w:val="C678DD"/>
          <w:szCs w:val="21"/>
          <w:lang w:eastAsia="zh-CN"/>
        </w:rPr>
        <w:t>while</w:t>
      </w: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num</w:t>
      </w: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&lt;</w:t>
      </w:r>
      <w:r w:rsidRPr="00C050A2">
        <w:rPr>
          <w:rFonts w:ascii="Consolas" w:eastAsia="宋体" w:hAnsi="Consolas" w:cs="宋体"/>
          <w:color w:val="ABB2BF"/>
          <w:szCs w:val="21"/>
          <w:lang w:eastAsia="zh-CN"/>
        </w:rPr>
        <w:t xml:space="preserve"> </w:t>
      </w:r>
      <w:r w:rsidRPr="00C050A2">
        <w:rPr>
          <w:rFonts w:ascii="Consolas" w:eastAsia="宋体" w:hAnsi="Consolas" w:cs="宋体"/>
          <w:color w:val="D19A66"/>
          <w:szCs w:val="21"/>
          <w:lang w:eastAsia="zh-CN"/>
        </w:rPr>
        <w:t>1</w:t>
      </w:r>
      <w:r w:rsidRPr="00C050A2">
        <w:rPr>
          <w:rFonts w:ascii="Consolas" w:eastAsia="宋体" w:hAnsi="Consolas" w:cs="宋体"/>
          <w:color w:val="ABB2BF"/>
          <w:szCs w:val="21"/>
          <w:lang w:eastAsia="zh-CN"/>
        </w:rPr>
        <w:t xml:space="preserve"> </w:t>
      </w:r>
      <w:r w:rsidRPr="00C050A2">
        <w:rPr>
          <w:rFonts w:ascii="Consolas" w:eastAsia="宋体" w:hAnsi="Consolas" w:cs="宋体"/>
          <w:color w:val="56B6C2"/>
          <w:szCs w:val="21"/>
          <w:lang w:eastAsia="zh-CN"/>
        </w:rPr>
        <w:t>||</w:t>
      </w: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num</w:t>
      </w: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&gt;</w:t>
      </w:r>
      <w:r w:rsidRPr="00C050A2">
        <w:rPr>
          <w:rFonts w:ascii="Consolas" w:eastAsia="宋体" w:hAnsi="Consolas" w:cs="宋体"/>
          <w:color w:val="ABB2BF"/>
          <w:szCs w:val="21"/>
          <w:lang w:eastAsia="zh-CN"/>
        </w:rPr>
        <w:t xml:space="preserve"> </w:t>
      </w:r>
      <w:r w:rsidRPr="00C050A2">
        <w:rPr>
          <w:rFonts w:ascii="Consolas" w:eastAsia="宋体" w:hAnsi="Consolas" w:cs="宋体"/>
          <w:color w:val="D19A66"/>
          <w:szCs w:val="21"/>
          <w:lang w:eastAsia="zh-CN"/>
        </w:rPr>
        <w:t>10</w:t>
      </w:r>
      <w:r w:rsidRPr="00C050A2">
        <w:rPr>
          <w:rFonts w:ascii="Consolas" w:eastAsia="宋体" w:hAnsi="Consolas" w:cs="宋体"/>
          <w:color w:val="ABB2BF"/>
          <w:szCs w:val="21"/>
          <w:lang w:eastAsia="zh-CN"/>
        </w:rPr>
        <w:t>);</w:t>
      </w:r>
    </w:p>
    <w:p w14:paraId="565D982F" w14:textId="1AC0F324" w:rsidR="007C5579" w:rsidRPr="00C050A2" w:rsidRDefault="00C050A2" w:rsidP="00C050A2">
      <w:pPr>
        <w:shd w:val="clear" w:color="auto" w:fill="23272E"/>
        <w:spacing w:after="0" w:line="285" w:lineRule="atLeast"/>
        <w:rPr>
          <w:rFonts w:ascii="Consolas" w:eastAsia="宋体" w:hAnsi="Consolas" w:cs="宋体"/>
          <w:color w:val="ABB2BF"/>
          <w:szCs w:val="21"/>
          <w:lang w:eastAsia="zh-CN"/>
        </w:rPr>
      </w:pP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cout</w:t>
      </w:r>
      <w:r w:rsidRPr="00C050A2">
        <w:rPr>
          <w:rFonts w:ascii="Consolas" w:eastAsia="宋体" w:hAnsi="Consolas" w:cs="宋体"/>
          <w:color w:val="ABB2BF"/>
          <w:szCs w:val="21"/>
          <w:lang w:eastAsia="zh-CN"/>
        </w:rPr>
        <w:t xml:space="preserve"> </w:t>
      </w:r>
      <w:r w:rsidRPr="00C050A2">
        <w:rPr>
          <w:rFonts w:ascii="Consolas" w:eastAsia="宋体" w:hAnsi="Consolas" w:cs="宋体"/>
          <w:color w:val="61AFEF"/>
          <w:szCs w:val="21"/>
          <w:lang w:eastAsia="zh-CN"/>
        </w:rPr>
        <w:t>&lt;&lt;</w:t>
      </w:r>
      <w:r w:rsidRPr="00C050A2">
        <w:rPr>
          <w:rFonts w:ascii="Consolas" w:eastAsia="宋体" w:hAnsi="Consolas" w:cs="宋体"/>
          <w:color w:val="ABB2BF"/>
          <w:szCs w:val="21"/>
          <w:lang w:eastAsia="zh-CN"/>
        </w:rPr>
        <w:t xml:space="preserve"> </w:t>
      </w:r>
      <w:r w:rsidRPr="00C050A2">
        <w:rPr>
          <w:rFonts w:ascii="Consolas" w:eastAsia="宋体" w:hAnsi="Consolas" w:cs="宋体"/>
          <w:color w:val="98C379"/>
          <w:szCs w:val="21"/>
          <w:lang w:eastAsia="zh-CN"/>
        </w:rPr>
        <w:t>"Valid input received: "</w:t>
      </w: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&lt;&lt;</w:t>
      </w:r>
      <w:r w:rsidRPr="00C050A2">
        <w:rPr>
          <w:rFonts w:ascii="Consolas" w:eastAsia="宋体" w:hAnsi="Consolas" w:cs="宋体"/>
          <w:color w:val="ABB2BF"/>
          <w:szCs w:val="21"/>
          <w:lang w:eastAsia="zh-CN"/>
        </w:rPr>
        <w:t xml:space="preserve"> </w:t>
      </w:r>
      <w:r w:rsidRPr="00C050A2">
        <w:rPr>
          <w:rFonts w:ascii="Consolas" w:eastAsia="宋体" w:hAnsi="Consolas" w:cs="宋体"/>
          <w:color w:val="E06C75"/>
          <w:szCs w:val="21"/>
          <w:lang w:eastAsia="zh-CN"/>
        </w:rPr>
        <w:t>num</w:t>
      </w:r>
      <w:r w:rsidRPr="00C050A2">
        <w:rPr>
          <w:rFonts w:ascii="Consolas" w:eastAsia="宋体" w:hAnsi="Consolas" w:cs="宋体"/>
          <w:color w:val="ABB2BF"/>
          <w:szCs w:val="21"/>
          <w:lang w:eastAsia="zh-CN"/>
        </w:rPr>
        <w:t xml:space="preserve"> </w:t>
      </w:r>
      <w:r w:rsidRPr="00C050A2">
        <w:rPr>
          <w:rFonts w:ascii="Consolas" w:eastAsia="宋体" w:hAnsi="Consolas" w:cs="宋体"/>
          <w:color w:val="C678DD"/>
          <w:szCs w:val="21"/>
          <w:lang w:eastAsia="zh-CN"/>
        </w:rPr>
        <w:t>&lt;&lt;</w:t>
      </w:r>
      <w:r w:rsidRPr="00C050A2">
        <w:rPr>
          <w:rFonts w:ascii="Consolas" w:eastAsia="宋体" w:hAnsi="Consolas" w:cs="宋体"/>
          <w:color w:val="ABB2BF"/>
          <w:szCs w:val="21"/>
          <w:lang w:eastAsia="zh-CN"/>
        </w:rPr>
        <w:t xml:space="preserve"> </w:t>
      </w:r>
      <w:r w:rsidRPr="00C050A2">
        <w:rPr>
          <w:rFonts w:ascii="Consolas" w:eastAsia="宋体" w:hAnsi="Consolas" w:cs="宋体"/>
          <w:color w:val="61AFEF"/>
          <w:szCs w:val="21"/>
          <w:lang w:eastAsia="zh-CN"/>
        </w:rPr>
        <w:t>endl</w:t>
      </w:r>
      <w:r w:rsidRPr="00C050A2">
        <w:rPr>
          <w:rFonts w:ascii="Consolas" w:eastAsia="宋体" w:hAnsi="Consolas" w:cs="宋体"/>
          <w:color w:val="ABB2BF"/>
          <w:szCs w:val="21"/>
          <w:lang w:eastAsia="zh-CN"/>
        </w:rPr>
        <w:t>;</w:t>
      </w:r>
    </w:p>
    <w:p w14:paraId="2790EE55"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69EC171E" w14:textId="2074453D" w:rsidR="008F21F3" w:rsidRDefault="008F4ECB" w:rsidP="008F21F3">
      <w:pPr>
        <w:pStyle w:val="ae"/>
        <w:numPr>
          <w:ilvl w:val="0"/>
          <w:numId w:val="31"/>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Flow Diagram:</w:t>
      </w:r>
    </w:p>
    <w:p w14:paraId="745203C2" w14:textId="39DE8C8C" w:rsidR="00E87F81" w:rsidRDefault="00912396" w:rsidP="00E87F81">
      <w:pPr>
        <w:pStyle w:val="ae"/>
        <w:spacing w:after="20" w:line="240" w:lineRule="auto"/>
        <w:ind w:left="440"/>
        <w:rPr>
          <w:rFonts w:ascii="Times New Roman" w:eastAsia="宋体" w:hAnsi="Times New Roman" w:cs="Times New Roman"/>
          <w:b/>
          <w:bCs/>
          <w:lang w:eastAsia="zh-CN"/>
        </w:rPr>
      </w:pPr>
      <w:r>
        <w:rPr>
          <w:rFonts w:ascii="Times New Roman" w:eastAsia="宋体" w:hAnsi="Times New Roman" w:cs="Times New Roman"/>
          <w:b/>
          <w:bCs/>
          <w:noProof/>
          <w:lang w:eastAsia="zh-CN"/>
        </w:rPr>
        <w:drawing>
          <wp:inline distT="0" distB="0" distL="0" distR="0" wp14:anchorId="5D2303C0" wp14:editId="04408D80">
            <wp:extent cx="3638550" cy="8447584"/>
            <wp:effectExtent l="0" t="0" r="0" b="0"/>
            <wp:docPr id="3636238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23849" name="图片 363623849"/>
                    <pic:cNvPicPr/>
                  </pic:nvPicPr>
                  <pic:blipFill>
                    <a:blip r:embed="rId18"/>
                    <a:stretch>
                      <a:fillRect/>
                    </a:stretch>
                  </pic:blipFill>
                  <pic:spPr>
                    <a:xfrm>
                      <a:off x="0" y="0"/>
                      <a:ext cx="3647565" cy="8468513"/>
                    </a:xfrm>
                    <a:prstGeom prst="rect">
                      <a:avLst/>
                    </a:prstGeom>
                  </pic:spPr>
                </pic:pic>
              </a:graphicData>
            </a:graphic>
          </wp:inline>
        </w:drawing>
      </w:r>
    </w:p>
    <w:p w14:paraId="29753D91"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067ECAC6" w14:textId="29C29906" w:rsidR="008F4ECB" w:rsidRDefault="008F4ECB" w:rsidP="008F21F3">
      <w:pPr>
        <w:pStyle w:val="ae"/>
        <w:numPr>
          <w:ilvl w:val="0"/>
          <w:numId w:val="31"/>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Results (Output Screenshot):</w:t>
      </w:r>
    </w:p>
    <w:p w14:paraId="31E0884E" w14:textId="4DAC94E4" w:rsidR="00C050A2" w:rsidRPr="00C050A2" w:rsidRDefault="00DF11B3" w:rsidP="00DF11B3">
      <w:pPr>
        <w:spacing w:after="20" w:line="240" w:lineRule="auto"/>
        <w:ind w:left="440"/>
        <w:rPr>
          <w:rFonts w:ascii="Times New Roman" w:eastAsia="宋体" w:hAnsi="Times New Roman" w:cs="Times New Roman"/>
          <w:b/>
          <w:bCs/>
          <w:lang w:eastAsia="zh-CN"/>
        </w:rPr>
      </w:pPr>
      <w:r w:rsidRPr="00DF11B3">
        <w:rPr>
          <w:rFonts w:ascii="Times New Roman" w:eastAsia="宋体" w:hAnsi="Times New Roman" w:cs="Times New Roman"/>
          <w:b/>
          <w:bCs/>
          <w:noProof/>
          <w:lang w:eastAsia="zh-CN"/>
        </w:rPr>
        <w:drawing>
          <wp:inline distT="0" distB="0" distL="0" distR="0" wp14:anchorId="70D8E0B7" wp14:editId="242B848F">
            <wp:extent cx="5274310" cy="3148330"/>
            <wp:effectExtent l="0" t="0" r="2540" b="0"/>
            <wp:docPr id="109656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60626" name=""/>
                    <pic:cNvPicPr/>
                  </pic:nvPicPr>
                  <pic:blipFill>
                    <a:blip r:embed="rId19"/>
                    <a:stretch>
                      <a:fillRect/>
                    </a:stretch>
                  </pic:blipFill>
                  <pic:spPr>
                    <a:xfrm>
                      <a:off x="0" y="0"/>
                      <a:ext cx="5274310" cy="3148330"/>
                    </a:xfrm>
                    <a:prstGeom prst="rect">
                      <a:avLst/>
                    </a:prstGeom>
                  </pic:spPr>
                </pic:pic>
              </a:graphicData>
            </a:graphic>
          </wp:inline>
        </w:drawing>
      </w:r>
    </w:p>
    <w:p w14:paraId="63FD2E98"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7CAB6969" w14:textId="3B8121DF"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7: Sentinel-Controlled Average</w:t>
      </w:r>
    </w:p>
    <w:p w14:paraId="56F7ED1C" w14:textId="2906298D" w:rsidR="00F968A5" w:rsidRDefault="00DF11B3" w:rsidP="00DF11B3">
      <w:pPr>
        <w:pStyle w:val="ae"/>
        <w:numPr>
          <w:ilvl w:val="0"/>
          <w:numId w:val="33"/>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Description:</w:t>
      </w:r>
    </w:p>
    <w:p w14:paraId="740F88FA" w14:textId="05EF6B10" w:rsidR="00DF11B3" w:rsidRDefault="00EA3249" w:rsidP="00DF11B3">
      <w:pPr>
        <w:pStyle w:val="ae"/>
        <w:numPr>
          <w:ilvl w:val="0"/>
          <w:numId w:val="34"/>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Enter multiple </w:t>
      </w:r>
      <w:r w:rsidR="002C69C0">
        <w:rPr>
          <w:rFonts w:ascii="Times New Roman" w:eastAsia="宋体" w:hAnsi="Times New Roman" w:cs="Times New Roman" w:hint="eastAsia"/>
          <w:lang w:eastAsia="zh-CN"/>
        </w:rPr>
        <w:t>grades until -1 is entered.</w:t>
      </w:r>
    </w:p>
    <w:p w14:paraId="6B2C62C9"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while</w:t>
      </w: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grade</w:t>
      </w: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w:t>
      </w: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w:t>
      </w:r>
      <w:r w:rsidRPr="002C69C0">
        <w:rPr>
          <w:rFonts w:ascii="Consolas" w:eastAsia="宋体" w:hAnsi="Consolas" w:cs="宋体"/>
          <w:color w:val="D19A66"/>
          <w:szCs w:val="21"/>
          <w:lang w:eastAsia="zh-CN"/>
        </w:rPr>
        <w:t>1</w:t>
      </w:r>
      <w:r w:rsidRPr="002C69C0">
        <w:rPr>
          <w:rFonts w:ascii="Consolas" w:eastAsia="宋体" w:hAnsi="Consolas" w:cs="宋体"/>
          <w:color w:val="ABB2BF"/>
          <w:szCs w:val="21"/>
          <w:lang w:eastAsia="zh-CN"/>
        </w:rPr>
        <w:t>)</w:t>
      </w:r>
    </w:p>
    <w:p w14:paraId="20D6A046"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w:t>
      </w:r>
    </w:p>
    <w:p w14:paraId="64CF5C98"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cout</w:t>
      </w:r>
      <w:r w:rsidRPr="002C69C0">
        <w:rPr>
          <w:rFonts w:ascii="Consolas" w:eastAsia="宋体" w:hAnsi="Consolas" w:cs="宋体"/>
          <w:color w:val="ABB2BF"/>
          <w:szCs w:val="21"/>
          <w:lang w:eastAsia="zh-CN"/>
        </w:rPr>
        <w:t xml:space="preserve"> </w:t>
      </w:r>
      <w:r w:rsidRPr="002C69C0">
        <w:rPr>
          <w:rFonts w:ascii="Consolas" w:eastAsia="宋体" w:hAnsi="Consolas" w:cs="宋体"/>
          <w:color w:val="61AFEF"/>
          <w:szCs w:val="21"/>
          <w:lang w:eastAsia="zh-CN"/>
        </w:rPr>
        <w:t>&lt;&lt;</w:t>
      </w:r>
      <w:r w:rsidRPr="002C69C0">
        <w:rPr>
          <w:rFonts w:ascii="Consolas" w:eastAsia="宋体" w:hAnsi="Consolas" w:cs="宋体"/>
          <w:color w:val="ABB2BF"/>
          <w:szCs w:val="21"/>
          <w:lang w:eastAsia="zh-CN"/>
        </w:rPr>
        <w:t xml:space="preserve"> </w:t>
      </w:r>
      <w:r w:rsidRPr="002C69C0">
        <w:rPr>
          <w:rFonts w:ascii="Consolas" w:eastAsia="宋体" w:hAnsi="Consolas" w:cs="宋体"/>
          <w:color w:val="98C379"/>
          <w:szCs w:val="21"/>
          <w:lang w:eastAsia="zh-CN"/>
        </w:rPr>
        <w:t>"Enter grade (Enter -1 to stop): "</w:t>
      </w:r>
      <w:r w:rsidRPr="002C69C0">
        <w:rPr>
          <w:rFonts w:ascii="Consolas" w:eastAsia="宋体" w:hAnsi="Consolas" w:cs="宋体"/>
          <w:color w:val="ABB2BF"/>
          <w:szCs w:val="21"/>
          <w:lang w:eastAsia="zh-CN"/>
        </w:rPr>
        <w:t>;</w:t>
      </w:r>
    </w:p>
    <w:p w14:paraId="022011C8"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cin</w:t>
      </w: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&gt;&gt;</w:t>
      </w: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grade</w:t>
      </w:r>
      <w:r w:rsidRPr="002C69C0">
        <w:rPr>
          <w:rFonts w:ascii="Consolas" w:eastAsia="宋体" w:hAnsi="Consolas" w:cs="宋体"/>
          <w:color w:val="ABB2BF"/>
          <w:szCs w:val="21"/>
          <w:lang w:eastAsia="zh-CN"/>
        </w:rPr>
        <w:t>;</w:t>
      </w:r>
    </w:p>
    <w:p w14:paraId="2356E1FA"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if</w:t>
      </w: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grade</w:t>
      </w: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w:t>
      </w: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w:t>
      </w:r>
      <w:r w:rsidRPr="002C69C0">
        <w:rPr>
          <w:rFonts w:ascii="Consolas" w:eastAsia="宋体" w:hAnsi="Consolas" w:cs="宋体"/>
          <w:color w:val="D19A66"/>
          <w:szCs w:val="21"/>
          <w:lang w:eastAsia="zh-CN"/>
        </w:rPr>
        <w:t>1</w:t>
      </w:r>
      <w:r w:rsidRPr="002C69C0">
        <w:rPr>
          <w:rFonts w:ascii="Consolas" w:eastAsia="宋体" w:hAnsi="Consolas" w:cs="宋体"/>
          <w:color w:val="ABB2BF"/>
          <w:szCs w:val="21"/>
          <w:lang w:eastAsia="zh-CN"/>
        </w:rPr>
        <w:t>)</w:t>
      </w:r>
    </w:p>
    <w:p w14:paraId="5727EFC4"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w:t>
      </w:r>
    </w:p>
    <w:p w14:paraId="322608AC"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sum</w:t>
      </w:r>
      <w:r w:rsidRPr="002C69C0">
        <w:rPr>
          <w:rFonts w:ascii="Consolas" w:eastAsia="宋体" w:hAnsi="Consolas" w:cs="宋体"/>
          <w:color w:val="ABB2BF"/>
          <w:szCs w:val="21"/>
          <w:lang w:eastAsia="zh-CN"/>
        </w:rPr>
        <w:t xml:space="preserve"> </w:t>
      </w:r>
      <w:r w:rsidRPr="002C69C0">
        <w:rPr>
          <w:rFonts w:ascii="Consolas" w:eastAsia="宋体" w:hAnsi="Consolas" w:cs="宋体"/>
          <w:color w:val="C678DD"/>
          <w:szCs w:val="21"/>
          <w:lang w:eastAsia="zh-CN"/>
        </w:rPr>
        <w:t>+=</w:t>
      </w: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grade</w:t>
      </w:r>
      <w:r w:rsidRPr="002C69C0">
        <w:rPr>
          <w:rFonts w:ascii="Consolas" w:eastAsia="宋体" w:hAnsi="Consolas" w:cs="宋体"/>
          <w:color w:val="ABB2BF"/>
          <w:szCs w:val="21"/>
          <w:lang w:eastAsia="zh-CN"/>
        </w:rPr>
        <w:t>;</w:t>
      </w:r>
    </w:p>
    <w:p w14:paraId="7827797C"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xml:space="preserve">            </w:t>
      </w:r>
      <w:r w:rsidRPr="002C69C0">
        <w:rPr>
          <w:rFonts w:ascii="Consolas" w:eastAsia="宋体" w:hAnsi="Consolas" w:cs="宋体"/>
          <w:color w:val="E06C75"/>
          <w:szCs w:val="21"/>
          <w:lang w:eastAsia="zh-CN"/>
        </w:rPr>
        <w:t>count</w:t>
      </w:r>
      <w:r w:rsidRPr="002C69C0">
        <w:rPr>
          <w:rFonts w:ascii="Consolas" w:eastAsia="宋体" w:hAnsi="Consolas" w:cs="宋体"/>
          <w:color w:val="C678DD"/>
          <w:szCs w:val="21"/>
          <w:lang w:eastAsia="zh-CN"/>
        </w:rPr>
        <w:t>++</w:t>
      </w:r>
      <w:r w:rsidRPr="002C69C0">
        <w:rPr>
          <w:rFonts w:ascii="Consolas" w:eastAsia="宋体" w:hAnsi="Consolas" w:cs="宋体"/>
          <w:color w:val="ABB2BF"/>
          <w:szCs w:val="21"/>
          <w:lang w:eastAsia="zh-CN"/>
        </w:rPr>
        <w:t>;</w:t>
      </w:r>
    </w:p>
    <w:p w14:paraId="1D6C836F"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w:t>
      </w:r>
    </w:p>
    <w:p w14:paraId="66FAF6B0" w14:textId="77777777" w:rsidR="002C69C0" w:rsidRPr="002C69C0" w:rsidRDefault="002C69C0" w:rsidP="002C69C0">
      <w:pPr>
        <w:shd w:val="clear" w:color="auto" w:fill="23272E"/>
        <w:spacing w:after="0" w:line="285" w:lineRule="atLeast"/>
        <w:rPr>
          <w:rFonts w:ascii="Consolas" w:eastAsia="宋体" w:hAnsi="Consolas" w:cs="宋体"/>
          <w:color w:val="ABB2BF"/>
          <w:szCs w:val="21"/>
          <w:lang w:eastAsia="zh-CN"/>
        </w:rPr>
      </w:pPr>
      <w:r w:rsidRPr="002C69C0">
        <w:rPr>
          <w:rFonts w:ascii="Consolas" w:eastAsia="宋体" w:hAnsi="Consolas" w:cs="宋体"/>
          <w:color w:val="ABB2BF"/>
          <w:szCs w:val="21"/>
          <w:lang w:eastAsia="zh-CN"/>
        </w:rPr>
        <w:t>    }</w:t>
      </w:r>
    </w:p>
    <w:p w14:paraId="6BC891A0" w14:textId="0D464233" w:rsidR="002C69C0" w:rsidRDefault="002F50CB" w:rsidP="002C69C0">
      <w:pPr>
        <w:pStyle w:val="ae"/>
        <w:numPr>
          <w:ilvl w:val="0"/>
          <w:numId w:val="34"/>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 xml:space="preserve">Calculate the average </w:t>
      </w:r>
      <w:r w:rsidR="00394972">
        <w:rPr>
          <w:rFonts w:ascii="Times New Roman" w:eastAsia="宋体" w:hAnsi="Times New Roman" w:cs="Times New Roman" w:hint="eastAsia"/>
          <w:lang w:eastAsia="zh-CN"/>
        </w:rPr>
        <w:t>excluding -1.</w:t>
      </w:r>
    </w:p>
    <w:p w14:paraId="6CD38D59" w14:textId="77777777" w:rsidR="00394972" w:rsidRPr="00394972" w:rsidRDefault="00394972" w:rsidP="00394972">
      <w:pPr>
        <w:shd w:val="clear" w:color="auto" w:fill="23272E"/>
        <w:spacing w:after="0" w:line="285" w:lineRule="atLeast"/>
        <w:rPr>
          <w:rFonts w:ascii="Consolas" w:eastAsia="宋体" w:hAnsi="Consolas" w:cs="宋体"/>
          <w:color w:val="ABB2BF"/>
          <w:szCs w:val="21"/>
          <w:lang w:eastAsia="zh-CN"/>
        </w:rPr>
      </w:pPr>
      <w:r w:rsidRPr="00394972">
        <w:rPr>
          <w:rFonts w:ascii="Consolas" w:eastAsia="宋体" w:hAnsi="Consolas" w:cs="宋体"/>
          <w:color w:val="ABB2BF"/>
          <w:szCs w:val="21"/>
          <w:lang w:eastAsia="zh-CN"/>
        </w:rPr>
        <w:t xml:space="preserve">    </w:t>
      </w:r>
      <w:r w:rsidRPr="00394972">
        <w:rPr>
          <w:rFonts w:ascii="Consolas" w:eastAsia="宋体" w:hAnsi="Consolas" w:cs="宋体"/>
          <w:color w:val="E06C75"/>
          <w:szCs w:val="21"/>
          <w:lang w:eastAsia="zh-CN"/>
        </w:rPr>
        <w:t>average</w:t>
      </w:r>
      <w:r w:rsidRPr="00394972">
        <w:rPr>
          <w:rFonts w:ascii="Consolas" w:eastAsia="宋体" w:hAnsi="Consolas" w:cs="宋体"/>
          <w:color w:val="ABB2BF"/>
          <w:szCs w:val="21"/>
          <w:lang w:eastAsia="zh-CN"/>
        </w:rPr>
        <w:t xml:space="preserve"> </w:t>
      </w:r>
      <w:r w:rsidRPr="00394972">
        <w:rPr>
          <w:rFonts w:ascii="Consolas" w:eastAsia="宋体" w:hAnsi="Consolas" w:cs="宋体"/>
          <w:color w:val="C678DD"/>
          <w:szCs w:val="21"/>
          <w:lang w:eastAsia="zh-CN"/>
        </w:rPr>
        <w:t>=</w:t>
      </w:r>
      <w:r w:rsidRPr="00394972">
        <w:rPr>
          <w:rFonts w:ascii="Consolas" w:eastAsia="宋体" w:hAnsi="Consolas" w:cs="宋体"/>
          <w:color w:val="ABB2BF"/>
          <w:szCs w:val="21"/>
          <w:lang w:eastAsia="zh-CN"/>
        </w:rPr>
        <w:t xml:space="preserve"> </w:t>
      </w:r>
      <w:r w:rsidRPr="00394972">
        <w:rPr>
          <w:rFonts w:ascii="Consolas" w:eastAsia="宋体" w:hAnsi="Consolas" w:cs="宋体"/>
          <w:color w:val="E06C75"/>
          <w:szCs w:val="21"/>
          <w:lang w:eastAsia="zh-CN"/>
        </w:rPr>
        <w:t>sum</w:t>
      </w:r>
      <w:r w:rsidRPr="00394972">
        <w:rPr>
          <w:rFonts w:ascii="Consolas" w:eastAsia="宋体" w:hAnsi="Consolas" w:cs="宋体"/>
          <w:color w:val="ABB2BF"/>
          <w:szCs w:val="21"/>
          <w:lang w:eastAsia="zh-CN"/>
        </w:rPr>
        <w:t xml:space="preserve"> </w:t>
      </w:r>
      <w:r w:rsidRPr="00394972">
        <w:rPr>
          <w:rFonts w:ascii="Consolas" w:eastAsia="宋体" w:hAnsi="Consolas" w:cs="宋体"/>
          <w:color w:val="C678DD"/>
          <w:szCs w:val="21"/>
          <w:lang w:eastAsia="zh-CN"/>
        </w:rPr>
        <w:t>/</w:t>
      </w:r>
      <w:r w:rsidRPr="00394972">
        <w:rPr>
          <w:rFonts w:ascii="Consolas" w:eastAsia="宋体" w:hAnsi="Consolas" w:cs="宋体"/>
          <w:color w:val="ABB2BF"/>
          <w:szCs w:val="21"/>
          <w:lang w:eastAsia="zh-CN"/>
        </w:rPr>
        <w:t xml:space="preserve"> </w:t>
      </w:r>
      <w:r w:rsidRPr="00394972">
        <w:rPr>
          <w:rFonts w:ascii="Consolas" w:eastAsia="宋体" w:hAnsi="Consolas" w:cs="宋体"/>
          <w:color w:val="E06C75"/>
          <w:szCs w:val="21"/>
          <w:lang w:eastAsia="zh-CN"/>
        </w:rPr>
        <w:t>count</w:t>
      </w:r>
      <w:r w:rsidRPr="00394972">
        <w:rPr>
          <w:rFonts w:ascii="Consolas" w:eastAsia="宋体" w:hAnsi="Consolas" w:cs="宋体"/>
          <w:color w:val="ABB2BF"/>
          <w:szCs w:val="21"/>
          <w:lang w:eastAsia="zh-CN"/>
        </w:rPr>
        <w:t>;</w:t>
      </w:r>
    </w:p>
    <w:p w14:paraId="0AE27098" w14:textId="77777777" w:rsidR="00394972" w:rsidRPr="00394972" w:rsidRDefault="00394972" w:rsidP="00394972">
      <w:pPr>
        <w:shd w:val="clear" w:color="auto" w:fill="23272E"/>
        <w:spacing w:after="0" w:line="285" w:lineRule="atLeast"/>
        <w:rPr>
          <w:rFonts w:ascii="Consolas" w:eastAsia="宋体" w:hAnsi="Consolas" w:cs="宋体"/>
          <w:color w:val="ABB2BF"/>
          <w:szCs w:val="21"/>
          <w:lang w:eastAsia="zh-CN"/>
        </w:rPr>
      </w:pPr>
      <w:r w:rsidRPr="00394972">
        <w:rPr>
          <w:rFonts w:ascii="Consolas" w:eastAsia="宋体" w:hAnsi="Consolas" w:cs="宋体"/>
          <w:color w:val="ABB2BF"/>
          <w:szCs w:val="21"/>
          <w:lang w:eastAsia="zh-CN"/>
        </w:rPr>
        <w:t xml:space="preserve">    </w:t>
      </w:r>
      <w:r w:rsidRPr="00394972">
        <w:rPr>
          <w:rFonts w:ascii="Consolas" w:eastAsia="宋体" w:hAnsi="Consolas" w:cs="宋体"/>
          <w:color w:val="E06C75"/>
          <w:szCs w:val="21"/>
          <w:lang w:eastAsia="zh-CN"/>
        </w:rPr>
        <w:t>cout</w:t>
      </w:r>
      <w:r w:rsidRPr="00394972">
        <w:rPr>
          <w:rFonts w:ascii="Consolas" w:eastAsia="宋体" w:hAnsi="Consolas" w:cs="宋体"/>
          <w:color w:val="ABB2BF"/>
          <w:szCs w:val="21"/>
          <w:lang w:eastAsia="zh-CN"/>
        </w:rPr>
        <w:t xml:space="preserve"> </w:t>
      </w:r>
      <w:r w:rsidRPr="00394972">
        <w:rPr>
          <w:rFonts w:ascii="Consolas" w:eastAsia="宋体" w:hAnsi="Consolas" w:cs="宋体"/>
          <w:color w:val="C678DD"/>
          <w:szCs w:val="21"/>
          <w:lang w:eastAsia="zh-CN"/>
        </w:rPr>
        <w:t>&lt;&lt;</w:t>
      </w:r>
      <w:r w:rsidRPr="00394972">
        <w:rPr>
          <w:rFonts w:ascii="Consolas" w:eastAsia="宋体" w:hAnsi="Consolas" w:cs="宋体"/>
          <w:color w:val="ABB2BF"/>
          <w:szCs w:val="21"/>
          <w:lang w:eastAsia="zh-CN"/>
        </w:rPr>
        <w:t xml:space="preserve"> </w:t>
      </w:r>
      <w:r w:rsidRPr="00394972">
        <w:rPr>
          <w:rFonts w:ascii="Consolas" w:eastAsia="宋体" w:hAnsi="Consolas" w:cs="宋体"/>
          <w:color w:val="61AFEF"/>
          <w:szCs w:val="21"/>
          <w:lang w:eastAsia="zh-CN"/>
        </w:rPr>
        <w:t>fixed</w:t>
      </w:r>
      <w:r w:rsidRPr="00394972">
        <w:rPr>
          <w:rFonts w:ascii="Consolas" w:eastAsia="宋体" w:hAnsi="Consolas" w:cs="宋体"/>
          <w:color w:val="ABB2BF"/>
          <w:szCs w:val="21"/>
          <w:lang w:eastAsia="zh-CN"/>
        </w:rPr>
        <w:t xml:space="preserve"> </w:t>
      </w:r>
      <w:r w:rsidRPr="00394972">
        <w:rPr>
          <w:rFonts w:ascii="Consolas" w:eastAsia="宋体" w:hAnsi="Consolas" w:cs="宋体"/>
          <w:color w:val="61AFEF"/>
          <w:szCs w:val="21"/>
          <w:lang w:eastAsia="zh-CN"/>
        </w:rPr>
        <w:t>&lt;&lt;</w:t>
      </w:r>
      <w:r w:rsidRPr="00394972">
        <w:rPr>
          <w:rFonts w:ascii="Consolas" w:eastAsia="宋体" w:hAnsi="Consolas" w:cs="宋体"/>
          <w:color w:val="ABB2BF"/>
          <w:szCs w:val="21"/>
          <w:lang w:eastAsia="zh-CN"/>
        </w:rPr>
        <w:t xml:space="preserve"> </w:t>
      </w:r>
      <w:r w:rsidRPr="00394972">
        <w:rPr>
          <w:rFonts w:ascii="Consolas" w:eastAsia="宋体" w:hAnsi="Consolas" w:cs="宋体"/>
          <w:color w:val="61AFEF"/>
          <w:szCs w:val="21"/>
          <w:lang w:eastAsia="zh-CN"/>
        </w:rPr>
        <w:t>setprecision</w:t>
      </w:r>
      <w:r w:rsidRPr="00394972">
        <w:rPr>
          <w:rFonts w:ascii="Consolas" w:eastAsia="宋体" w:hAnsi="Consolas" w:cs="宋体"/>
          <w:color w:val="ABB2BF"/>
          <w:szCs w:val="21"/>
          <w:lang w:eastAsia="zh-CN"/>
        </w:rPr>
        <w:t>(</w:t>
      </w:r>
      <w:r w:rsidRPr="00394972">
        <w:rPr>
          <w:rFonts w:ascii="Consolas" w:eastAsia="宋体" w:hAnsi="Consolas" w:cs="宋体"/>
          <w:color w:val="D19A66"/>
          <w:szCs w:val="21"/>
          <w:lang w:eastAsia="zh-CN"/>
        </w:rPr>
        <w:t>2</w:t>
      </w:r>
      <w:r w:rsidRPr="00394972">
        <w:rPr>
          <w:rFonts w:ascii="Consolas" w:eastAsia="宋体" w:hAnsi="Consolas" w:cs="宋体"/>
          <w:color w:val="ABB2BF"/>
          <w:szCs w:val="21"/>
          <w:lang w:eastAsia="zh-CN"/>
        </w:rPr>
        <w:t>);</w:t>
      </w:r>
    </w:p>
    <w:p w14:paraId="01B4E766" w14:textId="10F67BBA" w:rsidR="00394972" w:rsidRPr="00394972" w:rsidRDefault="00394972" w:rsidP="00394972">
      <w:pPr>
        <w:shd w:val="clear" w:color="auto" w:fill="23272E"/>
        <w:spacing w:after="0" w:line="285" w:lineRule="atLeast"/>
        <w:rPr>
          <w:rFonts w:ascii="Consolas" w:eastAsia="宋体" w:hAnsi="Consolas" w:cs="宋体"/>
          <w:color w:val="ABB2BF"/>
          <w:szCs w:val="21"/>
          <w:lang w:eastAsia="zh-CN"/>
        </w:rPr>
      </w:pPr>
      <w:r w:rsidRPr="00394972">
        <w:rPr>
          <w:rFonts w:ascii="Consolas" w:eastAsia="宋体" w:hAnsi="Consolas" w:cs="宋体"/>
          <w:color w:val="ABB2BF"/>
          <w:szCs w:val="21"/>
          <w:lang w:eastAsia="zh-CN"/>
        </w:rPr>
        <w:t xml:space="preserve">    </w:t>
      </w:r>
      <w:r w:rsidRPr="00394972">
        <w:rPr>
          <w:rFonts w:ascii="Consolas" w:eastAsia="宋体" w:hAnsi="Consolas" w:cs="宋体"/>
          <w:color w:val="E06C75"/>
          <w:szCs w:val="21"/>
          <w:lang w:eastAsia="zh-CN"/>
        </w:rPr>
        <w:t>cout</w:t>
      </w:r>
      <w:r w:rsidRPr="00394972">
        <w:rPr>
          <w:rFonts w:ascii="Consolas" w:eastAsia="宋体" w:hAnsi="Consolas" w:cs="宋体"/>
          <w:color w:val="ABB2BF"/>
          <w:szCs w:val="21"/>
          <w:lang w:eastAsia="zh-CN"/>
        </w:rPr>
        <w:t xml:space="preserve"> </w:t>
      </w:r>
      <w:r w:rsidRPr="00394972">
        <w:rPr>
          <w:rFonts w:ascii="Consolas" w:eastAsia="宋体" w:hAnsi="Consolas" w:cs="宋体"/>
          <w:color w:val="61AFEF"/>
          <w:szCs w:val="21"/>
          <w:lang w:eastAsia="zh-CN"/>
        </w:rPr>
        <w:t>&lt;&lt;</w:t>
      </w:r>
      <w:r w:rsidRPr="00394972">
        <w:rPr>
          <w:rFonts w:ascii="Consolas" w:eastAsia="宋体" w:hAnsi="Consolas" w:cs="宋体"/>
          <w:color w:val="ABB2BF"/>
          <w:szCs w:val="21"/>
          <w:lang w:eastAsia="zh-CN"/>
        </w:rPr>
        <w:t xml:space="preserve"> </w:t>
      </w:r>
      <w:r w:rsidRPr="00394972">
        <w:rPr>
          <w:rFonts w:ascii="Consolas" w:eastAsia="宋体" w:hAnsi="Consolas" w:cs="宋体"/>
          <w:color w:val="98C379"/>
          <w:szCs w:val="21"/>
          <w:lang w:eastAsia="zh-CN"/>
        </w:rPr>
        <w:t>"Average: "</w:t>
      </w:r>
      <w:r w:rsidRPr="00394972">
        <w:rPr>
          <w:rFonts w:ascii="Consolas" w:eastAsia="宋体" w:hAnsi="Consolas" w:cs="宋体"/>
          <w:color w:val="ABB2BF"/>
          <w:szCs w:val="21"/>
          <w:lang w:eastAsia="zh-CN"/>
        </w:rPr>
        <w:t xml:space="preserve"> </w:t>
      </w:r>
      <w:r w:rsidRPr="00394972">
        <w:rPr>
          <w:rFonts w:ascii="Consolas" w:eastAsia="宋体" w:hAnsi="Consolas" w:cs="宋体"/>
          <w:color w:val="C678DD"/>
          <w:szCs w:val="21"/>
          <w:lang w:eastAsia="zh-CN"/>
        </w:rPr>
        <w:t>&lt;&lt;</w:t>
      </w:r>
      <w:r w:rsidRPr="00394972">
        <w:rPr>
          <w:rFonts w:ascii="Consolas" w:eastAsia="宋体" w:hAnsi="Consolas" w:cs="宋体"/>
          <w:color w:val="ABB2BF"/>
          <w:szCs w:val="21"/>
          <w:lang w:eastAsia="zh-CN"/>
        </w:rPr>
        <w:t xml:space="preserve"> </w:t>
      </w:r>
      <w:r w:rsidRPr="00394972">
        <w:rPr>
          <w:rFonts w:ascii="Consolas" w:eastAsia="宋体" w:hAnsi="Consolas" w:cs="宋体"/>
          <w:color w:val="E06C75"/>
          <w:szCs w:val="21"/>
          <w:lang w:eastAsia="zh-CN"/>
        </w:rPr>
        <w:t>average</w:t>
      </w:r>
      <w:r w:rsidRPr="00394972">
        <w:rPr>
          <w:rFonts w:ascii="Consolas" w:eastAsia="宋体" w:hAnsi="Consolas" w:cs="宋体"/>
          <w:color w:val="ABB2BF"/>
          <w:szCs w:val="21"/>
          <w:lang w:eastAsia="zh-CN"/>
        </w:rPr>
        <w:t xml:space="preserve"> </w:t>
      </w:r>
      <w:r w:rsidRPr="00394972">
        <w:rPr>
          <w:rFonts w:ascii="Consolas" w:eastAsia="宋体" w:hAnsi="Consolas" w:cs="宋体"/>
          <w:color w:val="C678DD"/>
          <w:szCs w:val="21"/>
          <w:lang w:eastAsia="zh-CN"/>
        </w:rPr>
        <w:t>&lt;&lt;</w:t>
      </w:r>
      <w:r w:rsidRPr="00394972">
        <w:rPr>
          <w:rFonts w:ascii="Consolas" w:eastAsia="宋体" w:hAnsi="Consolas" w:cs="宋体"/>
          <w:color w:val="ABB2BF"/>
          <w:szCs w:val="21"/>
          <w:lang w:eastAsia="zh-CN"/>
        </w:rPr>
        <w:t xml:space="preserve"> </w:t>
      </w:r>
      <w:r w:rsidRPr="00394972">
        <w:rPr>
          <w:rFonts w:ascii="Consolas" w:eastAsia="宋体" w:hAnsi="Consolas" w:cs="宋体"/>
          <w:color w:val="61AFEF"/>
          <w:szCs w:val="21"/>
          <w:lang w:eastAsia="zh-CN"/>
        </w:rPr>
        <w:t>endl</w:t>
      </w:r>
      <w:r w:rsidRPr="00394972">
        <w:rPr>
          <w:rFonts w:ascii="Consolas" w:eastAsia="宋体" w:hAnsi="Consolas" w:cs="宋体"/>
          <w:color w:val="ABB2BF"/>
          <w:szCs w:val="21"/>
          <w:lang w:eastAsia="zh-CN"/>
        </w:rPr>
        <w:t>;</w:t>
      </w:r>
    </w:p>
    <w:p w14:paraId="0040E524"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587D11BD" w14:textId="02F15B1C" w:rsidR="00DF11B3" w:rsidRDefault="00DF11B3" w:rsidP="00DF11B3">
      <w:pPr>
        <w:pStyle w:val="ae"/>
        <w:numPr>
          <w:ilvl w:val="0"/>
          <w:numId w:val="33"/>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Flow Diagram:</w:t>
      </w:r>
    </w:p>
    <w:p w14:paraId="0D0502C5" w14:textId="36922870" w:rsidR="00394972" w:rsidRDefault="00ED28E9" w:rsidP="00ED28E9">
      <w:pPr>
        <w:pStyle w:val="ae"/>
        <w:spacing w:after="20" w:line="240" w:lineRule="auto"/>
        <w:ind w:left="440"/>
        <w:rPr>
          <w:rFonts w:ascii="Times New Roman" w:eastAsia="宋体" w:hAnsi="Times New Roman" w:cs="Times New Roman"/>
          <w:b/>
          <w:bCs/>
          <w:lang w:eastAsia="zh-CN"/>
        </w:rPr>
      </w:pPr>
      <w:r>
        <w:rPr>
          <w:rFonts w:ascii="Times New Roman" w:eastAsia="宋体" w:hAnsi="Times New Roman" w:cs="Times New Roman"/>
          <w:b/>
          <w:bCs/>
          <w:noProof/>
          <w:lang w:eastAsia="zh-CN"/>
        </w:rPr>
        <w:drawing>
          <wp:inline distT="0" distB="0" distL="0" distR="0" wp14:anchorId="2026267C" wp14:editId="110EC9DC">
            <wp:extent cx="5274310" cy="6814820"/>
            <wp:effectExtent l="0" t="0" r="2540" b="5080"/>
            <wp:docPr id="17387928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2891" name="图片 1738792891"/>
                    <pic:cNvPicPr/>
                  </pic:nvPicPr>
                  <pic:blipFill>
                    <a:blip r:embed="rId20"/>
                    <a:stretch>
                      <a:fillRect/>
                    </a:stretch>
                  </pic:blipFill>
                  <pic:spPr>
                    <a:xfrm>
                      <a:off x="0" y="0"/>
                      <a:ext cx="5274310" cy="6814820"/>
                    </a:xfrm>
                    <a:prstGeom prst="rect">
                      <a:avLst/>
                    </a:prstGeom>
                  </pic:spPr>
                </pic:pic>
              </a:graphicData>
            </a:graphic>
          </wp:inline>
        </w:drawing>
      </w:r>
    </w:p>
    <w:p w14:paraId="185DA8D8"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6471A606" w14:textId="54A350C0" w:rsidR="00DF11B3" w:rsidRDefault="00DF11B3" w:rsidP="00DF11B3">
      <w:pPr>
        <w:pStyle w:val="ae"/>
        <w:numPr>
          <w:ilvl w:val="0"/>
          <w:numId w:val="33"/>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Result</w:t>
      </w:r>
      <w:r w:rsidR="006F34F9">
        <w:rPr>
          <w:rFonts w:ascii="Times New Roman" w:eastAsia="宋体" w:hAnsi="Times New Roman" w:cs="Times New Roman" w:hint="eastAsia"/>
          <w:b/>
          <w:bCs/>
          <w:lang w:eastAsia="zh-CN"/>
        </w:rPr>
        <w:t xml:space="preserve">s </w:t>
      </w:r>
      <w:r>
        <w:rPr>
          <w:rFonts w:ascii="Times New Roman" w:eastAsia="宋体" w:hAnsi="Times New Roman" w:cs="Times New Roman" w:hint="eastAsia"/>
          <w:b/>
          <w:bCs/>
          <w:lang w:eastAsia="zh-CN"/>
        </w:rPr>
        <w:t>(Output Screenshot):</w:t>
      </w:r>
    </w:p>
    <w:p w14:paraId="26B6E502" w14:textId="035E40B5" w:rsidR="00394972" w:rsidRPr="00394972" w:rsidRDefault="00FE4BFB" w:rsidP="00FE4BFB">
      <w:pPr>
        <w:spacing w:after="20" w:line="240" w:lineRule="auto"/>
        <w:ind w:left="440"/>
        <w:rPr>
          <w:rFonts w:ascii="Times New Roman" w:eastAsia="宋体" w:hAnsi="Times New Roman" w:cs="Times New Roman"/>
          <w:b/>
          <w:bCs/>
          <w:lang w:eastAsia="zh-CN"/>
        </w:rPr>
      </w:pPr>
      <w:r w:rsidRPr="00FE4BFB">
        <w:rPr>
          <w:rFonts w:ascii="Times New Roman" w:eastAsia="宋体" w:hAnsi="Times New Roman" w:cs="Times New Roman"/>
          <w:b/>
          <w:bCs/>
          <w:noProof/>
          <w:lang w:eastAsia="zh-CN"/>
        </w:rPr>
        <w:drawing>
          <wp:inline distT="0" distB="0" distL="0" distR="0" wp14:anchorId="51E5115B" wp14:editId="63AE6DD5">
            <wp:extent cx="5274310" cy="3148330"/>
            <wp:effectExtent l="0" t="0" r="2540" b="0"/>
            <wp:docPr id="1803763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3817" name=""/>
                    <pic:cNvPicPr/>
                  </pic:nvPicPr>
                  <pic:blipFill>
                    <a:blip r:embed="rId21"/>
                    <a:stretch>
                      <a:fillRect/>
                    </a:stretch>
                  </pic:blipFill>
                  <pic:spPr>
                    <a:xfrm>
                      <a:off x="0" y="0"/>
                      <a:ext cx="5274310" cy="3148330"/>
                    </a:xfrm>
                    <a:prstGeom prst="rect">
                      <a:avLst/>
                    </a:prstGeom>
                  </pic:spPr>
                </pic:pic>
              </a:graphicData>
            </a:graphic>
          </wp:inline>
        </w:drawing>
      </w:r>
    </w:p>
    <w:p w14:paraId="49BE298D" w14:textId="77777777" w:rsidR="00E87F81" w:rsidRDefault="00E87F81">
      <w:pPr>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005030B4" w14:textId="5C231A8B" w:rsidR="00F968A5" w:rsidRPr="00697763" w:rsidRDefault="00F5663D" w:rsidP="00697763">
      <w:pPr>
        <w:pStyle w:val="31"/>
        <w:rPr>
          <w:rFonts w:ascii="Times New Roman" w:hAnsi="Times New Roman" w:cs="Times New Roman"/>
          <w:color w:val="000000" w:themeColor="text1"/>
          <w:sz w:val="24"/>
        </w:rPr>
      </w:pPr>
      <w:r w:rsidRPr="00697763">
        <w:rPr>
          <w:rFonts w:ascii="Times New Roman" w:hAnsi="Times New Roman" w:cs="Times New Roman"/>
          <w:color w:val="000000" w:themeColor="text1"/>
          <w:sz w:val="24"/>
        </w:rPr>
        <w:t>Task 8: Multiplication Table (Nested Loops)</w:t>
      </w:r>
    </w:p>
    <w:p w14:paraId="1F692197" w14:textId="0C13473C" w:rsidR="00F968A5" w:rsidRDefault="00FE4BFB" w:rsidP="00FE4BFB">
      <w:pPr>
        <w:pStyle w:val="ae"/>
        <w:numPr>
          <w:ilvl w:val="0"/>
          <w:numId w:val="36"/>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Description:</w:t>
      </w:r>
    </w:p>
    <w:p w14:paraId="5FF4B6BB" w14:textId="6BF0B31B" w:rsidR="006F34F9" w:rsidRPr="001C6489" w:rsidRDefault="009E7BD5" w:rsidP="006F34F9">
      <w:pPr>
        <w:pStyle w:val="ae"/>
        <w:numPr>
          <w:ilvl w:val="0"/>
          <w:numId w:val="37"/>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lang w:eastAsia="zh-CN"/>
        </w:rPr>
        <w:t>Print the title</w:t>
      </w:r>
      <w:r w:rsidR="001C6489">
        <w:rPr>
          <w:rFonts w:ascii="Times New Roman" w:eastAsia="宋体" w:hAnsi="Times New Roman" w:cs="Times New Roman" w:hint="eastAsia"/>
          <w:lang w:eastAsia="zh-CN"/>
        </w:rPr>
        <w:t>.</w:t>
      </w:r>
    </w:p>
    <w:p w14:paraId="7E5BFC31" w14:textId="77777777" w:rsidR="001C6489" w:rsidRPr="001C6489" w:rsidRDefault="001C6489" w:rsidP="001C6489">
      <w:pPr>
        <w:shd w:val="clear" w:color="auto" w:fill="23272E"/>
        <w:spacing w:after="0" w:line="285" w:lineRule="atLeast"/>
        <w:rPr>
          <w:rFonts w:ascii="Consolas" w:eastAsia="宋体" w:hAnsi="Consolas" w:cs="宋体"/>
          <w:color w:val="ABB2BF"/>
          <w:szCs w:val="21"/>
          <w:lang w:eastAsia="zh-CN"/>
        </w:rPr>
      </w:pPr>
      <w:r w:rsidRPr="001C6489">
        <w:rPr>
          <w:rFonts w:ascii="Consolas" w:eastAsia="宋体" w:hAnsi="Consolas" w:cs="宋体"/>
          <w:color w:val="ABB2BF"/>
          <w:szCs w:val="21"/>
          <w:lang w:eastAsia="zh-CN"/>
        </w:rPr>
        <w:t xml:space="preserve">    </w:t>
      </w:r>
      <w:r w:rsidRPr="001C6489">
        <w:rPr>
          <w:rFonts w:ascii="Consolas" w:eastAsia="宋体" w:hAnsi="Consolas" w:cs="宋体"/>
          <w:color w:val="E06C75"/>
          <w:szCs w:val="21"/>
          <w:lang w:eastAsia="zh-CN"/>
        </w:rPr>
        <w:t>cout</w:t>
      </w:r>
      <w:r w:rsidRPr="001C6489">
        <w:rPr>
          <w:rFonts w:ascii="Consolas" w:eastAsia="宋体" w:hAnsi="Consolas" w:cs="宋体"/>
          <w:color w:val="ABB2BF"/>
          <w:szCs w:val="21"/>
          <w:lang w:eastAsia="zh-CN"/>
        </w:rPr>
        <w:t xml:space="preserve"> </w:t>
      </w:r>
      <w:r w:rsidRPr="001C6489">
        <w:rPr>
          <w:rFonts w:ascii="Consolas" w:eastAsia="宋体" w:hAnsi="Consolas" w:cs="宋体"/>
          <w:color w:val="61AFEF"/>
          <w:szCs w:val="21"/>
          <w:lang w:eastAsia="zh-CN"/>
        </w:rPr>
        <w:t>&lt;&lt;</w:t>
      </w:r>
      <w:r w:rsidRPr="001C6489">
        <w:rPr>
          <w:rFonts w:ascii="Consolas" w:eastAsia="宋体" w:hAnsi="Consolas" w:cs="宋体"/>
          <w:color w:val="ABB2BF"/>
          <w:szCs w:val="21"/>
          <w:lang w:eastAsia="zh-CN"/>
        </w:rPr>
        <w:t xml:space="preserve"> </w:t>
      </w:r>
      <w:r w:rsidRPr="001C6489">
        <w:rPr>
          <w:rFonts w:ascii="Consolas" w:eastAsia="宋体" w:hAnsi="Consolas" w:cs="宋体"/>
          <w:color w:val="98C379"/>
          <w:szCs w:val="21"/>
          <w:lang w:eastAsia="zh-CN"/>
        </w:rPr>
        <w:t>"--- 9x9 Multiplication Table ---"</w:t>
      </w:r>
      <w:r w:rsidRPr="001C6489">
        <w:rPr>
          <w:rFonts w:ascii="Consolas" w:eastAsia="宋体" w:hAnsi="Consolas" w:cs="宋体"/>
          <w:color w:val="ABB2BF"/>
          <w:szCs w:val="21"/>
          <w:lang w:eastAsia="zh-CN"/>
        </w:rPr>
        <w:t xml:space="preserve"> </w:t>
      </w:r>
      <w:r w:rsidRPr="001C6489">
        <w:rPr>
          <w:rFonts w:ascii="Consolas" w:eastAsia="宋体" w:hAnsi="Consolas" w:cs="宋体"/>
          <w:color w:val="C678DD"/>
          <w:szCs w:val="21"/>
          <w:lang w:eastAsia="zh-CN"/>
        </w:rPr>
        <w:t>&lt;&lt;</w:t>
      </w:r>
      <w:r w:rsidRPr="001C6489">
        <w:rPr>
          <w:rFonts w:ascii="Consolas" w:eastAsia="宋体" w:hAnsi="Consolas" w:cs="宋体"/>
          <w:color w:val="ABB2BF"/>
          <w:szCs w:val="21"/>
          <w:lang w:eastAsia="zh-CN"/>
        </w:rPr>
        <w:t xml:space="preserve"> </w:t>
      </w:r>
      <w:r w:rsidRPr="001C6489">
        <w:rPr>
          <w:rFonts w:ascii="Consolas" w:eastAsia="宋体" w:hAnsi="Consolas" w:cs="宋体"/>
          <w:color w:val="61AFEF"/>
          <w:szCs w:val="21"/>
          <w:lang w:eastAsia="zh-CN"/>
        </w:rPr>
        <w:t>endl</w:t>
      </w:r>
      <w:r w:rsidRPr="001C6489">
        <w:rPr>
          <w:rFonts w:ascii="Consolas" w:eastAsia="宋体" w:hAnsi="Consolas" w:cs="宋体"/>
          <w:color w:val="ABB2BF"/>
          <w:szCs w:val="21"/>
          <w:lang w:eastAsia="zh-CN"/>
        </w:rPr>
        <w:t>;</w:t>
      </w:r>
    </w:p>
    <w:p w14:paraId="7819180B" w14:textId="573354DB" w:rsidR="001C6489" w:rsidRDefault="001C6489" w:rsidP="001C6489">
      <w:pPr>
        <w:pStyle w:val="ae"/>
        <w:numPr>
          <w:ilvl w:val="0"/>
          <w:numId w:val="41"/>
        </w:numPr>
        <w:spacing w:after="20" w:line="320" w:lineRule="exact"/>
        <w:rPr>
          <w:rFonts w:ascii="Times New Roman" w:eastAsia="宋体" w:hAnsi="Times New Roman" w:cs="Times New Roman"/>
          <w:lang w:eastAsia="zh-CN"/>
        </w:rPr>
      </w:pPr>
      <w:r>
        <w:rPr>
          <w:rFonts w:ascii="Times New Roman" w:eastAsia="宋体" w:hAnsi="Times New Roman" w:cs="Times New Roman" w:hint="eastAsia"/>
          <w:lang w:eastAsia="zh-CN"/>
        </w:rPr>
        <w:t>Use nested loop</w:t>
      </w:r>
      <w:r w:rsidR="006D54F3">
        <w:rPr>
          <w:rFonts w:ascii="Times New Roman" w:eastAsia="宋体" w:hAnsi="Times New Roman" w:cs="Times New Roman" w:hint="eastAsia"/>
          <w:lang w:eastAsia="zh-CN"/>
        </w:rPr>
        <w:t>s and setw for alignment.</w:t>
      </w:r>
    </w:p>
    <w:p w14:paraId="56892080"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const</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int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N</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D19A66"/>
          <w:szCs w:val="21"/>
          <w:lang w:eastAsia="zh-CN"/>
        </w:rPr>
        <w:t>9</w:t>
      </w:r>
      <w:r w:rsidRPr="006D54F3">
        <w:rPr>
          <w:rFonts w:ascii="Consolas" w:eastAsia="宋体" w:hAnsi="Consolas" w:cs="宋体"/>
          <w:color w:val="ABB2BF"/>
          <w:szCs w:val="21"/>
          <w:lang w:eastAsia="zh-CN"/>
        </w:rPr>
        <w:t>;</w:t>
      </w:r>
    </w:p>
    <w:p w14:paraId="65B0A198"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p>
    <w:p w14:paraId="44342EEB"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for</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int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i</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D19A66"/>
          <w:szCs w:val="21"/>
          <w:lang w:eastAsia="zh-CN"/>
        </w:rPr>
        <w:t>1</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i</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&lt;=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N</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E06C75"/>
          <w:szCs w:val="21"/>
          <w:lang w:eastAsia="zh-CN"/>
        </w:rPr>
        <w:t>i</w:t>
      </w:r>
      <w:r w:rsidRPr="006D54F3">
        <w:rPr>
          <w:rFonts w:ascii="Consolas" w:eastAsia="宋体" w:hAnsi="Consolas" w:cs="宋体"/>
          <w:color w:val="ABB2BF"/>
          <w:szCs w:val="21"/>
          <w:lang w:eastAsia="zh-CN"/>
        </w:rPr>
        <w:t>)</w:t>
      </w:r>
    </w:p>
    <w:p w14:paraId="20F8BA06"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w:t>
      </w:r>
    </w:p>
    <w:p w14:paraId="01054B0E"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for</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int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j</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D19A66"/>
          <w:szCs w:val="21"/>
          <w:lang w:eastAsia="zh-CN"/>
        </w:rPr>
        <w:t>1</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j</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&lt;=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N</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E06C75"/>
          <w:szCs w:val="21"/>
          <w:lang w:eastAsia="zh-CN"/>
        </w:rPr>
        <w:t>j</w:t>
      </w:r>
      <w:r w:rsidRPr="006D54F3">
        <w:rPr>
          <w:rFonts w:ascii="Consolas" w:eastAsia="宋体" w:hAnsi="Consolas" w:cs="宋体"/>
          <w:color w:val="ABB2BF"/>
          <w:szCs w:val="21"/>
          <w:lang w:eastAsia="zh-CN"/>
        </w:rPr>
        <w:t>)</w:t>
      </w:r>
    </w:p>
    <w:p w14:paraId="431D0784"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w:t>
      </w:r>
    </w:p>
    <w:p w14:paraId="4BB62BF8"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xml:space="preserve">            </w:t>
      </w:r>
      <w:r w:rsidRPr="006D54F3">
        <w:rPr>
          <w:rFonts w:ascii="Consolas" w:eastAsia="宋体" w:hAnsi="Consolas" w:cs="宋体"/>
          <w:color w:val="E5C07B"/>
          <w:szCs w:val="21"/>
          <w:lang w:eastAsia="zh-CN"/>
        </w:rPr>
        <w:t>string</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expr</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to_string</w:t>
      </w:r>
      <w:r w:rsidRPr="006D54F3">
        <w:rPr>
          <w:rFonts w:ascii="Consolas" w:eastAsia="宋体" w:hAnsi="Consolas" w:cs="宋体"/>
          <w:color w:val="ABB2BF"/>
          <w:szCs w:val="21"/>
          <w:lang w:eastAsia="zh-CN"/>
        </w:rPr>
        <w:t>(</w:t>
      </w:r>
      <w:r w:rsidRPr="006D54F3">
        <w:rPr>
          <w:rFonts w:ascii="Consolas" w:eastAsia="宋体" w:hAnsi="Consolas" w:cs="宋体"/>
          <w:color w:val="E06C75"/>
          <w:szCs w:val="21"/>
          <w:lang w:eastAsia="zh-CN"/>
        </w:rPr>
        <w:t>i</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98C379"/>
          <w:szCs w:val="21"/>
          <w:lang w:eastAsia="zh-CN"/>
        </w:rPr>
        <w:t>"x"</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to_string</w:t>
      </w:r>
      <w:r w:rsidRPr="006D54F3">
        <w:rPr>
          <w:rFonts w:ascii="Consolas" w:eastAsia="宋体" w:hAnsi="Consolas" w:cs="宋体"/>
          <w:color w:val="ABB2BF"/>
          <w:szCs w:val="21"/>
          <w:lang w:eastAsia="zh-CN"/>
        </w:rPr>
        <w:t>(</w:t>
      </w:r>
      <w:r w:rsidRPr="006D54F3">
        <w:rPr>
          <w:rFonts w:ascii="Consolas" w:eastAsia="宋体" w:hAnsi="Consolas" w:cs="宋体"/>
          <w:color w:val="E06C75"/>
          <w:szCs w:val="21"/>
          <w:lang w:eastAsia="zh-CN"/>
        </w:rPr>
        <w:t>j</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98C379"/>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to_string</w:t>
      </w:r>
      <w:r w:rsidRPr="006D54F3">
        <w:rPr>
          <w:rFonts w:ascii="Consolas" w:eastAsia="宋体" w:hAnsi="Consolas" w:cs="宋体"/>
          <w:color w:val="ABB2BF"/>
          <w:szCs w:val="21"/>
          <w:lang w:eastAsia="zh-CN"/>
        </w:rPr>
        <w:t>(</w:t>
      </w:r>
      <w:r w:rsidRPr="006D54F3">
        <w:rPr>
          <w:rFonts w:ascii="Consolas" w:eastAsia="宋体" w:hAnsi="Consolas" w:cs="宋体"/>
          <w:color w:val="E06C75"/>
          <w:szCs w:val="21"/>
          <w:lang w:eastAsia="zh-CN"/>
        </w:rPr>
        <w:t>i</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j</w:t>
      </w:r>
      <w:r w:rsidRPr="006D54F3">
        <w:rPr>
          <w:rFonts w:ascii="Consolas" w:eastAsia="宋体" w:hAnsi="Consolas" w:cs="宋体"/>
          <w:color w:val="ABB2BF"/>
          <w:szCs w:val="21"/>
          <w:lang w:eastAsia="zh-CN"/>
        </w:rPr>
        <w:t>);</w:t>
      </w:r>
    </w:p>
    <w:p w14:paraId="26C1A64E"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cout</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&lt;&lt;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left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&lt;&lt;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setw</w:t>
      </w:r>
      <w:r w:rsidRPr="006D54F3">
        <w:rPr>
          <w:rFonts w:ascii="Consolas" w:eastAsia="宋体" w:hAnsi="Consolas" w:cs="宋体"/>
          <w:color w:val="ABB2BF"/>
          <w:szCs w:val="21"/>
          <w:lang w:eastAsia="zh-CN"/>
        </w:rPr>
        <w:t>(</w:t>
      </w:r>
      <w:r w:rsidRPr="006D54F3">
        <w:rPr>
          <w:rFonts w:ascii="Consolas" w:eastAsia="宋体" w:hAnsi="Consolas" w:cs="宋体"/>
          <w:color w:val="D19A66"/>
          <w:szCs w:val="21"/>
          <w:lang w:eastAsia="zh-CN"/>
        </w:rPr>
        <w:t>8</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&lt;&lt;</w:t>
      </w: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expr</w:t>
      </w:r>
      <w:r w:rsidRPr="006D54F3">
        <w:rPr>
          <w:rFonts w:ascii="Consolas" w:eastAsia="宋体" w:hAnsi="Consolas" w:cs="宋体"/>
          <w:color w:val="ABB2BF"/>
          <w:szCs w:val="21"/>
          <w:lang w:eastAsia="zh-CN"/>
        </w:rPr>
        <w:t>;</w:t>
      </w:r>
    </w:p>
    <w:p w14:paraId="6E15D6AD"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w:t>
      </w:r>
    </w:p>
    <w:p w14:paraId="56D98A9B" w14:textId="77777777"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xml:space="preserve">        </w:t>
      </w:r>
      <w:r w:rsidRPr="006D54F3">
        <w:rPr>
          <w:rFonts w:ascii="Consolas" w:eastAsia="宋体" w:hAnsi="Consolas" w:cs="宋体"/>
          <w:color w:val="E06C75"/>
          <w:szCs w:val="21"/>
          <w:lang w:eastAsia="zh-CN"/>
        </w:rPr>
        <w:t>cout</w:t>
      </w:r>
      <w:r w:rsidRPr="006D54F3">
        <w:rPr>
          <w:rFonts w:ascii="Consolas" w:eastAsia="宋体" w:hAnsi="Consolas" w:cs="宋体"/>
          <w:color w:val="ABB2BF"/>
          <w:szCs w:val="21"/>
          <w:lang w:eastAsia="zh-CN"/>
        </w:rPr>
        <w:t xml:space="preserve"> </w:t>
      </w:r>
      <w:r w:rsidRPr="006D54F3">
        <w:rPr>
          <w:rFonts w:ascii="Consolas" w:eastAsia="宋体" w:hAnsi="Consolas" w:cs="宋体"/>
          <w:color w:val="C678DD"/>
          <w:szCs w:val="21"/>
          <w:lang w:eastAsia="zh-CN"/>
        </w:rPr>
        <w:t>&lt;&lt;</w:t>
      </w:r>
      <w:r w:rsidRPr="006D54F3">
        <w:rPr>
          <w:rFonts w:ascii="Consolas" w:eastAsia="宋体" w:hAnsi="Consolas" w:cs="宋体"/>
          <w:color w:val="ABB2BF"/>
          <w:szCs w:val="21"/>
          <w:lang w:eastAsia="zh-CN"/>
        </w:rPr>
        <w:t xml:space="preserve"> </w:t>
      </w:r>
      <w:r w:rsidRPr="006D54F3">
        <w:rPr>
          <w:rFonts w:ascii="Consolas" w:eastAsia="宋体" w:hAnsi="Consolas" w:cs="宋体"/>
          <w:color w:val="61AFEF"/>
          <w:szCs w:val="21"/>
          <w:lang w:eastAsia="zh-CN"/>
        </w:rPr>
        <w:t>endl</w:t>
      </w:r>
      <w:r w:rsidRPr="006D54F3">
        <w:rPr>
          <w:rFonts w:ascii="Consolas" w:eastAsia="宋体" w:hAnsi="Consolas" w:cs="宋体"/>
          <w:color w:val="ABB2BF"/>
          <w:szCs w:val="21"/>
          <w:lang w:eastAsia="zh-CN"/>
        </w:rPr>
        <w:t>;</w:t>
      </w:r>
    </w:p>
    <w:p w14:paraId="49779876" w14:textId="344E313B" w:rsidR="006D54F3" w:rsidRPr="006D54F3" w:rsidRDefault="006D54F3" w:rsidP="006D54F3">
      <w:pPr>
        <w:shd w:val="clear" w:color="auto" w:fill="23272E"/>
        <w:spacing w:after="0" w:line="285" w:lineRule="atLeast"/>
        <w:rPr>
          <w:rFonts w:ascii="Consolas" w:eastAsia="宋体" w:hAnsi="Consolas" w:cs="宋体"/>
          <w:color w:val="ABB2BF"/>
          <w:szCs w:val="21"/>
          <w:lang w:eastAsia="zh-CN"/>
        </w:rPr>
      </w:pPr>
      <w:r w:rsidRPr="006D54F3">
        <w:rPr>
          <w:rFonts w:ascii="Consolas" w:eastAsia="宋体" w:hAnsi="Consolas" w:cs="宋体"/>
          <w:color w:val="ABB2BF"/>
          <w:szCs w:val="21"/>
          <w:lang w:eastAsia="zh-CN"/>
        </w:rPr>
        <w:t>    }</w:t>
      </w:r>
    </w:p>
    <w:p w14:paraId="63FA4EF2"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59118382" w14:textId="1F4CE502" w:rsidR="00FE4BFB" w:rsidRDefault="00FE4BFB" w:rsidP="00FE4BFB">
      <w:pPr>
        <w:pStyle w:val="ae"/>
        <w:numPr>
          <w:ilvl w:val="0"/>
          <w:numId w:val="36"/>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Flow Diagram</w:t>
      </w:r>
      <w:r w:rsidR="006F34F9">
        <w:rPr>
          <w:rFonts w:ascii="Times New Roman" w:eastAsia="宋体" w:hAnsi="Times New Roman" w:cs="Times New Roman" w:hint="eastAsia"/>
          <w:b/>
          <w:bCs/>
          <w:lang w:eastAsia="zh-CN"/>
        </w:rPr>
        <w:t>:</w:t>
      </w:r>
    </w:p>
    <w:p w14:paraId="037164E2" w14:textId="0B2F6709" w:rsidR="006D54F3" w:rsidRPr="006D54F3" w:rsidRDefault="00ED28E9" w:rsidP="00ED28E9">
      <w:pPr>
        <w:spacing w:after="20" w:line="240" w:lineRule="auto"/>
        <w:ind w:left="440"/>
        <w:rPr>
          <w:rFonts w:ascii="Times New Roman" w:eastAsia="宋体" w:hAnsi="Times New Roman" w:cs="Times New Roman"/>
          <w:b/>
          <w:bCs/>
          <w:lang w:eastAsia="zh-CN"/>
        </w:rPr>
      </w:pPr>
      <w:r>
        <w:rPr>
          <w:rFonts w:ascii="Times New Roman" w:eastAsia="宋体" w:hAnsi="Times New Roman" w:cs="Times New Roman"/>
          <w:b/>
          <w:bCs/>
          <w:noProof/>
          <w:lang w:eastAsia="zh-CN"/>
        </w:rPr>
        <w:drawing>
          <wp:inline distT="0" distB="0" distL="0" distR="0" wp14:anchorId="349084EF" wp14:editId="209C0402">
            <wp:extent cx="4838700" cy="8439158"/>
            <wp:effectExtent l="0" t="0" r="0" b="0"/>
            <wp:docPr id="3428701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0138" name="图片 342870138"/>
                    <pic:cNvPicPr/>
                  </pic:nvPicPr>
                  <pic:blipFill>
                    <a:blip r:embed="rId22"/>
                    <a:stretch>
                      <a:fillRect/>
                    </a:stretch>
                  </pic:blipFill>
                  <pic:spPr>
                    <a:xfrm>
                      <a:off x="0" y="0"/>
                      <a:ext cx="4846809" cy="8453301"/>
                    </a:xfrm>
                    <a:prstGeom prst="rect">
                      <a:avLst/>
                    </a:prstGeom>
                  </pic:spPr>
                </pic:pic>
              </a:graphicData>
            </a:graphic>
          </wp:inline>
        </w:drawing>
      </w:r>
    </w:p>
    <w:p w14:paraId="3562388D" w14:textId="77777777" w:rsidR="00E87F81" w:rsidRDefault="00E87F81">
      <w:pPr>
        <w:rPr>
          <w:rFonts w:ascii="Times New Roman" w:eastAsia="宋体" w:hAnsi="Times New Roman" w:cs="Times New Roman"/>
          <w:b/>
          <w:bCs/>
          <w:lang w:eastAsia="zh-CN"/>
        </w:rPr>
      </w:pPr>
      <w:r>
        <w:rPr>
          <w:rFonts w:ascii="Times New Roman" w:eastAsia="宋体" w:hAnsi="Times New Roman" w:cs="Times New Roman"/>
          <w:b/>
          <w:bCs/>
          <w:lang w:eastAsia="zh-CN"/>
        </w:rPr>
        <w:br w:type="page"/>
      </w:r>
    </w:p>
    <w:p w14:paraId="774EA3FA" w14:textId="4C7B686F" w:rsidR="006F34F9" w:rsidRDefault="006F34F9" w:rsidP="00FE4BFB">
      <w:pPr>
        <w:pStyle w:val="ae"/>
        <w:numPr>
          <w:ilvl w:val="0"/>
          <w:numId w:val="36"/>
        </w:numPr>
        <w:spacing w:after="20" w:line="320" w:lineRule="exact"/>
        <w:rPr>
          <w:rFonts w:ascii="Times New Roman" w:eastAsia="宋体" w:hAnsi="Times New Roman" w:cs="Times New Roman"/>
          <w:b/>
          <w:bCs/>
          <w:lang w:eastAsia="zh-CN"/>
        </w:rPr>
      </w:pPr>
      <w:r>
        <w:rPr>
          <w:rFonts w:ascii="Times New Roman" w:eastAsia="宋体" w:hAnsi="Times New Roman" w:cs="Times New Roman" w:hint="eastAsia"/>
          <w:b/>
          <w:bCs/>
          <w:lang w:eastAsia="zh-CN"/>
        </w:rPr>
        <w:t>Results (Output Screenshot):</w:t>
      </w:r>
    </w:p>
    <w:p w14:paraId="1BBF0B86" w14:textId="0AE9F29E" w:rsidR="006F34F9" w:rsidRPr="00FE4BFB" w:rsidRDefault="009B642D" w:rsidP="009B642D">
      <w:pPr>
        <w:pStyle w:val="ae"/>
        <w:spacing w:after="20" w:line="240" w:lineRule="auto"/>
        <w:ind w:left="440"/>
        <w:rPr>
          <w:rFonts w:ascii="Times New Roman" w:eastAsia="宋体" w:hAnsi="Times New Roman" w:cs="Times New Roman"/>
          <w:b/>
          <w:bCs/>
          <w:lang w:eastAsia="zh-CN"/>
        </w:rPr>
      </w:pPr>
      <w:r w:rsidRPr="009B642D">
        <w:rPr>
          <w:rFonts w:ascii="Times New Roman" w:eastAsia="宋体" w:hAnsi="Times New Roman" w:cs="Times New Roman"/>
          <w:b/>
          <w:bCs/>
          <w:noProof/>
          <w:lang w:eastAsia="zh-CN"/>
        </w:rPr>
        <w:drawing>
          <wp:inline distT="0" distB="0" distL="0" distR="0" wp14:anchorId="4C0D542A" wp14:editId="5E6F2EC7">
            <wp:extent cx="5274310" cy="3148330"/>
            <wp:effectExtent l="0" t="0" r="2540" b="0"/>
            <wp:docPr id="998401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1932" name=""/>
                    <pic:cNvPicPr/>
                  </pic:nvPicPr>
                  <pic:blipFill>
                    <a:blip r:embed="rId23"/>
                    <a:stretch>
                      <a:fillRect/>
                    </a:stretch>
                  </pic:blipFill>
                  <pic:spPr>
                    <a:xfrm>
                      <a:off x="0" y="0"/>
                      <a:ext cx="5274310" cy="3148330"/>
                    </a:xfrm>
                    <a:prstGeom prst="rect">
                      <a:avLst/>
                    </a:prstGeom>
                  </pic:spPr>
                </pic:pic>
              </a:graphicData>
            </a:graphic>
          </wp:inline>
        </w:drawing>
      </w:r>
    </w:p>
    <w:p w14:paraId="23FB6CA6" w14:textId="77777777" w:rsidR="00E87F81" w:rsidRDefault="00E87F81">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1F3A5A2D" w14:textId="1C527FBE" w:rsidR="00F968A5" w:rsidRPr="00697763" w:rsidRDefault="00F5663D" w:rsidP="00697763">
      <w:pPr>
        <w:pStyle w:val="21"/>
        <w:rPr>
          <w:rFonts w:ascii="Times New Roman" w:hAnsi="Times New Roman" w:cs="Times New Roman"/>
          <w:color w:val="000000" w:themeColor="text1"/>
        </w:rPr>
      </w:pPr>
      <w:r w:rsidRPr="00697763">
        <w:rPr>
          <w:rFonts w:ascii="Times New Roman" w:hAnsi="Times New Roman" w:cs="Times New Roman"/>
          <w:color w:val="000000" w:themeColor="text1"/>
        </w:rPr>
        <w:t>IV.</w:t>
      </w:r>
      <w:r w:rsidRPr="00697763">
        <w:rPr>
          <w:rFonts w:ascii="Times New Roman" w:hAnsi="Times New Roman" w:cs="Times New Roman"/>
          <w:color w:val="000000" w:themeColor="text1"/>
        </w:rPr>
        <w:tab/>
        <w:t>Extended Questions</w:t>
      </w:r>
    </w:p>
    <w:p w14:paraId="7F374EB4" w14:textId="77777777" w:rsidR="00D20CF3" w:rsidRDefault="00924489" w:rsidP="00D20CF3">
      <w:pPr>
        <w:pStyle w:val="ae"/>
        <w:numPr>
          <w:ilvl w:val="0"/>
          <w:numId w:val="10"/>
        </w:numPr>
        <w:spacing w:before="40" w:after="20" w:line="288" w:lineRule="auto"/>
        <w:rPr>
          <w:rFonts w:ascii="Times New Roman" w:eastAsia="宋体" w:hAnsi="Times New Roman" w:cs="Times New Roman"/>
          <w:sz w:val="22"/>
          <w:lang w:eastAsia="zh-CN"/>
        </w:rPr>
      </w:pPr>
      <w:r w:rsidRPr="00924489">
        <w:rPr>
          <w:rFonts w:ascii="Times New Roman" w:eastAsia="宋体" w:hAnsi="Times New Roman" w:cs="Times New Roman"/>
          <w:sz w:val="22"/>
          <w:lang w:eastAsia="zh-CN"/>
        </w:rPr>
        <w:t>In Task 3, what will happen if a break statement is missing after a case in the switch statement?</w:t>
      </w:r>
    </w:p>
    <w:p w14:paraId="525BF80C" w14:textId="22379340" w:rsidR="00D20CF3" w:rsidRDefault="005A4FBB" w:rsidP="00E03F27">
      <w:pPr>
        <w:pStyle w:val="ae"/>
        <w:spacing w:before="40" w:after="20" w:line="288" w:lineRule="auto"/>
        <w:ind w:left="960" w:firstLineChars="200" w:firstLine="440"/>
        <w:rPr>
          <w:rFonts w:ascii="Times New Roman" w:eastAsia="宋体" w:hAnsi="Times New Roman" w:cs="Times New Roman"/>
          <w:sz w:val="22"/>
          <w:lang w:eastAsia="zh-CN"/>
        </w:rPr>
      </w:pPr>
      <w:r w:rsidRPr="005A4FBB">
        <w:rPr>
          <w:rFonts w:ascii="Times New Roman" w:eastAsia="宋体" w:hAnsi="Times New Roman" w:cs="Times New Roman"/>
          <w:sz w:val="22"/>
          <w:lang w:eastAsia="zh-CN"/>
        </w:rPr>
        <w:t>If a break statement is missing after a case in the switch statement, the program will continue executing the statements in the following case labels until it meets another break statement or reaches the end of the switch block. This behavior is called fall-through. In Task 3, fall-through may cause the calculator to print more than one result or execute an operation that does not match the operator entered by the user. For example, if the operator is + and the break after case '+' is removed, the program may calculate addition first and then continue into the next case. Therefore, break is necessary here to make each operator branch independent and to ensure that only the selected operation is performed.</w:t>
      </w:r>
    </w:p>
    <w:p w14:paraId="74413688" w14:textId="07D35B23" w:rsidR="00924489" w:rsidRDefault="00924489" w:rsidP="00D20CF3">
      <w:pPr>
        <w:pStyle w:val="ae"/>
        <w:numPr>
          <w:ilvl w:val="0"/>
          <w:numId w:val="10"/>
        </w:numPr>
        <w:spacing w:before="40" w:after="20" w:line="288" w:lineRule="auto"/>
        <w:rPr>
          <w:rFonts w:ascii="Times New Roman" w:eastAsia="宋体" w:hAnsi="Times New Roman" w:cs="Times New Roman"/>
          <w:sz w:val="22"/>
          <w:lang w:eastAsia="zh-CN"/>
        </w:rPr>
      </w:pPr>
      <w:r w:rsidRPr="00D20CF3">
        <w:rPr>
          <w:rFonts w:ascii="Times New Roman" w:hAnsi="Times New Roman" w:cs="Times New Roman"/>
          <w:sz w:val="22"/>
        </w:rPr>
        <w:t>In Task 6, why is a do-while loop more suitable than a while loop for input validation?</w:t>
      </w:r>
    </w:p>
    <w:p w14:paraId="2026868D" w14:textId="5A0F18E9" w:rsidR="00E03F27" w:rsidRPr="0089476B" w:rsidRDefault="00E03F27" w:rsidP="0089476B">
      <w:pPr>
        <w:pStyle w:val="ae"/>
        <w:spacing w:before="40" w:after="20" w:line="288" w:lineRule="auto"/>
        <w:ind w:left="960" w:firstLineChars="200" w:firstLine="440"/>
        <w:rPr>
          <w:rFonts w:ascii="Times New Roman" w:eastAsia="宋体" w:hAnsi="Times New Roman" w:cs="Times New Roman"/>
          <w:sz w:val="22"/>
          <w:lang w:eastAsia="zh-CN"/>
        </w:rPr>
      </w:pPr>
      <w:r w:rsidRPr="00E03F27">
        <w:rPr>
          <w:rFonts w:ascii="Times New Roman" w:eastAsia="宋体" w:hAnsi="Times New Roman" w:cs="Times New Roman"/>
          <w:sz w:val="22"/>
          <w:lang w:eastAsia="zh-CN"/>
        </w:rPr>
        <w:t>A do-while loop is more suitable for input validation because the program must ask the user for input at least once before it can test whether the value is valid. The do-while structure places the prompt and input operation inside the loop body, then checks the condition after each input. Therefore, if the number is outside the range 1 to 10, the loop repeats automatically; if the number is valid, the loop ends and the program prints the accepted value. Using a while loop would usually require an extra input statement before the loop or a special initial value, which makes the validation logic less direct.</w:t>
      </w:r>
    </w:p>
    <w:p w14:paraId="16B1DFE2" w14:textId="77777777" w:rsidR="00F968A5" w:rsidRPr="00697763" w:rsidRDefault="00F5663D" w:rsidP="00697763">
      <w:pPr>
        <w:pStyle w:val="21"/>
        <w:rPr>
          <w:rFonts w:ascii="Times New Roman" w:hAnsi="Times New Roman" w:cs="Times New Roman"/>
          <w:color w:val="000000" w:themeColor="text1"/>
        </w:rPr>
      </w:pPr>
      <w:r w:rsidRPr="00697763">
        <w:rPr>
          <w:rFonts w:ascii="Times New Roman" w:hAnsi="Times New Roman" w:cs="Times New Roman"/>
          <w:color w:val="000000" w:themeColor="text1"/>
        </w:rPr>
        <w:t>V.</w:t>
      </w:r>
      <w:r w:rsidRPr="00697763">
        <w:rPr>
          <w:rFonts w:ascii="Times New Roman" w:hAnsi="Times New Roman" w:cs="Times New Roman"/>
          <w:color w:val="000000" w:themeColor="text1"/>
        </w:rPr>
        <w:tab/>
        <w:t>Summary and Reflections</w:t>
      </w:r>
    </w:p>
    <w:p w14:paraId="6051C68B" w14:textId="77777777" w:rsidR="00735D88" w:rsidRPr="002A3644" w:rsidRDefault="00735D88" w:rsidP="00735D88">
      <w:pPr>
        <w:spacing w:after="160" w:line="400" w:lineRule="exact"/>
        <w:ind w:firstLine="420"/>
        <w:jc w:val="both"/>
        <w:rPr>
          <w:rFonts w:ascii="Times New Roman" w:hAnsi="Times New Roman" w:cs="Times New Roman"/>
          <w:sz w:val="22"/>
        </w:rPr>
      </w:pPr>
      <w:r w:rsidRPr="002A3644">
        <w:rPr>
          <w:rFonts w:ascii="Times New Roman" w:hAnsi="Times New Roman" w:cs="Times New Roman"/>
          <w:sz w:val="22"/>
        </w:rPr>
        <w:t>In this experiment, I practiced the main control-flow structures of C++ selection and repetition. The eight tasks covered simple if-else selection, absolute value conversion and range checking, switch-case multi-way selection, if-else grade conversion, counter-controlled loops, do-while input validation, sentinel-controlled repetition, and nested loops for formatted output.</w:t>
      </w:r>
    </w:p>
    <w:p w14:paraId="3C3AA2EE" w14:textId="77777777" w:rsidR="00735D88" w:rsidRPr="002A3644" w:rsidRDefault="00735D88" w:rsidP="00735D88">
      <w:pPr>
        <w:spacing w:after="160" w:line="400" w:lineRule="exact"/>
        <w:ind w:firstLine="420"/>
        <w:jc w:val="both"/>
        <w:rPr>
          <w:rFonts w:ascii="Times New Roman" w:hAnsi="Times New Roman" w:cs="Times New Roman"/>
          <w:sz w:val="22"/>
        </w:rPr>
      </w:pPr>
      <w:r w:rsidRPr="002A3644">
        <w:rPr>
          <w:rFonts w:ascii="Times New Roman" w:hAnsi="Times New Roman" w:cs="Times New Roman"/>
          <w:sz w:val="22"/>
        </w:rPr>
        <w:t>To complete the experiment, I wrote separate C++ programs for each task and used Visual Studio Code with a C++ compiler to compile and run the source files. I applied the modulus operator to distinguish even and odd numbers, relational and logical operators to check ranges, switch statements to build a simple calculator, for loops to calculate summations and print the multiplication table, a do-while loop to validate user input, and a while loop with -1 as the sentinel value to calculate an average. I also used setprecision and setw to improve numeric formatting and output alignment.</w:t>
      </w:r>
    </w:p>
    <w:p w14:paraId="30895589" w14:textId="77777777" w:rsidR="00735D88" w:rsidRPr="002A3644" w:rsidRDefault="00735D88" w:rsidP="00735D88">
      <w:pPr>
        <w:spacing w:after="160" w:line="400" w:lineRule="exact"/>
        <w:ind w:firstLine="420"/>
        <w:jc w:val="both"/>
        <w:rPr>
          <w:rFonts w:ascii="Times New Roman" w:hAnsi="Times New Roman" w:cs="Times New Roman"/>
          <w:sz w:val="22"/>
        </w:rPr>
      </w:pPr>
      <w:r w:rsidRPr="002A3644">
        <w:rPr>
          <w:rFonts w:ascii="Times New Roman" w:hAnsi="Times New Roman" w:cs="Times New Roman"/>
          <w:sz w:val="22"/>
        </w:rPr>
        <w:t>The final results show that all eight programs can compile and produce the expected outputs. The flow diagrams also helped me understand the execution path of each program more clearly, especially the branches in selection statements and the repeated execution process in loops. Through these tasks, I learned that choosing the correct control structure is important: switch is suitable for fixed operator choices, for loops are suitable when the number of repetitions is known, do-while loops are suitable when input must be requested at least once, and sentinel-controlled while loops are useful when the number of inputs is uncertain.</w:t>
      </w:r>
    </w:p>
    <w:p w14:paraId="40E69D32" w14:textId="47F02AA0" w:rsidR="00F968A5" w:rsidRPr="002A3644" w:rsidRDefault="00735D88" w:rsidP="002A3644">
      <w:pPr>
        <w:spacing w:after="160" w:line="400" w:lineRule="exact"/>
        <w:ind w:firstLine="420"/>
        <w:jc w:val="both"/>
        <w:rPr>
          <w:rFonts w:ascii="Times New Roman" w:eastAsia="宋体" w:hAnsi="Times New Roman" w:cs="Times New Roman"/>
          <w:sz w:val="22"/>
          <w:lang w:eastAsia="zh-CN"/>
        </w:rPr>
      </w:pPr>
      <w:r w:rsidRPr="002A3644">
        <w:rPr>
          <w:rFonts w:ascii="Times New Roman" w:hAnsi="Times New Roman" w:cs="Times New Roman"/>
          <w:sz w:val="22"/>
        </w:rPr>
        <w:t>The main difficulty I met was making the program logic match the exact boundary conditions required by each task. For example, the calculator needed a division-by-zero check, the score converter needed to reject scores outside 0 to 100, and the average program needed to exclude the sentinel value -1 from the calculation. I solved these problems by checking each branch carefully and testing normal cases, boundary cases, and invalid inputs. For future improvement, I should add more defensive checks, such as handling the case where no valid grade is entered before -1, and test more boundary values such as 0, 1, 10, and 100 to make the programs more robust.</w:t>
      </w:r>
    </w:p>
    <w:sectPr w:rsidR="00F968A5" w:rsidRPr="002A3644" w:rsidSect="00034616">
      <w:footerReference w:type="default" r:id="rId24"/>
      <w:pgSz w:w="11906" w:h="16838"/>
      <w:pgMar w:top="1440" w:right="1800" w:bottom="1440" w:left="180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1C757" w14:textId="77777777" w:rsidR="00C7272A" w:rsidRDefault="00C7272A">
      <w:pPr>
        <w:spacing w:after="0" w:line="240" w:lineRule="auto"/>
      </w:pPr>
      <w:r>
        <w:separator/>
      </w:r>
    </w:p>
  </w:endnote>
  <w:endnote w:type="continuationSeparator" w:id="0">
    <w:p w14:paraId="00CB45F5" w14:textId="77777777" w:rsidR="00C7272A" w:rsidRDefault="00C72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503B" w14:textId="77777777" w:rsidR="00F968A5" w:rsidRDefault="00F5663D">
    <w:pPr>
      <w:pStyle w:val="a7"/>
      <w:jc w:val="center"/>
    </w:pPr>
    <w:r>
      <w:rPr>
        <w:rFonts w:ascii="Calibri" w:eastAsia="Calibri" w:hAnsi="Calibri" w:cs="Calibri"/>
        <w:sz w:val="18"/>
      </w:rPr>
      <w:fldChar w:fldCharType="begin"/>
    </w:r>
    <w:r>
      <w:rPr>
        <w:rFonts w:ascii="Calibri" w:eastAsia="Calibri" w:hAnsi="Calibri" w:cs="Calibri"/>
        <w:sz w:val="18"/>
      </w:rPr>
      <w:instrText>PAGE</w:instrText>
    </w:r>
    <w:r>
      <w:rPr>
        <w:rFonts w:ascii="Calibri" w:eastAsia="Calibri" w:hAnsi="Calibri" w:cs="Calibri"/>
        <w:sz w:val="18"/>
      </w:rPr>
      <w:fldChar w:fldCharType="separate"/>
    </w:r>
    <w:r w:rsidR="00204E87">
      <w:rPr>
        <w:rFonts w:ascii="Calibri" w:eastAsia="Calibri" w:hAnsi="Calibri" w:cs="Calibri"/>
        <w:noProof/>
        <w:sz w:val="18"/>
      </w:rPr>
      <w:t>1</w:t>
    </w:r>
    <w:r>
      <w:rPr>
        <w:rFonts w:ascii="Calibri" w:eastAsia="Calibri" w:hAnsi="Calibri" w:cs="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A21E" w14:textId="77777777" w:rsidR="00C7272A" w:rsidRDefault="00C7272A">
      <w:pPr>
        <w:spacing w:after="0" w:line="240" w:lineRule="auto"/>
      </w:pPr>
      <w:r>
        <w:separator/>
      </w:r>
    </w:p>
  </w:footnote>
  <w:footnote w:type="continuationSeparator" w:id="0">
    <w:p w14:paraId="41905EE3" w14:textId="77777777" w:rsidR="00C7272A" w:rsidRDefault="00C727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8822BC"/>
    <w:multiLevelType w:val="hybridMultilevel"/>
    <w:tmpl w:val="08DEAFF0"/>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0" w15:restartNumberingAfterBreak="0">
    <w:nsid w:val="0399228F"/>
    <w:multiLevelType w:val="hybridMultilevel"/>
    <w:tmpl w:val="B9C08E38"/>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1" w15:restartNumberingAfterBreak="0">
    <w:nsid w:val="0CF1307D"/>
    <w:multiLevelType w:val="hybridMultilevel"/>
    <w:tmpl w:val="50D08C7C"/>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2" w15:restartNumberingAfterBreak="0">
    <w:nsid w:val="0FE87569"/>
    <w:multiLevelType w:val="hybridMultilevel"/>
    <w:tmpl w:val="79C06196"/>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3" w15:restartNumberingAfterBreak="0">
    <w:nsid w:val="118A07D6"/>
    <w:multiLevelType w:val="hybridMultilevel"/>
    <w:tmpl w:val="96C219B8"/>
    <w:lvl w:ilvl="0" w:tplc="10FA92E6">
      <w:start w:val="2"/>
      <w:numFmt w:val="decimal"/>
      <w:lvlText w:val="%1)"/>
      <w:lvlJc w:val="left"/>
      <w:pPr>
        <w:ind w:left="11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3113963"/>
    <w:multiLevelType w:val="hybridMultilevel"/>
    <w:tmpl w:val="A11C5850"/>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5" w15:restartNumberingAfterBreak="0">
    <w:nsid w:val="18A8191D"/>
    <w:multiLevelType w:val="hybridMultilevel"/>
    <w:tmpl w:val="691A63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9C25307"/>
    <w:multiLevelType w:val="hybridMultilevel"/>
    <w:tmpl w:val="5494292E"/>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7" w15:restartNumberingAfterBreak="0">
    <w:nsid w:val="1ECD46EC"/>
    <w:multiLevelType w:val="hybridMultilevel"/>
    <w:tmpl w:val="B0145B26"/>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8" w15:restartNumberingAfterBreak="0">
    <w:nsid w:val="1FA777F7"/>
    <w:multiLevelType w:val="hybridMultilevel"/>
    <w:tmpl w:val="98EACD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FF520AC"/>
    <w:multiLevelType w:val="hybridMultilevel"/>
    <w:tmpl w:val="E5661C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C8805D5"/>
    <w:multiLevelType w:val="hybridMultilevel"/>
    <w:tmpl w:val="50D08C7C"/>
    <w:lvl w:ilvl="0" w:tplc="04090011">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2EC57439"/>
    <w:multiLevelType w:val="hybridMultilevel"/>
    <w:tmpl w:val="DF16CF54"/>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2" w15:restartNumberingAfterBreak="0">
    <w:nsid w:val="30E32D82"/>
    <w:multiLevelType w:val="hybridMultilevel"/>
    <w:tmpl w:val="2194A066"/>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3" w15:restartNumberingAfterBreak="0">
    <w:nsid w:val="35122D49"/>
    <w:multiLevelType w:val="hybridMultilevel"/>
    <w:tmpl w:val="26FE303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4" w15:restartNumberingAfterBreak="0">
    <w:nsid w:val="357D2A4A"/>
    <w:multiLevelType w:val="hybridMultilevel"/>
    <w:tmpl w:val="A88C9628"/>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5" w15:restartNumberingAfterBreak="0">
    <w:nsid w:val="3DA94D95"/>
    <w:multiLevelType w:val="hybridMultilevel"/>
    <w:tmpl w:val="10B0AD74"/>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6" w15:restartNumberingAfterBreak="0">
    <w:nsid w:val="4537152E"/>
    <w:multiLevelType w:val="hybridMultilevel"/>
    <w:tmpl w:val="7188E024"/>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7" w15:restartNumberingAfterBreak="0">
    <w:nsid w:val="4F3E380D"/>
    <w:multiLevelType w:val="hybridMultilevel"/>
    <w:tmpl w:val="F2A8C3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7F509BA"/>
    <w:multiLevelType w:val="hybridMultilevel"/>
    <w:tmpl w:val="CA6063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D886F46"/>
    <w:multiLevelType w:val="hybridMultilevel"/>
    <w:tmpl w:val="107A665A"/>
    <w:lvl w:ilvl="0" w:tplc="AB1AB5AC">
      <w:start w:val="1"/>
      <w:numFmt w:val="decimal"/>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0" w15:restartNumberingAfterBreak="0">
    <w:nsid w:val="60904D45"/>
    <w:multiLevelType w:val="hybridMultilevel"/>
    <w:tmpl w:val="F7A4D71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61456C24"/>
    <w:multiLevelType w:val="hybridMultilevel"/>
    <w:tmpl w:val="B3E27B56"/>
    <w:lvl w:ilvl="0" w:tplc="0E182452">
      <w:start w:val="1"/>
      <w:numFmt w:val="upperRoman"/>
      <w:lvlText w:val="%1."/>
      <w:lvlJc w:val="left"/>
      <w:pPr>
        <w:ind w:left="720" w:hanging="720"/>
      </w:pPr>
      <w:rPr>
        <w:rFonts w:eastAsiaTheme="maj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397C8A"/>
    <w:multiLevelType w:val="hybridMultilevel"/>
    <w:tmpl w:val="EE76C968"/>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3" w15:restartNumberingAfterBreak="0">
    <w:nsid w:val="63FA2F9D"/>
    <w:multiLevelType w:val="hybridMultilevel"/>
    <w:tmpl w:val="B756DD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C1D7540"/>
    <w:multiLevelType w:val="hybridMultilevel"/>
    <w:tmpl w:val="300CB8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E6431FE"/>
    <w:multiLevelType w:val="hybridMultilevel"/>
    <w:tmpl w:val="38F8D85E"/>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6" w15:restartNumberingAfterBreak="0">
    <w:nsid w:val="6FD92D6A"/>
    <w:multiLevelType w:val="hybridMultilevel"/>
    <w:tmpl w:val="6C58F50A"/>
    <w:lvl w:ilvl="0" w:tplc="3238FF1A">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7" w15:restartNumberingAfterBreak="0">
    <w:nsid w:val="72AB579F"/>
    <w:multiLevelType w:val="hybridMultilevel"/>
    <w:tmpl w:val="4F42F1B0"/>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8" w15:restartNumberingAfterBreak="0">
    <w:nsid w:val="7E891649"/>
    <w:multiLevelType w:val="hybridMultilevel"/>
    <w:tmpl w:val="82AEE06A"/>
    <w:lvl w:ilvl="0" w:tplc="F3E05D64">
      <w:start w:val="1"/>
      <w:numFmt w:val="decimal"/>
      <w:lvlText w:val="%1."/>
      <w:lvlJc w:val="left"/>
      <w:pPr>
        <w:ind w:left="720" w:hanging="360"/>
      </w:pPr>
      <w:rPr>
        <w:rFonts w:hint="default"/>
        <w:b/>
        <w:bC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9" w15:restartNumberingAfterBreak="0">
    <w:nsid w:val="7F413A92"/>
    <w:multiLevelType w:val="hybridMultilevel"/>
    <w:tmpl w:val="42D689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FE00209"/>
    <w:multiLevelType w:val="hybridMultilevel"/>
    <w:tmpl w:val="DF16CF54"/>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1100249632">
    <w:abstractNumId w:val="8"/>
  </w:num>
  <w:num w:numId="2" w16cid:durableId="828138345">
    <w:abstractNumId w:val="6"/>
  </w:num>
  <w:num w:numId="3" w16cid:durableId="871503874">
    <w:abstractNumId w:val="5"/>
  </w:num>
  <w:num w:numId="4" w16cid:durableId="916985585">
    <w:abstractNumId w:val="4"/>
  </w:num>
  <w:num w:numId="5" w16cid:durableId="1266033759">
    <w:abstractNumId w:val="7"/>
  </w:num>
  <w:num w:numId="6" w16cid:durableId="752316724">
    <w:abstractNumId w:val="3"/>
  </w:num>
  <w:num w:numId="7" w16cid:durableId="461002489">
    <w:abstractNumId w:val="2"/>
  </w:num>
  <w:num w:numId="8" w16cid:durableId="847327063">
    <w:abstractNumId w:val="1"/>
  </w:num>
  <w:num w:numId="9" w16cid:durableId="1595284066">
    <w:abstractNumId w:val="0"/>
  </w:num>
  <w:num w:numId="10" w16cid:durableId="981539333">
    <w:abstractNumId w:val="29"/>
  </w:num>
  <w:num w:numId="11" w16cid:durableId="989485118">
    <w:abstractNumId w:val="31"/>
  </w:num>
  <w:num w:numId="12" w16cid:durableId="208419243">
    <w:abstractNumId w:val="15"/>
  </w:num>
  <w:num w:numId="13" w16cid:durableId="1017537706">
    <w:abstractNumId w:val="38"/>
  </w:num>
  <w:num w:numId="14" w16cid:durableId="926579274">
    <w:abstractNumId w:val="20"/>
  </w:num>
  <w:num w:numId="15" w16cid:durableId="437144017">
    <w:abstractNumId w:val="19"/>
  </w:num>
  <w:num w:numId="16" w16cid:durableId="375394436">
    <w:abstractNumId w:val="22"/>
  </w:num>
  <w:num w:numId="17" w16cid:durableId="1918973343">
    <w:abstractNumId w:val="10"/>
  </w:num>
  <w:num w:numId="18" w16cid:durableId="311518819">
    <w:abstractNumId w:val="12"/>
  </w:num>
  <w:num w:numId="19" w16cid:durableId="1892962732">
    <w:abstractNumId w:val="34"/>
  </w:num>
  <w:num w:numId="20" w16cid:durableId="925649314">
    <w:abstractNumId w:val="40"/>
  </w:num>
  <w:num w:numId="21" w16cid:durableId="626161114">
    <w:abstractNumId w:val="35"/>
  </w:num>
  <w:num w:numId="22" w16cid:durableId="437457684">
    <w:abstractNumId w:val="30"/>
  </w:num>
  <w:num w:numId="23" w16cid:durableId="1912304791">
    <w:abstractNumId w:val="21"/>
  </w:num>
  <w:num w:numId="24" w16cid:durableId="496264018">
    <w:abstractNumId w:val="18"/>
  </w:num>
  <w:num w:numId="25" w16cid:durableId="145755031">
    <w:abstractNumId w:val="32"/>
  </w:num>
  <w:num w:numId="26" w16cid:durableId="1840849241">
    <w:abstractNumId w:val="16"/>
  </w:num>
  <w:num w:numId="27" w16cid:durableId="69812991">
    <w:abstractNumId w:val="33"/>
  </w:num>
  <w:num w:numId="28" w16cid:durableId="1182819272">
    <w:abstractNumId w:val="37"/>
  </w:num>
  <w:num w:numId="29" w16cid:durableId="358706680">
    <w:abstractNumId w:val="24"/>
  </w:num>
  <w:num w:numId="30" w16cid:durableId="160320557">
    <w:abstractNumId w:val="23"/>
  </w:num>
  <w:num w:numId="31" w16cid:durableId="959841165">
    <w:abstractNumId w:val="28"/>
  </w:num>
  <w:num w:numId="32" w16cid:durableId="328139243">
    <w:abstractNumId w:val="25"/>
  </w:num>
  <w:num w:numId="33" w16cid:durableId="1983776203">
    <w:abstractNumId w:val="39"/>
  </w:num>
  <w:num w:numId="34" w16cid:durableId="1029068438">
    <w:abstractNumId w:val="26"/>
  </w:num>
  <w:num w:numId="35" w16cid:durableId="980421985">
    <w:abstractNumId w:val="9"/>
  </w:num>
  <w:num w:numId="36" w16cid:durableId="1765222527">
    <w:abstractNumId w:val="27"/>
  </w:num>
  <w:num w:numId="37" w16cid:durableId="25327555">
    <w:abstractNumId w:val="36"/>
  </w:num>
  <w:num w:numId="38" w16cid:durableId="1906913707">
    <w:abstractNumId w:val="11"/>
  </w:num>
  <w:num w:numId="39" w16cid:durableId="1101417481">
    <w:abstractNumId w:val="14"/>
  </w:num>
  <w:num w:numId="40" w16cid:durableId="482551560">
    <w:abstractNumId w:val="17"/>
  </w:num>
  <w:num w:numId="41" w16cid:durableId="19962522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EA"/>
    <w:rsid w:val="0006063C"/>
    <w:rsid w:val="000A6FB3"/>
    <w:rsid w:val="000B3B32"/>
    <w:rsid w:val="000F0D76"/>
    <w:rsid w:val="000F581C"/>
    <w:rsid w:val="0015074B"/>
    <w:rsid w:val="00173B5B"/>
    <w:rsid w:val="001C6489"/>
    <w:rsid w:val="001E6E52"/>
    <w:rsid w:val="001F4706"/>
    <w:rsid w:val="00204E87"/>
    <w:rsid w:val="00270F0A"/>
    <w:rsid w:val="00293CEA"/>
    <w:rsid w:val="0029639D"/>
    <w:rsid w:val="002A3644"/>
    <w:rsid w:val="002B6166"/>
    <w:rsid w:val="002C69C0"/>
    <w:rsid w:val="002F50CB"/>
    <w:rsid w:val="00326F90"/>
    <w:rsid w:val="00394972"/>
    <w:rsid w:val="003D48B5"/>
    <w:rsid w:val="003E6587"/>
    <w:rsid w:val="003F217D"/>
    <w:rsid w:val="00463FD6"/>
    <w:rsid w:val="004648F9"/>
    <w:rsid w:val="004A0696"/>
    <w:rsid w:val="004A2975"/>
    <w:rsid w:val="004D3317"/>
    <w:rsid w:val="00500D7F"/>
    <w:rsid w:val="0056044D"/>
    <w:rsid w:val="00563FA2"/>
    <w:rsid w:val="00597829"/>
    <w:rsid w:val="005A4FBB"/>
    <w:rsid w:val="005D7106"/>
    <w:rsid w:val="00605286"/>
    <w:rsid w:val="00616C1C"/>
    <w:rsid w:val="00630E76"/>
    <w:rsid w:val="00677C69"/>
    <w:rsid w:val="00690B28"/>
    <w:rsid w:val="00697763"/>
    <w:rsid w:val="006C01D1"/>
    <w:rsid w:val="006C2200"/>
    <w:rsid w:val="006D54F3"/>
    <w:rsid w:val="006E3077"/>
    <w:rsid w:val="006E4954"/>
    <w:rsid w:val="006F34F9"/>
    <w:rsid w:val="00701D6A"/>
    <w:rsid w:val="0072699B"/>
    <w:rsid w:val="00733706"/>
    <w:rsid w:val="007352E7"/>
    <w:rsid w:val="00735D88"/>
    <w:rsid w:val="007A436B"/>
    <w:rsid w:val="007B2B08"/>
    <w:rsid w:val="007C5579"/>
    <w:rsid w:val="007F6F7D"/>
    <w:rsid w:val="0081011B"/>
    <w:rsid w:val="00827965"/>
    <w:rsid w:val="008348B5"/>
    <w:rsid w:val="00864717"/>
    <w:rsid w:val="0089476B"/>
    <w:rsid w:val="00895387"/>
    <w:rsid w:val="008E00FA"/>
    <w:rsid w:val="008F21F3"/>
    <w:rsid w:val="008F4ECB"/>
    <w:rsid w:val="00912396"/>
    <w:rsid w:val="00924489"/>
    <w:rsid w:val="0094500A"/>
    <w:rsid w:val="00977E51"/>
    <w:rsid w:val="009B6038"/>
    <w:rsid w:val="009B642D"/>
    <w:rsid w:val="009E3D9F"/>
    <w:rsid w:val="009E7BD5"/>
    <w:rsid w:val="00A12703"/>
    <w:rsid w:val="00A627AE"/>
    <w:rsid w:val="00A71540"/>
    <w:rsid w:val="00A81CE0"/>
    <w:rsid w:val="00A858D8"/>
    <w:rsid w:val="00A97984"/>
    <w:rsid w:val="00AA1D8D"/>
    <w:rsid w:val="00B06B6E"/>
    <w:rsid w:val="00B1067F"/>
    <w:rsid w:val="00B41FC2"/>
    <w:rsid w:val="00B47730"/>
    <w:rsid w:val="00B5715D"/>
    <w:rsid w:val="00B80330"/>
    <w:rsid w:val="00C050A2"/>
    <w:rsid w:val="00C051DC"/>
    <w:rsid w:val="00C115BB"/>
    <w:rsid w:val="00C2162B"/>
    <w:rsid w:val="00C32A9C"/>
    <w:rsid w:val="00C51D8E"/>
    <w:rsid w:val="00C7272A"/>
    <w:rsid w:val="00CB0664"/>
    <w:rsid w:val="00D07F6A"/>
    <w:rsid w:val="00D20CF3"/>
    <w:rsid w:val="00D616B8"/>
    <w:rsid w:val="00DA5AD1"/>
    <w:rsid w:val="00DC302C"/>
    <w:rsid w:val="00DF11B3"/>
    <w:rsid w:val="00DF6161"/>
    <w:rsid w:val="00E03F27"/>
    <w:rsid w:val="00E51F20"/>
    <w:rsid w:val="00E87F81"/>
    <w:rsid w:val="00EA3249"/>
    <w:rsid w:val="00EB57DE"/>
    <w:rsid w:val="00EB68CC"/>
    <w:rsid w:val="00ED28E9"/>
    <w:rsid w:val="00F15EB7"/>
    <w:rsid w:val="00F207D3"/>
    <w:rsid w:val="00F501F4"/>
    <w:rsid w:val="00F5663D"/>
    <w:rsid w:val="00F73BE6"/>
    <w:rsid w:val="00F968A5"/>
    <w:rsid w:val="00F9763F"/>
    <w:rsid w:val="00FC693F"/>
    <w:rsid w:val="00FD41B8"/>
    <w:rsid w:val="00FE4B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003A1"/>
  <w14:defaultImageDpi w14:val="300"/>
  <w15:docId w15:val="{445C6FEA-B1A0-48A8-BC47-863AC822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cs="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E03F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28</Pages>
  <Words>1429</Words>
  <Characters>8147</Characters>
  <Application>Microsoft Office Word</Application>
  <DocSecurity>0</DocSecurity>
  <Lines>67</Lines>
  <Paragraphs>19</Paragraphs>
  <ScaleCrop>false</ScaleCrop>
  <HeadingPairs>
    <vt:vector size="4" baseType="variant">
      <vt:variant>
        <vt:lpstr>Title</vt:lpstr>
      </vt:variant>
      <vt:variant>
        <vt:i4>1</vt:i4>
      </vt:variant>
      <vt:variant>
        <vt:lpstr>标题</vt:lpstr>
      </vt:variant>
      <vt:variant>
        <vt:i4>13</vt:i4>
      </vt:variant>
    </vt:vector>
  </HeadingPairs>
  <TitlesOfParts>
    <vt:vector size="14" baseType="lpstr">
      <vt:lpstr/>
      <vt:lpstr>    Objectives and Content</vt:lpstr>
      <vt:lpstr>    Preparation</vt:lpstr>
      <vt:lpstr>    III.	Project Results</vt:lpstr>
      <vt:lpstr>        Task 1: Even or Odd Checker (Simple If-Else)</vt:lpstr>
      <vt:lpstr>        Task 2: Absolute Value &amp; Range Logic</vt:lpstr>
      <vt:lpstr>        Task 3: Simple Calculator (Switch Case)</vt:lpstr>
      <vt:lpstr>        Task 4: Score to Grade Converter (Multi-way Selection)</vt:lpstr>
      <vt:lpstr>        Task 5: Sum of N Integers (For Loop)</vt:lpstr>
      <vt:lpstr>        Task 6: Input Validation (Do-While Loop)</vt:lpstr>
      <vt:lpstr>        Task 7: Sentinel-Controlled Average</vt:lpstr>
      <vt:lpstr>        Task 8: Multiplication Table (Nested Loops)</vt:lpstr>
      <vt:lpstr>    IV.	Extended Questions</vt:lpstr>
      <vt:lpstr>    V.	Summary and Reflections</vt:lpstr>
    </vt:vector>
  </TitlesOfParts>
  <Manager/>
  <Company/>
  <LinksUpToDate>false</LinksUpToDate>
  <CharactersWithSpaces>9557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750473111@qq.com</cp:lastModifiedBy>
  <cp:revision>93</cp:revision>
  <dcterms:created xsi:type="dcterms:W3CDTF">2013-12-23T23:15:00Z</dcterms:created>
  <dcterms:modified xsi:type="dcterms:W3CDTF">2026-05-28T14:02:00Z</dcterms:modified>
  <cp:category/>
</cp:coreProperties>
</file>
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23506" w14:textId="77777777" w:rsidR="00FA75F6" w:rsidRPr="00362B99" w:rsidRDefault="004344AC">
      <w:pPr>
        <w:spacing w:before="560" w:after="1000" w:line="240" w:lineRule="auto"/>
        <w:jc w:val="center"/>
        <w:rPr>
          <w:rFonts w:ascii="Times New Roman" w:hAnsi="Times New Roman" w:cs="Times New Roman"/>
          <w:sz w:val="48"/>
          <w:szCs w:val="48"/>
        </w:rPr>
      </w:pPr>
      <w:r w:rsidRPr="00362B99">
        <w:rPr>
          <w:rFonts w:ascii="Times New Roman" w:eastAsia="华文楷体" w:hAnsi="Times New Roman" w:cs="Times New Roman"/>
          <w:b/>
          <w:sz w:val="48"/>
          <w:szCs w:val="48"/>
        </w:rPr>
        <w:t>Experiment Report</w:t>
      </w:r>
    </w:p>
    <w:p w14:paraId="7FE910C0" w14:textId="77777777" w:rsidR="00FA75F6" w:rsidRPr="00362B99" w:rsidRDefault="004344AC">
      <w:pPr>
        <w:spacing w:after="520" w:line="240" w:lineRule="auto"/>
        <w:jc w:val="center"/>
        <w:rPr>
          <w:rFonts w:ascii="Times New Roman" w:hAnsi="Times New Roman" w:cs="Times New Roman"/>
          <w:sz w:val="36"/>
          <w:szCs w:val="36"/>
        </w:rPr>
      </w:pPr>
      <w:r w:rsidRPr="00362B99">
        <w:rPr>
          <w:rFonts w:ascii="Times New Roman" w:eastAsia="华文楷体" w:hAnsi="Times New Roman" w:cs="Times New Roman"/>
          <w:b/>
          <w:sz w:val="36"/>
          <w:szCs w:val="36"/>
        </w:rPr>
        <w:t>Course: Computer Programming</w:t>
      </w:r>
    </w:p>
    <w:p w14:paraId="2B349368" w14:textId="77777777" w:rsidR="00FA75F6" w:rsidRPr="00362B99" w:rsidRDefault="004344AC">
      <w:pPr>
        <w:spacing w:after="1680" w:line="240" w:lineRule="auto"/>
        <w:jc w:val="center"/>
        <w:rPr>
          <w:rFonts w:ascii="Times New Roman" w:hAnsi="Times New Roman" w:cs="Times New Roman"/>
          <w:sz w:val="36"/>
          <w:szCs w:val="36"/>
        </w:rPr>
      </w:pPr>
      <w:r w:rsidRPr="00362B99">
        <w:rPr>
          <w:rFonts w:ascii="Times New Roman" w:eastAsia="华文楷体" w:hAnsi="Times New Roman" w:cs="Times New Roman"/>
          <w:b/>
          <w:sz w:val="36"/>
          <w:szCs w:val="36"/>
        </w:rPr>
        <w:t>Experiment 3: Functions</w:t>
      </w:r>
    </w:p>
    <w:p w14:paraId="1B07C7C9" w14:textId="253ADCE1" w:rsidR="00FA75F6" w:rsidRPr="00DB734A" w:rsidRDefault="004344AC">
      <w:pPr>
        <w:spacing w:after="460" w:line="240" w:lineRule="auto"/>
        <w:ind w:left="835"/>
        <w:rPr>
          <w:rFonts w:ascii="Times New Roman" w:hAnsi="Times New Roman" w:cs="Times New Roman"/>
          <w:sz w:val="34"/>
          <w:szCs w:val="34"/>
          <w:lang w:eastAsia="zh-CN"/>
        </w:rPr>
      </w:pPr>
      <w:r w:rsidRPr="00362B99">
        <w:rPr>
          <w:rFonts w:ascii="Times New Roman" w:eastAsia="华文楷体" w:hAnsi="Times New Roman" w:cs="Times New Roman"/>
          <w:b/>
          <w:sz w:val="34"/>
          <w:szCs w:val="34"/>
        </w:rPr>
        <w:t>Class:</w:t>
      </w:r>
      <w:r w:rsidR="009A2768">
        <w:rPr>
          <w:rFonts w:ascii="Times New Roman" w:eastAsia="华文楷体" w:hAnsi="Times New Roman" w:cs="Times New Roman" w:hint="eastAsia"/>
          <w:b/>
          <w:sz w:val="34"/>
          <w:szCs w:val="34"/>
          <w:lang w:eastAsia="zh-CN"/>
        </w:rPr>
        <w:t xml:space="preserve"> </w:t>
      </w:r>
    </w:p>
    <w:p w14:paraId="14883D0B" w14:textId="731075BA" w:rsidR="00FA75F6" w:rsidRPr="00362B99" w:rsidRDefault="004344AC">
      <w:pPr>
        <w:spacing w:after="460" w:line="240" w:lineRule="auto"/>
        <w:ind w:left="835"/>
        <w:rPr>
          <w:rFonts w:ascii="Times New Roman" w:hAnsi="Times New Roman" w:cs="Times New Roman"/>
          <w:sz w:val="34"/>
          <w:szCs w:val="34"/>
          <w:lang w:eastAsia="zh-CN"/>
        </w:rPr>
      </w:pPr>
      <w:r w:rsidRPr="00362B99">
        <w:rPr>
          <w:rFonts w:ascii="Times New Roman" w:eastAsia="华文楷体" w:hAnsi="Times New Roman" w:cs="Times New Roman"/>
          <w:b/>
          <w:sz w:val="34"/>
          <w:szCs w:val="34"/>
        </w:rPr>
        <w:t>Name:</w:t>
      </w:r>
      <w:r w:rsidR="009A2768">
        <w:rPr>
          <w:rFonts w:ascii="Times New Roman" w:eastAsia="华文楷体" w:hAnsi="Times New Roman" w:cs="Times New Roman" w:hint="eastAsia"/>
          <w:b/>
          <w:sz w:val="34"/>
          <w:szCs w:val="34"/>
          <w:lang w:eastAsia="zh-CN"/>
        </w:rPr>
        <w:t xml:space="preserve"> </w:t>
      </w:r>
    </w:p>
    <w:p w14:paraId="499A8C5D" w14:textId="1A93D18E" w:rsidR="00FA75F6" w:rsidRPr="00362B99" w:rsidRDefault="004344AC">
      <w:pPr>
        <w:spacing w:after="1400" w:line="240" w:lineRule="auto"/>
        <w:ind w:left="835"/>
        <w:rPr>
          <w:rFonts w:ascii="Times New Roman" w:hAnsi="Times New Roman" w:cs="Times New Roman"/>
          <w:sz w:val="34"/>
          <w:szCs w:val="34"/>
          <w:lang w:eastAsia="zh-CN"/>
        </w:rPr>
      </w:pPr>
      <w:r w:rsidRPr="00362B99">
        <w:rPr>
          <w:rFonts w:ascii="Times New Roman" w:eastAsia="华文楷体" w:hAnsi="Times New Roman" w:cs="Times New Roman"/>
          <w:b/>
          <w:sz w:val="34"/>
          <w:szCs w:val="34"/>
        </w:rPr>
        <w:t>Student ID:</w:t>
      </w:r>
      <w:r w:rsidR="009A2768">
        <w:rPr>
          <w:rFonts w:ascii="Times New Roman" w:eastAsia="华文楷体" w:hAnsi="Times New Roman" w:cs="Times New Roman" w:hint="eastAsia"/>
          <w:b/>
          <w:sz w:val="34"/>
          <w:szCs w:val="34"/>
          <w:lang w:eastAsia="zh-CN"/>
        </w:rPr>
        <w:t xml:space="preserve"> </w:t>
      </w:r>
    </w:p>
    <w:p w14:paraId="49079C8F" w14:textId="6F9284A8" w:rsidR="00FA75F6" w:rsidRPr="00362B99" w:rsidRDefault="004344AC">
      <w:pPr>
        <w:spacing w:after="460" w:line="240" w:lineRule="auto"/>
        <w:ind w:left="835"/>
        <w:rPr>
          <w:rFonts w:ascii="Times New Roman" w:hAnsi="Times New Roman" w:cs="Times New Roman"/>
          <w:sz w:val="34"/>
          <w:szCs w:val="34"/>
          <w:lang w:eastAsia="zh-CN"/>
        </w:rPr>
      </w:pPr>
      <w:r w:rsidRPr="00362B99">
        <w:rPr>
          <w:rFonts w:ascii="Times New Roman" w:eastAsia="华文楷体" w:hAnsi="Times New Roman" w:cs="Times New Roman"/>
          <w:b/>
          <w:sz w:val="34"/>
          <w:szCs w:val="34"/>
        </w:rPr>
        <w:t>Instructor:</w:t>
      </w:r>
      <w:r w:rsidR="009A2768">
        <w:rPr>
          <w:rFonts w:ascii="Times New Roman" w:eastAsia="华文楷体" w:hAnsi="Times New Roman" w:cs="Times New Roman" w:hint="eastAsia"/>
          <w:b/>
          <w:sz w:val="34"/>
          <w:szCs w:val="34"/>
          <w:lang w:eastAsia="zh-CN"/>
        </w:rPr>
        <w:t xml:space="preserve"> </w:t>
      </w:r>
    </w:p>
    <w:p w14:paraId="440DEC72" w14:textId="0D171876" w:rsidR="00FA75F6" w:rsidRPr="00362B99" w:rsidRDefault="004344AC">
      <w:pPr>
        <w:spacing w:after="0" w:line="240" w:lineRule="auto"/>
        <w:ind w:left="835"/>
        <w:rPr>
          <w:rFonts w:ascii="Times New Roman" w:hAnsi="Times New Roman" w:cs="Times New Roman"/>
          <w:sz w:val="34"/>
          <w:szCs w:val="34"/>
          <w:lang w:eastAsia="zh-CN"/>
        </w:rPr>
      </w:pPr>
      <w:r w:rsidRPr="00362B99">
        <w:rPr>
          <w:rFonts w:ascii="Times New Roman" w:eastAsia="华文楷体" w:hAnsi="Times New Roman" w:cs="Times New Roman"/>
          <w:b/>
          <w:sz w:val="34"/>
          <w:szCs w:val="34"/>
        </w:rPr>
        <w:t>Date:</w:t>
      </w:r>
      <w:r w:rsidR="009A2768">
        <w:rPr>
          <w:rFonts w:ascii="Times New Roman" w:eastAsia="华文楷体" w:hAnsi="Times New Roman" w:cs="Times New Roman" w:hint="eastAsia"/>
          <w:b/>
          <w:sz w:val="34"/>
          <w:szCs w:val="34"/>
          <w:lang w:eastAsia="zh-CN"/>
        </w:rPr>
        <w:t xml:space="preserve"> 2026.6.18</w:t>
      </w:r>
    </w:p>
    <w:p w14:paraId="6534AABA" w14:textId="77777777" w:rsidR="00FA75F6" w:rsidRPr="000006AC" w:rsidRDefault="004344AC">
      <w:pPr>
        <w:rPr>
          <w:rFonts w:ascii="Times New Roman" w:hAnsi="Times New Roman" w:cs="Times New Roman"/>
        </w:rPr>
      </w:pPr>
      <w:r w:rsidRPr="000006AC">
        <w:rPr>
          <w:rFonts w:ascii="Times New Roman" w:hAnsi="Times New Roman" w:cs="Times New Roman"/>
        </w:rPr>
        <w:br w:type="page"/>
      </w:r>
    </w:p>
    <w:p w14:paraId="30868F31" w14:textId="77777777" w:rsidR="00FA75F6" w:rsidRPr="00362B99" w:rsidRDefault="004344AC">
      <w:pPr>
        <w:spacing w:before="280" w:after="480" w:line="240" w:lineRule="auto"/>
        <w:jc w:val="center"/>
        <w:rPr>
          <w:rFonts w:ascii="Times New Roman" w:hAnsi="Times New Roman" w:cs="Times New Roman"/>
          <w:sz w:val="28"/>
          <w:szCs w:val="28"/>
        </w:rPr>
      </w:pPr>
      <w:r w:rsidRPr="00362B99">
        <w:rPr>
          <w:rFonts w:ascii="Times New Roman" w:hAnsi="Times New Roman" w:cs="Times New Roman"/>
          <w:b/>
          <w:sz w:val="28"/>
          <w:szCs w:val="28"/>
        </w:rPr>
        <w:lastRenderedPageBreak/>
        <w:t>Experiment 3: Functions</w:t>
      </w:r>
    </w:p>
    <w:p w14:paraId="35301AAD" w14:textId="77777777" w:rsidR="00FA75F6" w:rsidRPr="00362B99" w:rsidRDefault="004344AC" w:rsidP="00362B99">
      <w:pPr>
        <w:pStyle w:val="21"/>
        <w:rPr>
          <w:rFonts w:ascii="Times New Roman" w:hAnsi="Times New Roman" w:cs="Times New Roman"/>
          <w:color w:val="000000" w:themeColor="text1"/>
        </w:rPr>
      </w:pPr>
      <w:r w:rsidRPr="00362B99">
        <w:rPr>
          <w:rFonts w:ascii="Times New Roman" w:hAnsi="Times New Roman" w:cs="Times New Roman"/>
          <w:color w:val="000000" w:themeColor="text1"/>
        </w:rPr>
        <w:t>I.</w:t>
      </w:r>
      <w:r w:rsidRPr="00362B99">
        <w:rPr>
          <w:rFonts w:ascii="Times New Roman" w:hAnsi="Times New Roman" w:cs="Times New Roman"/>
          <w:color w:val="000000" w:themeColor="text1"/>
        </w:rPr>
        <w:tab/>
        <w:t>Objectives and Content</w:t>
      </w:r>
    </w:p>
    <w:p w14:paraId="2352E91D" w14:textId="0DACA65A" w:rsidR="002F446A" w:rsidRPr="001A35DB" w:rsidRDefault="002F446A" w:rsidP="001A35DB">
      <w:pPr>
        <w:spacing w:before="160" w:after="40" w:line="360" w:lineRule="auto"/>
        <w:rPr>
          <w:rFonts w:ascii="Times New Roman" w:hAnsi="Times New Roman" w:cs="Times New Roman"/>
          <w:sz w:val="22"/>
        </w:rPr>
      </w:pPr>
      <w:r w:rsidRPr="001A35DB">
        <w:rPr>
          <w:rFonts w:ascii="Times New Roman" w:hAnsi="Times New Roman" w:cs="Times New Roman"/>
          <w:sz w:val="22"/>
        </w:rPr>
        <w:t>This experiment aims to practice C++ functions, which is chapter 6 of the textbook. The</w:t>
      </w:r>
      <w:r w:rsidR="001A35DB">
        <w:rPr>
          <w:rFonts w:ascii="Times New Roman" w:eastAsia="宋体" w:hAnsi="Times New Roman" w:cs="Times New Roman" w:hint="eastAsia"/>
          <w:sz w:val="22"/>
          <w:lang w:eastAsia="zh-CN"/>
        </w:rPr>
        <w:t xml:space="preserve"> </w:t>
      </w:r>
      <w:r w:rsidRPr="001A35DB">
        <w:rPr>
          <w:rFonts w:ascii="Times New Roman" w:hAnsi="Times New Roman" w:cs="Times New Roman"/>
          <w:sz w:val="22"/>
        </w:rPr>
        <w:t>detailed goals of this experiment are as follows.</w:t>
      </w:r>
    </w:p>
    <w:p w14:paraId="440D1044" w14:textId="421430E4" w:rsidR="002F446A" w:rsidRPr="001A35DB" w:rsidRDefault="002F446A" w:rsidP="001A35DB">
      <w:pPr>
        <w:spacing w:before="160" w:after="40" w:line="360" w:lineRule="auto"/>
        <w:ind w:leftChars="230" w:left="483"/>
        <w:rPr>
          <w:rFonts w:ascii="Times New Roman" w:hAnsi="Times New Roman" w:cs="Times New Roman"/>
          <w:sz w:val="22"/>
        </w:rPr>
      </w:pPr>
      <w:r w:rsidRPr="001A35DB">
        <w:rPr>
          <w:rFonts w:ascii="Times New Roman" w:hAnsi="Times New Roman" w:cs="Times New Roman"/>
          <w:sz w:val="22"/>
        </w:rPr>
        <w:t>• Modularity: Understand the benefits of dividing a program into smaller, manageable tasks</w:t>
      </w:r>
      <w:r w:rsidR="001A35DB">
        <w:rPr>
          <w:rFonts w:ascii="Times New Roman" w:eastAsia="宋体" w:hAnsi="Times New Roman" w:cs="Times New Roman" w:hint="eastAsia"/>
          <w:sz w:val="22"/>
          <w:lang w:eastAsia="zh-CN"/>
        </w:rPr>
        <w:t xml:space="preserve"> </w:t>
      </w:r>
      <w:r w:rsidRPr="001A35DB">
        <w:rPr>
          <w:rFonts w:ascii="Times New Roman" w:hAnsi="Times New Roman" w:cs="Times New Roman"/>
          <w:sz w:val="22"/>
        </w:rPr>
        <w:t>using functions.</w:t>
      </w:r>
    </w:p>
    <w:p w14:paraId="62022D2C" w14:textId="3E62174A" w:rsidR="002F446A" w:rsidRPr="001A35DB" w:rsidRDefault="002F446A" w:rsidP="001A35DB">
      <w:pPr>
        <w:spacing w:before="160" w:after="40" w:line="360" w:lineRule="auto"/>
        <w:ind w:leftChars="230" w:left="483"/>
        <w:rPr>
          <w:rFonts w:ascii="Times New Roman" w:hAnsi="Times New Roman" w:cs="Times New Roman"/>
          <w:sz w:val="22"/>
        </w:rPr>
      </w:pPr>
      <w:r w:rsidRPr="001A35DB">
        <w:rPr>
          <w:rFonts w:ascii="Times New Roman" w:hAnsi="Times New Roman" w:cs="Times New Roman"/>
          <w:sz w:val="22"/>
        </w:rPr>
        <w:t>• Function Elements: Master the three essential parts: Function Declaration (Prototype),</w:t>
      </w:r>
      <w:r w:rsidR="001A35DB">
        <w:rPr>
          <w:rFonts w:ascii="Times New Roman" w:eastAsia="宋体" w:hAnsi="Times New Roman" w:cs="Times New Roman" w:hint="eastAsia"/>
          <w:sz w:val="22"/>
          <w:lang w:eastAsia="zh-CN"/>
        </w:rPr>
        <w:t xml:space="preserve"> </w:t>
      </w:r>
      <w:r w:rsidRPr="001A35DB">
        <w:rPr>
          <w:rFonts w:ascii="Times New Roman" w:hAnsi="Times New Roman" w:cs="Times New Roman"/>
          <w:sz w:val="22"/>
        </w:rPr>
        <w:t>Definition, and Call.</w:t>
      </w:r>
    </w:p>
    <w:p w14:paraId="088BEBB8" w14:textId="77777777" w:rsidR="002F446A" w:rsidRPr="001A35DB" w:rsidRDefault="002F446A" w:rsidP="001A35DB">
      <w:pPr>
        <w:spacing w:before="160" w:after="40" w:line="360" w:lineRule="auto"/>
        <w:ind w:leftChars="230" w:left="483"/>
        <w:rPr>
          <w:rFonts w:ascii="Times New Roman" w:hAnsi="Times New Roman" w:cs="Times New Roman"/>
          <w:sz w:val="22"/>
        </w:rPr>
      </w:pPr>
      <w:r w:rsidRPr="001A35DB">
        <w:rPr>
          <w:rFonts w:ascii="Times New Roman" w:hAnsi="Times New Roman" w:cs="Times New Roman"/>
          <w:sz w:val="22"/>
        </w:rPr>
        <w:t>• Data Exchange: Understand the mechanism of passing parameters and returning values.</w:t>
      </w:r>
    </w:p>
    <w:p w14:paraId="4D81298B" w14:textId="5FCABBE2" w:rsidR="002F446A" w:rsidRPr="001A35DB" w:rsidRDefault="002F446A" w:rsidP="007C77DA">
      <w:pPr>
        <w:spacing w:before="160" w:after="40" w:line="360" w:lineRule="auto"/>
        <w:ind w:leftChars="230" w:left="483"/>
        <w:rPr>
          <w:rFonts w:ascii="Times New Roman" w:hAnsi="Times New Roman" w:cs="Times New Roman"/>
          <w:sz w:val="22"/>
        </w:rPr>
      </w:pPr>
      <w:r w:rsidRPr="001A35DB">
        <w:rPr>
          <w:rFonts w:ascii="Times New Roman" w:hAnsi="Times New Roman" w:cs="Times New Roman"/>
          <w:sz w:val="22"/>
        </w:rPr>
        <w:t xml:space="preserve">• Library vs. User-defined: Utilize C++ standard library functions (math, </w:t>
      </w:r>
      <w:proofErr w:type="spellStart"/>
      <w:r w:rsidRPr="001A35DB">
        <w:rPr>
          <w:rFonts w:ascii="Times New Roman" w:hAnsi="Times New Roman" w:cs="Times New Roman"/>
          <w:sz w:val="22"/>
        </w:rPr>
        <w:t>cmath</w:t>
      </w:r>
      <w:proofErr w:type="spellEnd"/>
      <w:r w:rsidRPr="001A35DB">
        <w:rPr>
          <w:rFonts w:ascii="Times New Roman" w:hAnsi="Times New Roman" w:cs="Times New Roman"/>
          <w:sz w:val="22"/>
        </w:rPr>
        <w:t>) and create</w:t>
      </w:r>
      <w:r w:rsidR="007C77DA">
        <w:rPr>
          <w:rFonts w:ascii="Times New Roman" w:eastAsia="宋体" w:hAnsi="Times New Roman" w:cs="Times New Roman" w:hint="eastAsia"/>
          <w:sz w:val="22"/>
          <w:lang w:eastAsia="zh-CN"/>
        </w:rPr>
        <w:t xml:space="preserve"> </w:t>
      </w:r>
      <w:r w:rsidRPr="001A35DB">
        <w:rPr>
          <w:rFonts w:ascii="Times New Roman" w:hAnsi="Times New Roman" w:cs="Times New Roman"/>
          <w:sz w:val="22"/>
        </w:rPr>
        <w:t>custom user-defined functions.</w:t>
      </w:r>
    </w:p>
    <w:p w14:paraId="7EF28A6D" w14:textId="01FC37BB" w:rsidR="002F446A" w:rsidRDefault="002F446A" w:rsidP="001A35DB">
      <w:pPr>
        <w:spacing w:before="160" w:after="40" w:line="360" w:lineRule="auto"/>
        <w:ind w:leftChars="230" w:left="483"/>
        <w:rPr>
          <w:rFonts w:ascii="Times New Roman" w:eastAsia="宋体" w:hAnsi="Times New Roman" w:cs="Times New Roman"/>
          <w:sz w:val="22"/>
          <w:lang w:eastAsia="zh-CN"/>
        </w:rPr>
      </w:pPr>
      <w:r w:rsidRPr="001A35DB">
        <w:rPr>
          <w:rFonts w:ascii="Times New Roman" w:hAnsi="Times New Roman" w:cs="Times New Roman"/>
          <w:sz w:val="22"/>
        </w:rPr>
        <w:t>• Scope &amp; Lifetime: Distinguish between local and global variables and understand their</w:t>
      </w:r>
      <w:r w:rsidR="001A35DB">
        <w:rPr>
          <w:rFonts w:ascii="Times New Roman" w:eastAsia="宋体" w:hAnsi="Times New Roman" w:cs="Times New Roman" w:hint="eastAsia"/>
          <w:sz w:val="22"/>
          <w:lang w:eastAsia="zh-CN"/>
        </w:rPr>
        <w:t xml:space="preserve"> </w:t>
      </w:r>
      <w:r w:rsidRPr="001A35DB">
        <w:rPr>
          <w:rFonts w:ascii="Times New Roman" w:hAnsi="Times New Roman" w:cs="Times New Roman"/>
          <w:sz w:val="22"/>
        </w:rPr>
        <w:t xml:space="preserve">visibility in memory. </w:t>
      </w:r>
    </w:p>
    <w:p w14:paraId="2D168173" w14:textId="1B73D498" w:rsidR="00281611" w:rsidRPr="00281611" w:rsidRDefault="00281611" w:rsidP="00281611">
      <w:pPr>
        <w:spacing w:before="160" w:after="40" w:line="360" w:lineRule="auto"/>
        <w:rPr>
          <w:rFonts w:ascii="Times New Roman" w:eastAsia="宋体" w:hAnsi="Times New Roman" w:cs="Times New Roman"/>
          <w:sz w:val="22"/>
          <w:lang w:eastAsia="zh-CN"/>
        </w:rPr>
      </w:pPr>
      <w:r w:rsidRPr="00281611">
        <w:rPr>
          <w:rFonts w:ascii="Times New Roman" w:eastAsia="宋体" w:hAnsi="Times New Roman" w:cs="Times New Roman"/>
          <w:sz w:val="22"/>
          <w:lang w:eastAsia="zh-CN"/>
        </w:rPr>
        <w:t>Complete the following 8 programming tasks. Ensure all code includes proper documentation and follows the specific technical requirements for each problem.</w:t>
      </w:r>
    </w:p>
    <w:p w14:paraId="6375622E" w14:textId="28D498B1" w:rsidR="00FA75F6" w:rsidRPr="00362B99" w:rsidRDefault="004344AC" w:rsidP="002F446A">
      <w:pPr>
        <w:pStyle w:val="21"/>
        <w:rPr>
          <w:rFonts w:ascii="Times New Roman" w:hAnsi="Times New Roman" w:cs="Times New Roman"/>
          <w:color w:val="000000" w:themeColor="text1"/>
        </w:rPr>
      </w:pPr>
      <w:r w:rsidRPr="00362B99">
        <w:rPr>
          <w:rFonts w:ascii="Times New Roman" w:hAnsi="Times New Roman" w:cs="Times New Roman"/>
          <w:color w:val="000000" w:themeColor="text1"/>
        </w:rPr>
        <w:t>II.</w:t>
      </w:r>
      <w:r w:rsidRPr="00362B99">
        <w:rPr>
          <w:rFonts w:ascii="Times New Roman" w:hAnsi="Times New Roman" w:cs="Times New Roman"/>
          <w:color w:val="000000" w:themeColor="text1"/>
        </w:rPr>
        <w:tab/>
        <w:t>Preparation</w:t>
      </w:r>
    </w:p>
    <w:p w14:paraId="1CB5EF1F" w14:textId="77777777" w:rsidR="00F43ED1" w:rsidRPr="00F43ED1" w:rsidRDefault="00F43ED1" w:rsidP="00F43ED1">
      <w:pPr>
        <w:rPr>
          <w:rFonts w:ascii="Times New Roman" w:eastAsia="宋体" w:hAnsi="Times New Roman" w:cs="Times New Roman"/>
          <w:sz w:val="22"/>
          <w:lang w:eastAsia="zh-CN"/>
        </w:rPr>
      </w:pPr>
      <w:r w:rsidRPr="00F43ED1">
        <w:rPr>
          <w:rFonts w:ascii="Times New Roman" w:eastAsia="宋体" w:hAnsi="Times New Roman" w:cs="Times New Roman"/>
          <w:sz w:val="22"/>
          <w:lang w:eastAsia="zh-CN"/>
        </w:rPr>
        <w:t>This preparation focuses on reviewing the basic knowledge and programming skills required for Experiment 3. Before completing the programming tasks, the relevant concepts of C++ functions were previewed, including function declaration, function definition, function call, parameter passing, return values, and variable scope. The preparation also included reviewing the use of standard library functions from &lt;</w:t>
      </w:r>
      <w:proofErr w:type="spellStart"/>
      <w:r w:rsidRPr="00F43ED1">
        <w:rPr>
          <w:rFonts w:ascii="Times New Roman" w:eastAsia="宋体" w:hAnsi="Times New Roman" w:cs="Times New Roman"/>
          <w:sz w:val="22"/>
          <w:lang w:eastAsia="zh-CN"/>
        </w:rPr>
        <w:t>cmath</w:t>
      </w:r>
      <w:proofErr w:type="spellEnd"/>
      <w:r w:rsidRPr="00F43ED1">
        <w:rPr>
          <w:rFonts w:ascii="Times New Roman" w:eastAsia="宋体" w:hAnsi="Times New Roman" w:cs="Times New Roman"/>
          <w:sz w:val="22"/>
          <w:lang w:eastAsia="zh-CN"/>
        </w:rPr>
        <w:t>&gt; and formatted output with &lt;</w:t>
      </w:r>
      <w:proofErr w:type="spellStart"/>
      <w:r w:rsidRPr="00F43ED1">
        <w:rPr>
          <w:rFonts w:ascii="Times New Roman" w:eastAsia="宋体" w:hAnsi="Times New Roman" w:cs="Times New Roman"/>
          <w:sz w:val="22"/>
          <w:lang w:eastAsia="zh-CN"/>
        </w:rPr>
        <w:t>iomanip</w:t>
      </w:r>
      <w:proofErr w:type="spellEnd"/>
      <w:r w:rsidRPr="00F43ED1">
        <w:rPr>
          <w:rFonts w:ascii="Times New Roman" w:eastAsia="宋体" w:hAnsi="Times New Roman" w:cs="Times New Roman"/>
          <w:sz w:val="22"/>
          <w:lang w:eastAsia="zh-CN"/>
        </w:rPr>
        <w:t>&gt;. In addition, the Visual Studio Code environment and C++ compiler were checked to ensure that each program could be compiled and executed correctly. Through this preparation, the logical structure, input and output requirements, and testing methods for each task were clarified.</w:t>
      </w:r>
    </w:p>
    <w:p w14:paraId="5A53D4E9" w14:textId="647980ED" w:rsidR="00FA75F6" w:rsidRPr="00920F8E" w:rsidRDefault="00920F8E" w:rsidP="00920F8E">
      <w:pPr>
        <w:rPr>
          <w:rFonts w:ascii="Times New Roman" w:eastAsia="宋体" w:hAnsi="Times New Roman" w:cs="Times New Roman"/>
          <w:i/>
          <w:iCs/>
          <w:color w:val="365F91" w:themeColor="accent1" w:themeShade="BF"/>
          <w:lang w:eastAsia="zh-CN"/>
        </w:rPr>
      </w:pPr>
      <w:r>
        <w:rPr>
          <w:rFonts w:ascii="Times New Roman" w:hAnsi="Times New Roman" w:cs="Times New Roman"/>
          <w:i/>
          <w:iCs/>
          <w:color w:val="365F91" w:themeColor="accent1" w:themeShade="BF"/>
        </w:rPr>
        <w:br w:type="page"/>
      </w:r>
    </w:p>
    <w:p w14:paraId="03375E6D" w14:textId="13A4816B" w:rsidR="00FA75F6" w:rsidRPr="00920F8E" w:rsidRDefault="004344AC" w:rsidP="00920F8E">
      <w:pPr>
        <w:pStyle w:val="21"/>
        <w:rPr>
          <w:rFonts w:ascii="Times New Roman" w:eastAsia="宋体" w:hAnsi="Times New Roman" w:cs="Times New Roman"/>
          <w:color w:val="000000" w:themeColor="text1"/>
          <w:lang w:eastAsia="zh-CN"/>
        </w:rPr>
      </w:pPr>
      <w:r w:rsidRPr="00362B99">
        <w:rPr>
          <w:rFonts w:ascii="Times New Roman" w:hAnsi="Times New Roman" w:cs="Times New Roman"/>
          <w:color w:val="000000" w:themeColor="text1"/>
        </w:rPr>
        <w:t>III.</w:t>
      </w:r>
      <w:r w:rsidRPr="00362B99">
        <w:rPr>
          <w:rFonts w:ascii="Times New Roman" w:hAnsi="Times New Roman" w:cs="Times New Roman"/>
          <w:color w:val="000000" w:themeColor="text1"/>
        </w:rPr>
        <w:tab/>
        <w:t>Project Results</w:t>
      </w:r>
    </w:p>
    <w:p w14:paraId="290CF417" w14:textId="77777777" w:rsidR="00FA75F6" w:rsidRPr="00EA7542" w:rsidRDefault="004344AC" w:rsidP="00EA7542">
      <w:pPr>
        <w:pStyle w:val="31"/>
        <w:rPr>
          <w:rFonts w:ascii="Times New Roman" w:hAnsi="Times New Roman" w:cs="Times New Roman"/>
          <w:color w:val="000000" w:themeColor="text1"/>
          <w:sz w:val="24"/>
        </w:rPr>
      </w:pPr>
      <w:r w:rsidRPr="00EA7542">
        <w:rPr>
          <w:rFonts w:ascii="Times New Roman" w:hAnsi="Times New Roman" w:cs="Times New Roman"/>
          <w:color w:val="000000" w:themeColor="text1"/>
          <w:sz w:val="24"/>
        </w:rPr>
        <w:t>Task 1: Greeting Function (Void, No Parameters)</w:t>
      </w:r>
    </w:p>
    <w:p w14:paraId="7262012F" w14:textId="065C86E2" w:rsidR="00335144" w:rsidRDefault="00335144" w:rsidP="00335144">
      <w:pPr>
        <w:pStyle w:val="ae"/>
        <w:numPr>
          <w:ilvl w:val="0"/>
          <w:numId w:val="11"/>
        </w:numPr>
        <w:spacing w:after="40" w:line="252" w:lineRule="auto"/>
        <w:rPr>
          <w:rFonts w:ascii="Times New Roman" w:eastAsia="宋体" w:hAnsi="Times New Roman" w:cs="Times New Roman"/>
          <w:sz w:val="22"/>
          <w:lang w:eastAsia="zh-CN"/>
        </w:rPr>
      </w:pPr>
      <w:r w:rsidRPr="00335144">
        <w:rPr>
          <w:rFonts w:ascii="Times New Roman" w:hAnsi="Times New Roman" w:cs="Times New Roman"/>
          <w:b/>
          <w:sz w:val="22"/>
        </w:rPr>
        <w:t>Description</w:t>
      </w:r>
      <w:r w:rsidRPr="00335144">
        <w:rPr>
          <w:rFonts w:ascii="Times New Roman" w:eastAsia="宋体" w:hAnsi="Times New Roman" w:cs="Times New Roman"/>
          <w:sz w:val="22"/>
          <w:lang w:eastAsia="zh-CN"/>
        </w:rPr>
        <w:t>: Describe the program logic in words or with a flow diagram. Do not paste the source code here.</w:t>
      </w:r>
    </w:p>
    <w:p w14:paraId="1DA5C17C" w14:textId="2F1BD490" w:rsidR="00FD11F3" w:rsidRDefault="003A0EC5" w:rsidP="00FD11F3">
      <w:pPr>
        <w:pStyle w:val="ae"/>
        <w:numPr>
          <w:ilvl w:val="0"/>
          <w:numId w:val="14"/>
        </w:numPr>
        <w:spacing w:after="40" w:line="252" w:lineRule="auto"/>
        <w:rPr>
          <w:rFonts w:ascii="Times New Roman" w:eastAsia="宋体" w:hAnsi="Times New Roman" w:cs="Times New Roman"/>
          <w:sz w:val="22"/>
          <w:lang w:eastAsia="zh-CN"/>
        </w:rPr>
      </w:pPr>
      <w:r>
        <w:rPr>
          <w:rFonts w:ascii="Times New Roman" w:eastAsia="宋体" w:hAnsi="Times New Roman" w:cs="Times New Roman" w:hint="eastAsia"/>
          <w:sz w:val="22"/>
          <w:lang w:eastAsia="zh-CN"/>
        </w:rPr>
        <w:t xml:space="preserve">Write the </w:t>
      </w:r>
      <w:r w:rsidR="00142AF5">
        <w:rPr>
          <w:rFonts w:ascii="Times New Roman" w:eastAsia="宋体" w:hAnsi="Times New Roman" w:cs="Times New Roman" w:hint="eastAsia"/>
          <w:sz w:val="22"/>
          <w:lang w:eastAsia="zh-CN"/>
        </w:rPr>
        <w:t xml:space="preserve">void </w:t>
      </w:r>
      <w:r>
        <w:rPr>
          <w:rFonts w:ascii="Times New Roman" w:eastAsia="宋体" w:hAnsi="Times New Roman" w:cs="Times New Roman" w:hint="eastAsia"/>
          <w:sz w:val="22"/>
          <w:lang w:eastAsia="zh-CN"/>
        </w:rPr>
        <w:t xml:space="preserve">function </w:t>
      </w:r>
      <w:proofErr w:type="spellStart"/>
      <w:proofErr w:type="gramStart"/>
      <w:r>
        <w:rPr>
          <w:rFonts w:ascii="Times New Roman" w:eastAsia="宋体" w:hAnsi="Times New Roman" w:cs="Times New Roman" w:hint="eastAsia"/>
          <w:sz w:val="22"/>
          <w:lang w:eastAsia="zh-CN"/>
        </w:rPr>
        <w:t>displayHeader</w:t>
      </w:r>
      <w:proofErr w:type="spellEnd"/>
      <w:r w:rsidR="00317B21">
        <w:rPr>
          <w:rFonts w:ascii="Times New Roman" w:eastAsia="宋体" w:hAnsi="Times New Roman" w:cs="Times New Roman" w:hint="eastAsia"/>
          <w:sz w:val="22"/>
          <w:lang w:eastAsia="zh-CN"/>
        </w:rPr>
        <w:t>(</w:t>
      </w:r>
      <w:proofErr w:type="gramEnd"/>
      <w:r w:rsidR="00317B21">
        <w:rPr>
          <w:rFonts w:ascii="Times New Roman" w:eastAsia="宋体" w:hAnsi="Times New Roman" w:cs="Times New Roman" w:hint="eastAsia"/>
          <w:sz w:val="22"/>
          <w:lang w:eastAsia="zh-CN"/>
        </w:rPr>
        <w:t>) that prints my name and lab info.</w:t>
      </w:r>
    </w:p>
    <w:p w14:paraId="54EE73B3" w14:textId="77777777" w:rsidR="00317B21" w:rsidRPr="00317B21" w:rsidRDefault="00317B21" w:rsidP="00317B21">
      <w:pPr>
        <w:shd w:val="clear" w:color="auto" w:fill="23272E"/>
        <w:spacing w:after="0" w:line="285" w:lineRule="atLeast"/>
        <w:rPr>
          <w:rFonts w:ascii="Consolas" w:eastAsia="宋体" w:hAnsi="Consolas" w:cs="宋体"/>
          <w:color w:val="ABB2BF"/>
          <w:szCs w:val="21"/>
          <w:lang w:eastAsia="zh-CN"/>
        </w:rPr>
      </w:pPr>
      <w:r w:rsidRPr="00317B21">
        <w:rPr>
          <w:rFonts w:ascii="Consolas" w:eastAsia="宋体" w:hAnsi="Consolas" w:cs="宋体"/>
          <w:color w:val="C678DD"/>
          <w:szCs w:val="21"/>
          <w:lang w:eastAsia="zh-CN"/>
        </w:rPr>
        <w:t>void</w:t>
      </w:r>
      <w:r w:rsidRPr="00317B21">
        <w:rPr>
          <w:rFonts w:ascii="Consolas" w:eastAsia="宋体" w:hAnsi="Consolas" w:cs="宋体"/>
          <w:color w:val="ABB2BF"/>
          <w:szCs w:val="21"/>
          <w:lang w:eastAsia="zh-CN"/>
        </w:rPr>
        <w:t xml:space="preserve"> </w:t>
      </w:r>
      <w:proofErr w:type="spellStart"/>
      <w:proofErr w:type="gramStart"/>
      <w:r w:rsidRPr="00317B21">
        <w:rPr>
          <w:rFonts w:ascii="Consolas" w:eastAsia="宋体" w:hAnsi="Consolas" w:cs="宋体"/>
          <w:color w:val="61AFEF"/>
          <w:szCs w:val="21"/>
          <w:lang w:eastAsia="zh-CN"/>
        </w:rPr>
        <w:t>displayHeader</w:t>
      </w:r>
      <w:proofErr w:type="spellEnd"/>
      <w:r w:rsidRPr="00317B21">
        <w:rPr>
          <w:rFonts w:ascii="Consolas" w:eastAsia="宋体" w:hAnsi="Consolas" w:cs="宋体"/>
          <w:color w:val="ABB2BF"/>
          <w:szCs w:val="21"/>
          <w:lang w:eastAsia="zh-CN"/>
        </w:rPr>
        <w:t>(</w:t>
      </w:r>
      <w:proofErr w:type="gramEnd"/>
      <w:r w:rsidRPr="00317B21">
        <w:rPr>
          <w:rFonts w:ascii="Consolas" w:eastAsia="宋体" w:hAnsi="Consolas" w:cs="宋体"/>
          <w:color w:val="ABB2BF"/>
          <w:szCs w:val="21"/>
          <w:lang w:eastAsia="zh-CN"/>
        </w:rPr>
        <w:t>)</w:t>
      </w:r>
    </w:p>
    <w:p w14:paraId="5AD9803A" w14:textId="77777777" w:rsidR="00317B21" w:rsidRPr="00317B21" w:rsidRDefault="00317B21" w:rsidP="00317B21">
      <w:pPr>
        <w:shd w:val="clear" w:color="auto" w:fill="23272E"/>
        <w:spacing w:after="0" w:line="285" w:lineRule="atLeast"/>
        <w:rPr>
          <w:rFonts w:ascii="Consolas" w:eastAsia="宋体" w:hAnsi="Consolas" w:cs="宋体"/>
          <w:color w:val="ABB2BF"/>
          <w:szCs w:val="21"/>
          <w:lang w:eastAsia="zh-CN"/>
        </w:rPr>
      </w:pPr>
      <w:r w:rsidRPr="00317B21">
        <w:rPr>
          <w:rFonts w:ascii="Consolas" w:eastAsia="宋体" w:hAnsi="Consolas" w:cs="宋体"/>
          <w:color w:val="ABB2BF"/>
          <w:szCs w:val="21"/>
          <w:lang w:eastAsia="zh-CN"/>
        </w:rPr>
        <w:t>{</w:t>
      </w:r>
    </w:p>
    <w:p w14:paraId="651927FB" w14:textId="77777777" w:rsidR="00317B21" w:rsidRPr="00317B21" w:rsidRDefault="00317B21" w:rsidP="00317B21">
      <w:pPr>
        <w:shd w:val="clear" w:color="auto" w:fill="23272E"/>
        <w:spacing w:after="0" w:line="285" w:lineRule="atLeast"/>
        <w:rPr>
          <w:rFonts w:ascii="Consolas" w:eastAsia="宋体" w:hAnsi="Consolas" w:cs="宋体"/>
          <w:color w:val="ABB2BF"/>
          <w:szCs w:val="21"/>
          <w:lang w:eastAsia="zh-CN"/>
        </w:rPr>
      </w:pPr>
      <w:r w:rsidRPr="00317B21">
        <w:rPr>
          <w:rFonts w:ascii="Consolas" w:eastAsia="宋体" w:hAnsi="Consolas" w:cs="宋体"/>
          <w:color w:val="ABB2BF"/>
          <w:szCs w:val="21"/>
          <w:lang w:eastAsia="zh-CN"/>
        </w:rPr>
        <w:t xml:space="preserve">    </w:t>
      </w:r>
      <w:proofErr w:type="spellStart"/>
      <w:r w:rsidRPr="00317B21">
        <w:rPr>
          <w:rFonts w:ascii="Consolas" w:eastAsia="宋体" w:hAnsi="Consolas" w:cs="宋体"/>
          <w:color w:val="E06C75"/>
          <w:szCs w:val="21"/>
          <w:lang w:eastAsia="zh-CN"/>
        </w:rPr>
        <w:t>cout</w:t>
      </w:r>
      <w:proofErr w:type="spellEnd"/>
      <w:r w:rsidRPr="00317B21">
        <w:rPr>
          <w:rFonts w:ascii="Consolas" w:eastAsia="宋体" w:hAnsi="Consolas" w:cs="宋体"/>
          <w:color w:val="ABB2BF"/>
          <w:szCs w:val="21"/>
          <w:lang w:eastAsia="zh-CN"/>
        </w:rPr>
        <w:t xml:space="preserve"> </w:t>
      </w:r>
      <w:r w:rsidRPr="00317B21">
        <w:rPr>
          <w:rFonts w:ascii="Consolas" w:eastAsia="宋体" w:hAnsi="Consolas" w:cs="宋体"/>
          <w:color w:val="61AFEF"/>
          <w:szCs w:val="21"/>
          <w:lang w:eastAsia="zh-CN"/>
        </w:rPr>
        <w:t>&lt;&lt;</w:t>
      </w:r>
      <w:r w:rsidRPr="00317B21">
        <w:rPr>
          <w:rFonts w:ascii="Consolas" w:eastAsia="宋体" w:hAnsi="Consolas" w:cs="宋体"/>
          <w:color w:val="ABB2BF"/>
          <w:szCs w:val="21"/>
          <w:lang w:eastAsia="zh-CN"/>
        </w:rPr>
        <w:t xml:space="preserve"> </w:t>
      </w:r>
      <w:r w:rsidRPr="00317B21">
        <w:rPr>
          <w:rFonts w:ascii="Consolas" w:eastAsia="宋体" w:hAnsi="Consolas" w:cs="宋体"/>
          <w:color w:val="98C379"/>
          <w:szCs w:val="21"/>
          <w:lang w:eastAsia="zh-CN"/>
        </w:rPr>
        <w:t>"******************************"</w:t>
      </w:r>
      <w:r w:rsidRPr="00317B21">
        <w:rPr>
          <w:rFonts w:ascii="Consolas" w:eastAsia="宋体" w:hAnsi="Consolas" w:cs="宋体"/>
          <w:color w:val="ABB2BF"/>
          <w:szCs w:val="21"/>
          <w:lang w:eastAsia="zh-CN"/>
        </w:rPr>
        <w:t xml:space="preserve"> </w:t>
      </w:r>
      <w:r w:rsidRPr="00317B21">
        <w:rPr>
          <w:rFonts w:ascii="Consolas" w:eastAsia="宋体" w:hAnsi="Consolas" w:cs="宋体"/>
          <w:color w:val="C678DD"/>
          <w:szCs w:val="21"/>
          <w:lang w:eastAsia="zh-CN"/>
        </w:rPr>
        <w:t>&lt;&lt;</w:t>
      </w:r>
      <w:r w:rsidRPr="00317B21">
        <w:rPr>
          <w:rFonts w:ascii="Consolas" w:eastAsia="宋体" w:hAnsi="Consolas" w:cs="宋体"/>
          <w:color w:val="ABB2BF"/>
          <w:szCs w:val="21"/>
          <w:lang w:eastAsia="zh-CN"/>
        </w:rPr>
        <w:t xml:space="preserve"> </w:t>
      </w:r>
      <w:proofErr w:type="spellStart"/>
      <w:r w:rsidRPr="00317B21">
        <w:rPr>
          <w:rFonts w:ascii="Consolas" w:eastAsia="宋体" w:hAnsi="Consolas" w:cs="宋体"/>
          <w:color w:val="61AFEF"/>
          <w:szCs w:val="21"/>
          <w:lang w:eastAsia="zh-CN"/>
        </w:rPr>
        <w:t>endl</w:t>
      </w:r>
      <w:proofErr w:type="spellEnd"/>
      <w:r w:rsidRPr="00317B21">
        <w:rPr>
          <w:rFonts w:ascii="Consolas" w:eastAsia="宋体" w:hAnsi="Consolas" w:cs="宋体"/>
          <w:color w:val="ABB2BF"/>
          <w:szCs w:val="21"/>
          <w:lang w:eastAsia="zh-CN"/>
        </w:rPr>
        <w:t>;</w:t>
      </w:r>
    </w:p>
    <w:p w14:paraId="111FAC24" w14:textId="503D6E13" w:rsidR="00317B21" w:rsidRPr="00317B21" w:rsidRDefault="00317B21" w:rsidP="00317B21">
      <w:pPr>
        <w:shd w:val="clear" w:color="auto" w:fill="23272E"/>
        <w:spacing w:after="0" w:line="285" w:lineRule="atLeast"/>
        <w:rPr>
          <w:rFonts w:ascii="Consolas" w:eastAsia="宋体" w:hAnsi="Consolas" w:cs="宋体"/>
          <w:color w:val="ABB2BF"/>
          <w:szCs w:val="21"/>
          <w:lang w:eastAsia="zh-CN"/>
        </w:rPr>
      </w:pPr>
      <w:r w:rsidRPr="00317B21">
        <w:rPr>
          <w:rFonts w:ascii="Consolas" w:eastAsia="宋体" w:hAnsi="Consolas" w:cs="宋体"/>
          <w:color w:val="ABB2BF"/>
          <w:szCs w:val="21"/>
          <w:lang w:eastAsia="zh-CN"/>
        </w:rPr>
        <w:t xml:space="preserve">    </w:t>
      </w:r>
      <w:proofErr w:type="spellStart"/>
      <w:r w:rsidRPr="00317B21">
        <w:rPr>
          <w:rFonts w:ascii="Consolas" w:eastAsia="宋体" w:hAnsi="Consolas" w:cs="宋体"/>
          <w:color w:val="E06C75"/>
          <w:szCs w:val="21"/>
          <w:lang w:eastAsia="zh-CN"/>
        </w:rPr>
        <w:t>cout</w:t>
      </w:r>
      <w:proofErr w:type="spellEnd"/>
      <w:r w:rsidRPr="00317B21">
        <w:rPr>
          <w:rFonts w:ascii="Consolas" w:eastAsia="宋体" w:hAnsi="Consolas" w:cs="宋体"/>
          <w:color w:val="ABB2BF"/>
          <w:szCs w:val="21"/>
          <w:lang w:eastAsia="zh-CN"/>
        </w:rPr>
        <w:t xml:space="preserve"> </w:t>
      </w:r>
      <w:r w:rsidRPr="00317B21">
        <w:rPr>
          <w:rFonts w:ascii="Consolas" w:eastAsia="宋体" w:hAnsi="Consolas" w:cs="宋体"/>
          <w:color w:val="61AFEF"/>
          <w:szCs w:val="21"/>
          <w:lang w:eastAsia="zh-CN"/>
        </w:rPr>
        <w:t>&lt;&lt;</w:t>
      </w:r>
      <w:r w:rsidRPr="00317B21">
        <w:rPr>
          <w:rFonts w:ascii="Consolas" w:eastAsia="宋体" w:hAnsi="Consolas" w:cs="宋体"/>
          <w:color w:val="ABB2BF"/>
          <w:szCs w:val="21"/>
          <w:lang w:eastAsia="zh-CN"/>
        </w:rPr>
        <w:t xml:space="preserve"> </w:t>
      </w:r>
      <w:r w:rsidRPr="00317B21">
        <w:rPr>
          <w:rFonts w:ascii="Consolas" w:eastAsia="宋体" w:hAnsi="Consolas" w:cs="宋体"/>
          <w:color w:val="98C379"/>
          <w:szCs w:val="21"/>
          <w:lang w:eastAsia="zh-CN"/>
        </w:rPr>
        <w:t xml:space="preserve">"*Name: </w:t>
      </w:r>
      <w:r w:rsidR="00DB734A">
        <w:rPr>
          <w:rFonts w:ascii="Consolas" w:eastAsia="宋体" w:hAnsi="Consolas" w:cs="宋体" w:hint="eastAsia"/>
          <w:color w:val="98C379"/>
          <w:szCs w:val="21"/>
          <w:lang w:eastAsia="zh-CN"/>
        </w:rPr>
        <w:t>XXX</w:t>
      </w:r>
      <w:r w:rsidRPr="00317B21">
        <w:rPr>
          <w:rFonts w:ascii="Consolas" w:eastAsia="宋体" w:hAnsi="Consolas" w:cs="宋体"/>
          <w:color w:val="98C379"/>
          <w:szCs w:val="21"/>
          <w:lang w:eastAsia="zh-CN"/>
        </w:rPr>
        <w:t xml:space="preserve">              *"</w:t>
      </w:r>
      <w:r w:rsidRPr="00317B21">
        <w:rPr>
          <w:rFonts w:ascii="Consolas" w:eastAsia="宋体" w:hAnsi="Consolas" w:cs="宋体"/>
          <w:color w:val="ABB2BF"/>
          <w:szCs w:val="21"/>
          <w:lang w:eastAsia="zh-CN"/>
        </w:rPr>
        <w:t xml:space="preserve"> </w:t>
      </w:r>
      <w:r w:rsidRPr="00317B21">
        <w:rPr>
          <w:rFonts w:ascii="Consolas" w:eastAsia="宋体" w:hAnsi="Consolas" w:cs="宋体"/>
          <w:color w:val="C678DD"/>
          <w:szCs w:val="21"/>
          <w:lang w:eastAsia="zh-CN"/>
        </w:rPr>
        <w:t>&lt;&lt;</w:t>
      </w:r>
      <w:r w:rsidRPr="00317B21">
        <w:rPr>
          <w:rFonts w:ascii="Consolas" w:eastAsia="宋体" w:hAnsi="Consolas" w:cs="宋体"/>
          <w:color w:val="ABB2BF"/>
          <w:szCs w:val="21"/>
          <w:lang w:eastAsia="zh-CN"/>
        </w:rPr>
        <w:t xml:space="preserve"> </w:t>
      </w:r>
      <w:proofErr w:type="spellStart"/>
      <w:r w:rsidRPr="00317B21">
        <w:rPr>
          <w:rFonts w:ascii="Consolas" w:eastAsia="宋体" w:hAnsi="Consolas" w:cs="宋体"/>
          <w:color w:val="61AFEF"/>
          <w:szCs w:val="21"/>
          <w:lang w:eastAsia="zh-CN"/>
        </w:rPr>
        <w:t>endl</w:t>
      </w:r>
      <w:proofErr w:type="spellEnd"/>
      <w:r w:rsidRPr="00317B21">
        <w:rPr>
          <w:rFonts w:ascii="Consolas" w:eastAsia="宋体" w:hAnsi="Consolas" w:cs="宋体"/>
          <w:color w:val="ABB2BF"/>
          <w:szCs w:val="21"/>
          <w:lang w:eastAsia="zh-CN"/>
        </w:rPr>
        <w:t>;</w:t>
      </w:r>
    </w:p>
    <w:p w14:paraId="071BA065" w14:textId="77777777" w:rsidR="00317B21" w:rsidRPr="00317B21" w:rsidRDefault="00317B21" w:rsidP="00317B21">
      <w:pPr>
        <w:shd w:val="clear" w:color="auto" w:fill="23272E"/>
        <w:spacing w:after="0" w:line="285" w:lineRule="atLeast"/>
        <w:rPr>
          <w:rFonts w:ascii="Consolas" w:eastAsia="宋体" w:hAnsi="Consolas" w:cs="宋体"/>
          <w:color w:val="ABB2BF"/>
          <w:szCs w:val="21"/>
          <w:lang w:eastAsia="zh-CN"/>
        </w:rPr>
      </w:pPr>
      <w:r w:rsidRPr="00317B21">
        <w:rPr>
          <w:rFonts w:ascii="Consolas" w:eastAsia="宋体" w:hAnsi="Consolas" w:cs="宋体"/>
          <w:color w:val="ABB2BF"/>
          <w:szCs w:val="21"/>
          <w:lang w:eastAsia="zh-CN"/>
        </w:rPr>
        <w:t xml:space="preserve">    </w:t>
      </w:r>
      <w:proofErr w:type="spellStart"/>
      <w:r w:rsidRPr="00317B21">
        <w:rPr>
          <w:rFonts w:ascii="Consolas" w:eastAsia="宋体" w:hAnsi="Consolas" w:cs="宋体"/>
          <w:color w:val="E06C75"/>
          <w:szCs w:val="21"/>
          <w:lang w:eastAsia="zh-CN"/>
        </w:rPr>
        <w:t>cout</w:t>
      </w:r>
      <w:proofErr w:type="spellEnd"/>
      <w:r w:rsidRPr="00317B21">
        <w:rPr>
          <w:rFonts w:ascii="Consolas" w:eastAsia="宋体" w:hAnsi="Consolas" w:cs="宋体"/>
          <w:color w:val="ABB2BF"/>
          <w:szCs w:val="21"/>
          <w:lang w:eastAsia="zh-CN"/>
        </w:rPr>
        <w:t xml:space="preserve"> </w:t>
      </w:r>
      <w:r w:rsidRPr="00317B21">
        <w:rPr>
          <w:rFonts w:ascii="Consolas" w:eastAsia="宋体" w:hAnsi="Consolas" w:cs="宋体"/>
          <w:color w:val="61AFEF"/>
          <w:szCs w:val="21"/>
          <w:lang w:eastAsia="zh-CN"/>
        </w:rPr>
        <w:t>&lt;&lt;</w:t>
      </w:r>
      <w:r w:rsidRPr="00317B21">
        <w:rPr>
          <w:rFonts w:ascii="Consolas" w:eastAsia="宋体" w:hAnsi="Consolas" w:cs="宋体"/>
          <w:color w:val="ABB2BF"/>
          <w:szCs w:val="21"/>
          <w:lang w:eastAsia="zh-CN"/>
        </w:rPr>
        <w:t xml:space="preserve"> </w:t>
      </w:r>
      <w:r w:rsidRPr="00317B21">
        <w:rPr>
          <w:rFonts w:ascii="Consolas" w:eastAsia="宋体" w:hAnsi="Consolas" w:cs="宋体"/>
          <w:color w:val="98C379"/>
          <w:szCs w:val="21"/>
          <w:lang w:eastAsia="zh-CN"/>
        </w:rPr>
        <w:t>"*Lab: C++ Programming Lab    *"</w:t>
      </w:r>
      <w:r w:rsidRPr="00317B21">
        <w:rPr>
          <w:rFonts w:ascii="Consolas" w:eastAsia="宋体" w:hAnsi="Consolas" w:cs="宋体"/>
          <w:color w:val="ABB2BF"/>
          <w:szCs w:val="21"/>
          <w:lang w:eastAsia="zh-CN"/>
        </w:rPr>
        <w:t xml:space="preserve"> </w:t>
      </w:r>
      <w:r w:rsidRPr="00317B21">
        <w:rPr>
          <w:rFonts w:ascii="Consolas" w:eastAsia="宋体" w:hAnsi="Consolas" w:cs="宋体"/>
          <w:color w:val="C678DD"/>
          <w:szCs w:val="21"/>
          <w:lang w:eastAsia="zh-CN"/>
        </w:rPr>
        <w:t>&lt;&lt;</w:t>
      </w:r>
      <w:r w:rsidRPr="00317B21">
        <w:rPr>
          <w:rFonts w:ascii="Consolas" w:eastAsia="宋体" w:hAnsi="Consolas" w:cs="宋体"/>
          <w:color w:val="ABB2BF"/>
          <w:szCs w:val="21"/>
          <w:lang w:eastAsia="zh-CN"/>
        </w:rPr>
        <w:t xml:space="preserve"> </w:t>
      </w:r>
      <w:proofErr w:type="spellStart"/>
      <w:r w:rsidRPr="00317B21">
        <w:rPr>
          <w:rFonts w:ascii="Consolas" w:eastAsia="宋体" w:hAnsi="Consolas" w:cs="宋体"/>
          <w:color w:val="61AFEF"/>
          <w:szCs w:val="21"/>
          <w:lang w:eastAsia="zh-CN"/>
        </w:rPr>
        <w:t>endl</w:t>
      </w:r>
      <w:proofErr w:type="spellEnd"/>
      <w:r w:rsidRPr="00317B21">
        <w:rPr>
          <w:rFonts w:ascii="Consolas" w:eastAsia="宋体" w:hAnsi="Consolas" w:cs="宋体"/>
          <w:color w:val="ABB2BF"/>
          <w:szCs w:val="21"/>
          <w:lang w:eastAsia="zh-CN"/>
        </w:rPr>
        <w:t>;</w:t>
      </w:r>
    </w:p>
    <w:p w14:paraId="49E508D3" w14:textId="77777777" w:rsidR="00317B21" w:rsidRPr="00317B21" w:rsidRDefault="00317B21" w:rsidP="00317B21">
      <w:pPr>
        <w:shd w:val="clear" w:color="auto" w:fill="23272E"/>
        <w:spacing w:after="0" w:line="285" w:lineRule="atLeast"/>
        <w:rPr>
          <w:rFonts w:ascii="Consolas" w:eastAsia="宋体" w:hAnsi="Consolas" w:cs="宋体"/>
          <w:color w:val="ABB2BF"/>
          <w:szCs w:val="21"/>
          <w:lang w:eastAsia="zh-CN"/>
        </w:rPr>
      </w:pPr>
      <w:r w:rsidRPr="00317B21">
        <w:rPr>
          <w:rFonts w:ascii="Consolas" w:eastAsia="宋体" w:hAnsi="Consolas" w:cs="宋体"/>
          <w:color w:val="ABB2BF"/>
          <w:szCs w:val="21"/>
          <w:lang w:eastAsia="zh-CN"/>
        </w:rPr>
        <w:t xml:space="preserve">    </w:t>
      </w:r>
      <w:proofErr w:type="spellStart"/>
      <w:r w:rsidRPr="00317B21">
        <w:rPr>
          <w:rFonts w:ascii="Consolas" w:eastAsia="宋体" w:hAnsi="Consolas" w:cs="宋体"/>
          <w:color w:val="E06C75"/>
          <w:szCs w:val="21"/>
          <w:lang w:eastAsia="zh-CN"/>
        </w:rPr>
        <w:t>cout</w:t>
      </w:r>
      <w:proofErr w:type="spellEnd"/>
      <w:r w:rsidRPr="00317B21">
        <w:rPr>
          <w:rFonts w:ascii="Consolas" w:eastAsia="宋体" w:hAnsi="Consolas" w:cs="宋体"/>
          <w:color w:val="ABB2BF"/>
          <w:szCs w:val="21"/>
          <w:lang w:eastAsia="zh-CN"/>
        </w:rPr>
        <w:t xml:space="preserve"> </w:t>
      </w:r>
      <w:r w:rsidRPr="00317B21">
        <w:rPr>
          <w:rFonts w:ascii="Consolas" w:eastAsia="宋体" w:hAnsi="Consolas" w:cs="宋体"/>
          <w:color w:val="61AFEF"/>
          <w:szCs w:val="21"/>
          <w:lang w:eastAsia="zh-CN"/>
        </w:rPr>
        <w:t>&lt;&lt;</w:t>
      </w:r>
      <w:r w:rsidRPr="00317B21">
        <w:rPr>
          <w:rFonts w:ascii="Consolas" w:eastAsia="宋体" w:hAnsi="Consolas" w:cs="宋体"/>
          <w:color w:val="ABB2BF"/>
          <w:szCs w:val="21"/>
          <w:lang w:eastAsia="zh-CN"/>
        </w:rPr>
        <w:t xml:space="preserve"> </w:t>
      </w:r>
      <w:r w:rsidRPr="00317B21">
        <w:rPr>
          <w:rFonts w:ascii="Consolas" w:eastAsia="宋体" w:hAnsi="Consolas" w:cs="宋体"/>
          <w:color w:val="98C379"/>
          <w:szCs w:val="21"/>
          <w:lang w:eastAsia="zh-CN"/>
        </w:rPr>
        <w:t>"******************************"</w:t>
      </w:r>
      <w:r w:rsidRPr="00317B21">
        <w:rPr>
          <w:rFonts w:ascii="Consolas" w:eastAsia="宋体" w:hAnsi="Consolas" w:cs="宋体"/>
          <w:color w:val="ABB2BF"/>
          <w:szCs w:val="21"/>
          <w:lang w:eastAsia="zh-CN"/>
        </w:rPr>
        <w:t xml:space="preserve"> </w:t>
      </w:r>
      <w:r w:rsidRPr="00317B21">
        <w:rPr>
          <w:rFonts w:ascii="Consolas" w:eastAsia="宋体" w:hAnsi="Consolas" w:cs="宋体"/>
          <w:color w:val="C678DD"/>
          <w:szCs w:val="21"/>
          <w:lang w:eastAsia="zh-CN"/>
        </w:rPr>
        <w:t>&lt;&lt;</w:t>
      </w:r>
      <w:r w:rsidRPr="00317B21">
        <w:rPr>
          <w:rFonts w:ascii="Consolas" w:eastAsia="宋体" w:hAnsi="Consolas" w:cs="宋体"/>
          <w:color w:val="ABB2BF"/>
          <w:szCs w:val="21"/>
          <w:lang w:eastAsia="zh-CN"/>
        </w:rPr>
        <w:t xml:space="preserve"> </w:t>
      </w:r>
      <w:proofErr w:type="spellStart"/>
      <w:r w:rsidRPr="00317B21">
        <w:rPr>
          <w:rFonts w:ascii="Consolas" w:eastAsia="宋体" w:hAnsi="Consolas" w:cs="宋体"/>
          <w:color w:val="61AFEF"/>
          <w:szCs w:val="21"/>
          <w:lang w:eastAsia="zh-CN"/>
        </w:rPr>
        <w:t>endl</w:t>
      </w:r>
      <w:proofErr w:type="spellEnd"/>
      <w:r w:rsidRPr="00317B21">
        <w:rPr>
          <w:rFonts w:ascii="Consolas" w:eastAsia="宋体" w:hAnsi="Consolas" w:cs="宋体"/>
          <w:color w:val="ABB2BF"/>
          <w:szCs w:val="21"/>
          <w:lang w:eastAsia="zh-CN"/>
        </w:rPr>
        <w:t>;</w:t>
      </w:r>
    </w:p>
    <w:p w14:paraId="72906117" w14:textId="77777777" w:rsidR="00317B21" w:rsidRPr="00317B21" w:rsidRDefault="00317B21" w:rsidP="00317B21">
      <w:pPr>
        <w:shd w:val="clear" w:color="auto" w:fill="23272E"/>
        <w:spacing w:after="0" w:line="285" w:lineRule="atLeast"/>
        <w:rPr>
          <w:rFonts w:ascii="Consolas" w:eastAsia="宋体" w:hAnsi="Consolas" w:cs="宋体"/>
          <w:color w:val="ABB2BF"/>
          <w:szCs w:val="21"/>
          <w:lang w:eastAsia="zh-CN"/>
        </w:rPr>
      </w:pPr>
      <w:r w:rsidRPr="00317B21">
        <w:rPr>
          <w:rFonts w:ascii="Consolas" w:eastAsia="宋体" w:hAnsi="Consolas" w:cs="宋体"/>
          <w:color w:val="ABB2BF"/>
          <w:szCs w:val="21"/>
          <w:lang w:eastAsia="zh-CN"/>
        </w:rPr>
        <w:t>}</w:t>
      </w:r>
    </w:p>
    <w:p w14:paraId="521BEDEB" w14:textId="3D4F6796" w:rsidR="00317B21" w:rsidRDefault="00317B21" w:rsidP="00317B21">
      <w:pPr>
        <w:pStyle w:val="ae"/>
        <w:numPr>
          <w:ilvl w:val="0"/>
          <w:numId w:val="14"/>
        </w:numPr>
        <w:spacing w:after="40" w:line="252" w:lineRule="auto"/>
        <w:rPr>
          <w:rFonts w:ascii="Times New Roman" w:eastAsia="宋体" w:hAnsi="Times New Roman" w:cs="Times New Roman"/>
          <w:sz w:val="22"/>
          <w:lang w:eastAsia="zh-CN"/>
        </w:rPr>
      </w:pPr>
      <w:r>
        <w:rPr>
          <w:rFonts w:ascii="Times New Roman" w:eastAsia="宋体" w:hAnsi="Times New Roman" w:cs="Times New Roman" w:hint="eastAsia"/>
          <w:sz w:val="22"/>
          <w:lang w:eastAsia="zh-CN"/>
        </w:rPr>
        <w:t xml:space="preserve">Call it in the </w:t>
      </w:r>
      <w:r w:rsidR="00142AF5">
        <w:rPr>
          <w:rFonts w:ascii="Times New Roman" w:eastAsia="宋体" w:hAnsi="Times New Roman" w:cs="Times New Roman" w:hint="eastAsia"/>
          <w:sz w:val="22"/>
          <w:lang w:eastAsia="zh-CN"/>
        </w:rPr>
        <w:t>main function.</w:t>
      </w:r>
    </w:p>
    <w:p w14:paraId="63705A8B" w14:textId="77777777" w:rsidR="00142AF5" w:rsidRPr="00142AF5" w:rsidRDefault="00142AF5" w:rsidP="00142AF5">
      <w:pPr>
        <w:shd w:val="clear" w:color="auto" w:fill="23272E"/>
        <w:spacing w:after="0" w:line="285" w:lineRule="atLeast"/>
        <w:rPr>
          <w:rFonts w:ascii="Consolas" w:eastAsia="宋体" w:hAnsi="Consolas" w:cs="宋体"/>
          <w:color w:val="ABB2BF"/>
          <w:szCs w:val="21"/>
          <w:lang w:eastAsia="zh-CN"/>
        </w:rPr>
      </w:pPr>
      <w:r w:rsidRPr="00142AF5">
        <w:rPr>
          <w:rFonts w:ascii="Consolas" w:eastAsia="宋体" w:hAnsi="Consolas" w:cs="宋体"/>
          <w:color w:val="C678DD"/>
          <w:szCs w:val="21"/>
          <w:lang w:eastAsia="zh-CN"/>
        </w:rPr>
        <w:t>int</w:t>
      </w:r>
      <w:r w:rsidRPr="00142AF5">
        <w:rPr>
          <w:rFonts w:ascii="Consolas" w:eastAsia="宋体" w:hAnsi="Consolas" w:cs="宋体"/>
          <w:color w:val="ABB2BF"/>
          <w:szCs w:val="21"/>
          <w:lang w:eastAsia="zh-CN"/>
        </w:rPr>
        <w:t xml:space="preserve"> </w:t>
      </w:r>
      <w:proofErr w:type="gramStart"/>
      <w:r w:rsidRPr="00142AF5">
        <w:rPr>
          <w:rFonts w:ascii="Consolas" w:eastAsia="宋体" w:hAnsi="Consolas" w:cs="宋体"/>
          <w:color w:val="61AFEF"/>
          <w:szCs w:val="21"/>
          <w:lang w:eastAsia="zh-CN"/>
        </w:rPr>
        <w:t>main</w:t>
      </w:r>
      <w:r w:rsidRPr="00142AF5">
        <w:rPr>
          <w:rFonts w:ascii="Consolas" w:eastAsia="宋体" w:hAnsi="Consolas" w:cs="宋体"/>
          <w:color w:val="ABB2BF"/>
          <w:szCs w:val="21"/>
          <w:lang w:eastAsia="zh-CN"/>
        </w:rPr>
        <w:t>(</w:t>
      </w:r>
      <w:proofErr w:type="gramEnd"/>
      <w:r w:rsidRPr="00142AF5">
        <w:rPr>
          <w:rFonts w:ascii="Consolas" w:eastAsia="宋体" w:hAnsi="Consolas" w:cs="宋体"/>
          <w:color w:val="ABB2BF"/>
          <w:szCs w:val="21"/>
          <w:lang w:eastAsia="zh-CN"/>
        </w:rPr>
        <w:t>)</w:t>
      </w:r>
    </w:p>
    <w:p w14:paraId="684E6607" w14:textId="77777777" w:rsidR="00142AF5" w:rsidRPr="00142AF5" w:rsidRDefault="00142AF5" w:rsidP="00142AF5">
      <w:pPr>
        <w:shd w:val="clear" w:color="auto" w:fill="23272E"/>
        <w:spacing w:after="0" w:line="285" w:lineRule="atLeast"/>
        <w:rPr>
          <w:rFonts w:ascii="Consolas" w:eastAsia="宋体" w:hAnsi="Consolas" w:cs="宋体"/>
          <w:color w:val="ABB2BF"/>
          <w:szCs w:val="21"/>
          <w:lang w:eastAsia="zh-CN"/>
        </w:rPr>
      </w:pPr>
      <w:r w:rsidRPr="00142AF5">
        <w:rPr>
          <w:rFonts w:ascii="Consolas" w:eastAsia="宋体" w:hAnsi="Consolas" w:cs="宋体"/>
          <w:color w:val="ABB2BF"/>
          <w:szCs w:val="21"/>
          <w:lang w:eastAsia="zh-CN"/>
        </w:rPr>
        <w:t>{</w:t>
      </w:r>
    </w:p>
    <w:p w14:paraId="22AD0B16" w14:textId="77777777" w:rsidR="00142AF5" w:rsidRPr="00142AF5" w:rsidRDefault="00142AF5" w:rsidP="00142AF5">
      <w:pPr>
        <w:shd w:val="clear" w:color="auto" w:fill="23272E"/>
        <w:spacing w:after="0" w:line="285" w:lineRule="atLeast"/>
        <w:rPr>
          <w:rFonts w:ascii="Consolas" w:eastAsia="宋体" w:hAnsi="Consolas" w:cs="宋体"/>
          <w:color w:val="ABB2BF"/>
          <w:szCs w:val="21"/>
          <w:lang w:eastAsia="zh-CN"/>
        </w:rPr>
      </w:pPr>
      <w:r w:rsidRPr="00142AF5">
        <w:rPr>
          <w:rFonts w:ascii="Consolas" w:eastAsia="宋体" w:hAnsi="Consolas" w:cs="宋体"/>
          <w:color w:val="ABB2BF"/>
          <w:szCs w:val="21"/>
          <w:lang w:eastAsia="zh-CN"/>
        </w:rPr>
        <w:t xml:space="preserve">    </w:t>
      </w:r>
      <w:proofErr w:type="spellStart"/>
      <w:proofErr w:type="gramStart"/>
      <w:r w:rsidRPr="00142AF5">
        <w:rPr>
          <w:rFonts w:ascii="Consolas" w:eastAsia="宋体" w:hAnsi="Consolas" w:cs="宋体"/>
          <w:color w:val="61AFEF"/>
          <w:szCs w:val="21"/>
          <w:lang w:eastAsia="zh-CN"/>
        </w:rPr>
        <w:t>displayHeader</w:t>
      </w:r>
      <w:proofErr w:type="spellEnd"/>
      <w:r w:rsidRPr="00142AF5">
        <w:rPr>
          <w:rFonts w:ascii="Consolas" w:eastAsia="宋体" w:hAnsi="Consolas" w:cs="宋体"/>
          <w:color w:val="ABB2BF"/>
          <w:szCs w:val="21"/>
          <w:lang w:eastAsia="zh-CN"/>
        </w:rPr>
        <w:t>(</w:t>
      </w:r>
      <w:proofErr w:type="gramEnd"/>
      <w:r w:rsidRPr="00142AF5">
        <w:rPr>
          <w:rFonts w:ascii="Consolas" w:eastAsia="宋体" w:hAnsi="Consolas" w:cs="宋体"/>
          <w:color w:val="ABB2BF"/>
          <w:szCs w:val="21"/>
          <w:lang w:eastAsia="zh-CN"/>
        </w:rPr>
        <w:t>);</w:t>
      </w:r>
    </w:p>
    <w:p w14:paraId="638F1E16" w14:textId="77777777" w:rsidR="00142AF5" w:rsidRPr="00142AF5" w:rsidRDefault="00142AF5" w:rsidP="00142AF5">
      <w:pPr>
        <w:shd w:val="clear" w:color="auto" w:fill="23272E"/>
        <w:spacing w:after="0" w:line="285" w:lineRule="atLeast"/>
        <w:rPr>
          <w:rFonts w:ascii="Consolas" w:eastAsia="宋体" w:hAnsi="Consolas" w:cs="宋体"/>
          <w:color w:val="ABB2BF"/>
          <w:szCs w:val="21"/>
          <w:lang w:eastAsia="zh-CN"/>
        </w:rPr>
      </w:pPr>
    </w:p>
    <w:p w14:paraId="04821CB2" w14:textId="77777777" w:rsidR="00142AF5" w:rsidRPr="00142AF5" w:rsidRDefault="00142AF5" w:rsidP="00142AF5">
      <w:pPr>
        <w:shd w:val="clear" w:color="auto" w:fill="23272E"/>
        <w:spacing w:after="0" w:line="285" w:lineRule="atLeast"/>
        <w:rPr>
          <w:rFonts w:ascii="Consolas" w:eastAsia="宋体" w:hAnsi="Consolas" w:cs="宋体"/>
          <w:color w:val="ABB2BF"/>
          <w:szCs w:val="21"/>
          <w:lang w:eastAsia="zh-CN"/>
        </w:rPr>
      </w:pPr>
      <w:r w:rsidRPr="00142AF5">
        <w:rPr>
          <w:rFonts w:ascii="Consolas" w:eastAsia="宋体" w:hAnsi="Consolas" w:cs="宋体"/>
          <w:color w:val="ABB2BF"/>
          <w:szCs w:val="21"/>
          <w:lang w:eastAsia="zh-CN"/>
        </w:rPr>
        <w:t xml:space="preserve">    </w:t>
      </w:r>
      <w:r w:rsidRPr="00142AF5">
        <w:rPr>
          <w:rFonts w:ascii="Consolas" w:eastAsia="宋体" w:hAnsi="Consolas" w:cs="宋体"/>
          <w:color w:val="C678DD"/>
          <w:szCs w:val="21"/>
          <w:lang w:eastAsia="zh-CN"/>
        </w:rPr>
        <w:t>return</w:t>
      </w:r>
      <w:r w:rsidRPr="00142AF5">
        <w:rPr>
          <w:rFonts w:ascii="Consolas" w:eastAsia="宋体" w:hAnsi="Consolas" w:cs="宋体"/>
          <w:color w:val="ABB2BF"/>
          <w:szCs w:val="21"/>
          <w:lang w:eastAsia="zh-CN"/>
        </w:rPr>
        <w:t xml:space="preserve"> </w:t>
      </w:r>
      <w:r w:rsidRPr="00142AF5">
        <w:rPr>
          <w:rFonts w:ascii="Consolas" w:eastAsia="宋体" w:hAnsi="Consolas" w:cs="宋体"/>
          <w:color w:val="D19A66"/>
          <w:szCs w:val="21"/>
          <w:lang w:eastAsia="zh-CN"/>
        </w:rPr>
        <w:t>0</w:t>
      </w:r>
      <w:r w:rsidRPr="00142AF5">
        <w:rPr>
          <w:rFonts w:ascii="Consolas" w:eastAsia="宋体" w:hAnsi="Consolas" w:cs="宋体"/>
          <w:color w:val="ABB2BF"/>
          <w:szCs w:val="21"/>
          <w:lang w:eastAsia="zh-CN"/>
        </w:rPr>
        <w:t>;</w:t>
      </w:r>
    </w:p>
    <w:p w14:paraId="0E937EF5" w14:textId="77777777" w:rsidR="00142AF5" w:rsidRPr="00142AF5" w:rsidRDefault="00142AF5" w:rsidP="00142AF5">
      <w:pPr>
        <w:shd w:val="clear" w:color="auto" w:fill="23272E"/>
        <w:spacing w:after="0" w:line="285" w:lineRule="atLeast"/>
        <w:rPr>
          <w:rFonts w:ascii="Consolas" w:eastAsia="宋体" w:hAnsi="Consolas" w:cs="宋体"/>
          <w:color w:val="ABB2BF"/>
          <w:szCs w:val="21"/>
          <w:lang w:eastAsia="zh-CN"/>
        </w:rPr>
      </w:pPr>
      <w:r w:rsidRPr="00142AF5">
        <w:rPr>
          <w:rFonts w:ascii="Consolas" w:eastAsia="宋体" w:hAnsi="Consolas" w:cs="宋体"/>
          <w:color w:val="ABB2BF"/>
          <w:szCs w:val="21"/>
          <w:lang w:eastAsia="zh-CN"/>
        </w:rPr>
        <w:t>}</w:t>
      </w:r>
    </w:p>
    <w:p w14:paraId="29C80E02" w14:textId="2D15F60D" w:rsidR="00142AF5" w:rsidRPr="00E35DA7" w:rsidRDefault="00E35DA7" w:rsidP="00E35DA7">
      <w:pPr>
        <w:rPr>
          <w:rFonts w:ascii="Times New Roman" w:eastAsia="宋体" w:hAnsi="Times New Roman" w:cs="Times New Roman"/>
          <w:sz w:val="22"/>
          <w:lang w:eastAsia="zh-CN"/>
        </w:rPr>
      </w:pPr>
      <w:r>
        <w:rPr>
          <w:rFonts w:ascii="Times New Roman" w:eastAsia="宋体" w:hAnsi="Times New Roman" w:cs="Times New Roman"/>
          <w:sz w:val="22"/>
          <w:lang w:eastAsia="zh-CN"/>
        </w:rPr>
        <w:br w:type="page"/>
      </w:r>
    </w:p>
    <w:p w14:paraId="348A94A2" w14:textId="23AE9600" w:rsidR="00E35DA7" w:rsidRDefault="00A464A9" w:rsidP="00FB4AA5">
      <w:pPr>
        <w:pStyle w:val="ae"/>
        <w:numPr>
          <w:ilvl w:val="0"/>
          <w:numId w:val="11"/>
        </w:numPr>
        <w:spacing w:after="40" w:line="252" w:lineRule="auto"/>
        <w:rPr>
          <w:rFonts w:ascii="Times New Roman" w:eastAsia="宋体" w:hAnsi="Times New Roman" w:cs="Times New Roman"/>
          <w:b/>
          <w:bCs/>
          <w:sz w:val="22"/>
          <w:lang w:eastAsia="zh-CN"/>
        </w:rPr>
      </w:pPr>
      <w:r w:rsidRPr="00E35DA7">
        <w:rPr>
          <w:rFonts w:ascii="Times New Roman" w:eastAsia="宋体" w:hAnsi="Times New Roman" w:cs="Times New Roman" w:hint="eastAsia"/>
          <w:b/>
          <w:bCs/>
          <w:sz w:val="22"/>
          <w:lang w:eastAsia="zh-CN"/>
        </w:rPr>
        <w:t>Flow Diagram</w:t>
      </w:r>
      <w:r w:rsidR="00E35DA7" w:rsidRPr="00E35DA7">
        <w:rPr>
          <w:rFonts w:ascii="Times New Roman" w:eastAsia="宋体" w:hAnsi="Times New Roman" w:cs="Times New Roman" w:hint="eastAsia"/>
          <w:b/>
          <w:bCs/>
          <w:sz w:val="22"/>
          <w:lang w:eastAsia="zh-CN"/>
        </w:rPr>
        <w:t>:</w:t>
      </w:r>
    </w:p>
    <w:p w14:paraId="532048BD" w14:textId="6B66D4F6" w:rsidR="00C72CDE" w:rsidRDefault="00B617B0" w:rsidP="00C72CDE">
      <w:pPr>
        <w:pStyle w:val="ae"/>
        <w:spacing w:after="40" w:line="252" w:lineRule="auto"/>
        <w:ind w:left="691"/>
        <w:rPr>
          <w:rFonts w:ascii="Times New Roman" w:eastAsia="宋体" w:hAnsi="Times New Roman" w:cs="Times New Roman"/>
          <w:b/>
          <w:bCs/>
          <w:sz w:val="22"/>
          <w:lang w:eastAsia="zh-CN"/>
        </w:rPr>
      </w:pPr>
      <w:r>
        <w:rPr>
          <w:rFonts w:ascii="Times New Roman" w:eastAsia="宋体" w:hAnsi="Times New Roman" w:cs="Times New Roman"/>
          <w:b/>
          <w:bCs/>
          <w:noProof/>
          <w:sz w:val="22"/>
          <w:lang w:eastAsia="zh-CN"/>
        </w:rPr>
        <w:drawing>
          <wp:inline distT="0" distB="0" distL="0" distR="0" wp14:anchorId="6304BF2D" wp14:editId="36F00E86">
            <wp:extent cx="3819525" cy="8105775"/>
            <wp:effectExtent l="0" t="0" r="9525" b="9525"/>
            <wp:docPr id="1580571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71177" name="图片 1580571177"/>
                    <pic:cNvPicPr/>
                  </pic:nvPicPr>
                  <pic:blipFill>
                    <a:blip r:embed="rId8"/>
                    <a:stretch>
                      <a:fillRect/>
                    </a:stretch>
                  </pic:blipFill>
                  <pic:spPr>
                    <a:xfrm>
                      <a:off x="0" y="0"/>
                      <a:ext cx="3819525" cy="8105775"/>
                    </a:xfrm>
                    <a:prstGeom prst="rect">
                      <a:avLst/>
                    </a:prstGeom>
                  </pic:spPr>
                </pic:pic>
              </a:graphicData>
            </a:graphic>
          </wp:inline>
        </w:drawing>
      </w:r>
    </w:p>
    <w:p w14:paraId="44203C1A" w14:textId="1C3C70D2" w:rsidR="00FB4AA5" w:rsidRPr="00E35DA7" w:rsidRDefault="00E35DA7" w:rsidP="00E35DA7">
      <w:pPr>
        <w:rPr>
          <w:rFonts w:ascii="Times New Roman" w:eastAsia="宋体" w:hAnsi="Times New Roman" w:cs="Times New Roman"/>
          <w:b/>
          <w:bCs/>
          <w:sz w:val="22"/>
          <w:lang w:eastAsia="zh-CN"/>
        </w:rPr>
      </w:pPr>
      <w:r>
        <w:rPr>
          <w:rFonts w:ascii="Times New Roman" w:eastAsia="宋体" w:hAnsi="Times New Roman" w:cs="Times New Roman"/>
          <w:b/>
          <w:bCs/>
          <w:sz w:val="22"/>
          <w:lang w:eastAsia="zh-CN"/>
        </w:rPr>
        <w:br w:type="page"/>
      </w:r>
    </w:p>
    <w:p w14:paraId="7FDCC05B" w14:textId="6BA503AA" w:rsidR="00FA75F6" w:rsidRDefault="000006AC" w:rsidP="00FB4AA5">
      <w:pPr>
        <w:pStyle w:val="ae"/>
        <w:numPr>
          <w:ilvl w:val="0"/>
          <w:numId w:val="11"/>
        </w:numPr>
        <w:spacing w:after="40" w:line="252" w:lineRule="auto"/>
        <w:rPr>
          <w:rFonts w:ascii="Times New Roman" w:eastAsia="宋体" w:hAnsi="Times New Roman" w:cs="Times New Roman"/>
          <w:sz w:val="22"/>
          <w:lang w:eastAsia="zh-CN"/>
        </w:rPr>
      </w:pPr>
      <w:r w:rsidRPr="00FB4AA5">
        <w:rPr>
          <w:rFonts w:ascii="Times New Roman" w:hAnsi="Times New Roman" w:cs="Times New Roman"/>
          <w:b/>
          <w:sz w:val="22"/>
        </w:rPr>
        <w:t>Results (Output Screenshot):</w:t>
      </w:r>
      <w:r w:rsidRPr="00FB4AA5">
        <w:rPr>
          <w:rFonts w:ascii="Times New Roman" w:hAnsi="Times New Roman" w:cs="Times New Roman"/>
          <w:sz w:val="22"/>
        </w:rPr>
        <w:t xml:space="preserve"> The screenshot of the output of the code.</w:t>
      </w:r>
    </w:p>
    <w:p w14:paraId="63319A92" w14:textId="022CE263" w:rsidR="00665C21" w:rsidRDefault="001C06CA" w:rsidP="00E35DA7">
      <w:pPr>
        <w:pStyle w:val="ae"/>
        <w:spacing w:after="40" w:line="252" w:lineRule="auto"/>
        <w:ind w:left="691"/>
        <w:rPr>
          <w:rFonts w:ascii="Times New Roman" w:eastAsia="宋体" w:hAnsi="Times New Roman" w:cs="Times New Roman"/>
          <w:sz w:val="22"/>
          <w:lang w:eastAsia="zh-CN"/>
        </w:rPr>
      </w:pPr>
      <w:r w:rsidRPr="001C06CA">
        <w:rPr>
          <w:rFonts w:ascii="Times New Roman" w:eastAsia="宋体" w:hAnsi="Times New Roman" w:cs="Times New Roman"/>
          <w:sz w:val="22"/>
          <w:lang w:eastAsia="zh-CN"/>
        </w:rPr>
        <w:drawing>
          <wp:inline distT="0" distB="0" distL="0" distR="0" wp14:anchorId="0EF59FD9" wp14:editId="4604AB82">
            <wp:extent cx="5274310" cy="2842895"/>
            <wp:effectExtent l="0" t="0" r="2540" b="0"/>
            <wp:docPr id="1502727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27020" name=""/>
                    <pic:cNvPicPr/>
                  </pic:nvPicPr>
                  <pic:blipFill>
                    <a:blip r:embed="rId9"/>
                    <a:stretch>
                      <a:fillRect/>
                    </a:stretch>
                  </pic:blipFill>
                  <pic:spPr>
                    <a:xfrm>
                      <a:off x="0" y="0"/>
                      <a:ext cx="5274310" cy="2842895"/>
                    </a:xfrm>
                    <a:prstGeom prst="rect">
                      <a:avLst/>
                    </a:prstGeom>
                  </pic:spPr>
                </pic:pic>
              </a:graphicData>
            </a:graphic>
          </wp:inline>
        </w:drawing>
      </w:r>
    </w:p>
    <w:p w14:paraId="6E6209D8" w14:textId="42CE8741" w:rsidR="00E35DA7" w:rsidRPr="00665C21" w:rsidRDefault="00665C21" w:rsidP="00665C21">
      <w:pPr>
        <w:rPr>
          <w:rFonts w:ascii="Times New Roman" w:eastAsia="宋体" w:hAnsi="Times New Roman" w:cs="Times New Roman"/>
          <w:sz w:val="22"/>
          <w:lang w:eastAsia="zh-CN"/>
        </w:rPr>
      </w:pPr>
      <w:r>
        <w:rPr>
          <w:rFonts w:ascii="Times New Roman" w:eastAsia="宋体" w:hAnsi="Times New Roman" w:cs="Times New Roman"/>
          <w:sz w:val="22"/>
          <w:lang w:eastAsia="zh-CN"/>
        </w:rPr>
        <w:br w:type="page"/>
      </w:r>
    </w:p>
    <w:p w14:paraId="52CC6BBA" w14:textId="77777777" w:rsidR="00FA75F6" w:rsidRPr="00EA7542" w:rsidRDefault="004344AC" w:rsidP="00EA7542">
      <w:pPr>
        <w:pStyle w:val="31"/>
        <w:rPr>
          <w:rFonts w:ascii="Times New Roman" w:hAnsi="Times New Roman" w:cs="Times New Roman"/>
          <w:color w:val="000000" w:themeColor="text1"/>
          <w:sz w:val="24"/>
        </w:rPr>
      </w:pPr>
      <w:r w:rsidRPr="00EA7542">
        <w:rPr>
          <w:rFonts w:ascii="Times New Roman" w:hAnsi="Times New Roman" w:cs="Times New Roman"/>
          <w:color w:val="000000" w:themeColor="text1"/>
          <w:sz w:val="24"/>
        </w:rPr>
        <w:t>Task 2: Square and Cube (Data-Returning, One Parameter)</w:t>
      </w:r>
    </w:p>
    <w:p w14:paraId="074DA467" w14:textId="045D5A3C" w:rsidR="00FA75F6" w:rsidRPr="00FF1ECB" w:rsidRDefault="00665C21" w:rsidP="00665C21">
      <w:pPr>
        <w:pStyle w:val="ae"/>
        <w:numPr>
          <w:ilvl w:val="0"/>
          <w:numId w:val="16"/>
        </w:numPr>
        <w:spacing w:after="60" w:line="252" w:lineRule="auto"/>
        <w:rPr>
          <w:rFonts w:ascii="Times New Roman" w:eastAsia="宋体" w:hAnsi="Times New Roman" w:cs="Times New Roman"/>
          <w:b/>
          <w:bCs/>
          <w:lang w:eastAsia="zh-CN"/>
        </w:rPr>
      </w:pPr>
      <w:r w:rsidRPr="00FF1ECB">
        <w:rPr>
          <w:rFonts w:ascii="Times New Roman" w:eastAsia="宋体" w:hAnsi="Times New Roman" w:cs="Times New Roman" w:hint="eastAsia"/>
          <w:b/>
          <w:bCs/>
          <w:lang w:eastAsia="zh-CN"/>
        </w:rPr>
        <w:t>Description:</w:t>
      </w:r>
    </w:p>
    <w:p w14:paraId="07DDD844" w14:textId="2DF2E128" w:rsidR="00665C21" w:rsidRDefault="00BF2BD6" w:rsidP="00665C21">
      <w:pPr>
        <w:pStyle w:val="ae"/>
        <w:numPr>
          <w:ilvl w:val="0"/>
          <w:numId w:val="17"/>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 xml:space="preserve">Create a function long </w:t>
      </w:r>
      <w:proofErr w:type="spellStart"/>
      <w:proofErr w:type="gramStart"/>
      <w:r>
        <w:rPr>
          <w:rFonts w:ascii="Times New Roman" w:eastAsia="宋体" w:hAnsi="Times New Roman" w:cs="Times New Roman" w:hint="eastAsia"/>
          <w:lang w:eastAsia="zh-CN"/>
        </w:rPr>
        <w:t>calculatePower</w:t>
      </w:r>
      <w:proofErr w:type="spellEnd"/>
      <w:r>
        <w:rPr>
          <w:rFonts w:ascii="Times New Roman" w:eastAsia="宋体" w:hAnsi="Times New Roman" w:cs="Times New Roman" w:hint="eastAsia"/>
          <w:lang w:eastAsia="zh-CN"/>
        </w:rPr>
        <w:t>(</w:t>
      </w:r>
      <w:proofErr w:type="gramEnd"/>
      <w:r w:rsidR="00F61CEC">
        <w:rPr>
          <w:rFonts w:ascii="Times New Roman" w:eastAsia="宋体" w:hAnsi="Times New Roman" w:cs="Times New Roman" w:hint="eastAsia"/>
          <w:lang w:eastAsia="zh-CN"/>
        </w:rPr>
        <w:t xml:space="preserve">int base, int exp) that returns </w:t>
      </w:r>
      <m:oMath>
        <m:sSup>
          <m:sSupPr>
            <m:ctrlPr>
              <w:rPr>
                <w:rFonts w:ascii="Cambria Math" w:eastAsia="宋体" w:hAnsi="Cambria Math" w:cs="Times New Roman"/>
                <w:i/>
                <w:lang w:eastAsia="zh-CN"/>
              </w:rPr>
            </m:ctrlPr>
          </m:sSupPr>
          <m:e>
            <m:r>
              <w:rPr>
                <w:rFonts w:ascii="Cambria Math" w:eastAsia="宋体" w:hAnsi="Cambria Math" w:cs="Times New Roman"/>
                <w:lang w:eastAsia="zh-CN"/>
              </w:rPr>
              <m:t>base</m:t>
            </m:r>
          </m:e>
          <m:sup>
            <m:r>
              <w:rPr>
                <w:rFonts w:ascii="Cambria Math" w:eastAsia="宋体" w:hAnsi="Cambria Math" w:cs="Times New Roman"/>
                <w:lang w:eastAsia="zh-CN"/>
              </w:rPr>
              <m:t>exp</m:t>
            </m:r>
          </m:sup>
        </m:sSup>
      </m:oMath>
      <w:r w:rsidR="008D77D2">
        <w:rPr>
          <w:rFonts w:ascii="Times New Roman" w:eastAsia="宋体" w:hAnsi="Times New Roman" w:cs="Times New Roman" w:hint="eastAsia"/>
          <w:lang w:eastAsia="zh-CN"/>
        </w:rPr>
        <w:t>.</w:t>
      </w:r>
    </w:p>
    <w:p w14:paraId="12D2354B" w14:textId="77777777" w:rsidR="008D77D2" w:rsidRPr="008D77D2" w:rsidRDefault="008D77D2" w:rsidP="008D77D2">
      <w:pPr>
        <w:shd w:val="clear" w:color="auto" w:fill="23272E"/>
        <w:spacing w:after="0" w:line="285" w:lineRule="atLeast"/>
        <w:rPr>
          <w:rFonts w:ascii="Consolas" w:eastAsia="宋体" w:hAnsi="Consolas" w:cs="宋体"/>
          <w:color w:val="ABB2BF"/>
          <w:szCs w:val="21"/>
          <w:lang w:eastAsia="zh-CN"/>
        </w:rPr>
      </w:pPr>
      <w:r w:rsidRPr="008D77D2">
        <w:rPr>
          <w:rFonts w:ascii="Consolas" w:eastAsia="宋体" w:hAnsi="Consolas" w:cs="宋体"/>
          <w:color w:val="C678DD"/>
          <w:szCs w:val="21"/>
          <w:lang w:eastAsia="zh-CN"/>
        </w:rPr>
        <w:t>long</w:t>
      </w:r>
      <w:r w:rsidRPr="008D77D2">
        <w:rPr>
          <w:rFonts w:ascii="Consolas" w:eastAsia="宋体" w:hAnsi="Consolas" w:cs="宋体"/>
          <w:color w:val="ABB2BF"/>
          <w:szCs w:val="21"/>
          <w:lang w:eastAsia="zh-CN"/>
        </w:rPr>
        <w:t xml:space="preserve"> </w:t>
      </w:r>
      <w:proofErr w:type="spellStart"/>
      <w:proofErr w:type="gramStart"/>
      <w:r w:rsidRPr="008D77D2">
        <w:rPr>
          <w:rFonts w:ascii="Consolas" w:eastAsia="宋体" w:hAnsi="Consolas" w:cs="宋体"/>
          <w:color w:val="61AFEF"/>
          <w:szCs w:val="21"/>
          <w:lang w:eastAsia="zh-CN"/>
        </w:rPr>
        <w:t>calculatePower</w:t>
      </w:r>
      <w:proofErr w:type="spellEnd"/>
      <w:r w:rsidRPr="008D77D2">
        <w:rPr>
          <w:rFonts w:ascii="Consolas" w:eastAsia="宋体" w:hAnsi="Consolas" w:cs="宋体"/>
          <w:color w:val="ABB2BF"/>
          <w:szCs w:val="21"/>
          <w:lang w:eastAsia="zh-CN"/>
        </w:rPr>
        <w:t>(</w:t>
      </w:r>
      <w:proofErr w:type="gramEnd"/>
      <w:r w:rsidRPr="008D77D2">
        <w:rPr>
          <w:rFonts w:ascii="Consolas" w:eastAsia="宋体" w:hAnsi="Consolas" w:cs="宋体"/>
          <w:color w:val="C678DD"/>
          <w:szCs w:val="21"/>
          <w:lang w:eastAsia="zh-CN"/>
        </w:rPr>
        <w:t>int</w:t>
      </w:r>
      <w:r w:rsidRPr="008D77D2">
        <w:rPr>
          <w:rFonts w:ascii="Consolas" w:eastAsia="宋体" w:hAnsi="Consolas" w:cs="宋体"/>
          <w:color w:val="ABB2BF"/>
          <w:szCs w:val="21"/>
          <w:lang w:eastAsia="zh-CN"/>
        </w:rPr>
        <w:t xml:space="preserve"> </w:t>
      </w:r>
      <w:r w:rsidRPr="008D77D2">
        <w:rPr>
          <w:rFonts w:ascii="Consolas" w:eastAsia="宋体" w:hAnsi="Consolas" w:cs="宋体"/>
          <w:color w:val="E06C75"/>
          <w:szCs w:val="21"/>
          <w:lang w:eastAsia="zh-CN"/>
        </w:rPr>
        <w:t>base</w:t>
      </w:r>
      <w:r w:rsidRPr="008D77D2">
        <w:rPr>
          <w:rFonts w:ascii="Consolas" w:eastAsia="宋体" w:hAnsi="Consolas" w:cs="宋体"/>
          <w:color w:val="ABB2BF"/>
          <w:szCs w:val="21"/>
          <w:lang w:eastAsia="zh-CN"/>
        </w:rPr>
        <w:t xml:space="preserve">, </w:t>
      </w:r>
      <w:r w:rsidRPr="008D77D2">
        <w:rPr>
          <w:rFonts w:ascii="Consolas" w:eastAsia="宋体" w:hAnsi="Consolas" w:cs="宋体"/>
          <w:color w:val="C678DD"/>
          <w:szCs w:val="21"/>
          <w:lang w:eastAsia="zh-CN"/>
        </w:rPr>
        <w:t>int</w:t>
      </w:r>
      <w:r w:rsidRPr="008D77D2">
        <w:rPr>
          <w:rFonts w:ascii="Consolas" w:eastAsia="宋体" w:hAnsi="Consolas" w:cs="宋体"/>
          <w:color w:val="ABB2BF"/>
          <w:szCs w:val="21"/>
          <w:lang w:eastAsia="zh-CN"/>
        </w:rPr>
        <w:t xml:space="preserve"> </w:t>
      </w:r>
      <w:r w:rsidRPr="008D77D2">
        <w:rPr>
          <w:rFonts w:ascii="Consolas" w:eastAsia="宋体" w:hAnsi="Consolas" w:cs="宋体"/>
          <w:color w:val="E06C75"/>
          <w:szCs w:val="21"/>
          <w:lang w:eastAsia="zh-CN"/>
        </w:rPr>
        <w:t>exp</w:t>
      </w:r>
      <w:r w:rsidRPr="008D77D2">
        <w:rPr>
          <w:rFonts w:ascii="Consolas" w:eastAsia="宋体" w:hAnsi="Consolas" w:cs="宋体"/>
          <w:color w:val="ABB2BF"/>
          <w:szCs w:val="21"/>
          <w:lang w:eastAsia="zh-CN"/>
        </w:rPr>
        <w:t>)</w:t>
      </w:r>
    </w:p>
    <w:p w14:paraId="25534581" w14:textId="77777777" w:rsidR="008D77D2" w:rsidRPr="008D77D2" w:rsidRDefault="008D77D2" w:rsidP="008D77D2">
      <w:pPr>
        <w:shd w:val="clear" w:color="auto" w:fill="23272E"/>
        <w:spacing w:after="0" w:line="285" w:lineRule="atLeast"/>
        <w:rPr>
          <w:rFonts w:ascii="Consolas" w:eastAsia="宋体" w:hAnsi="Consolas" w:cs="宋体"/>
          <w:color w:val="ABB2BF"/>
          <w:szCs w:val="21"/>
          <w:lang w:eastAsia="zh-CN"/>
        </w:rPr>
      </w:pPr>
      <w:r w:rsidRPr="008D77D2">
        <w:rPr>
          <w:rFonts w:ascii="Consolas" w:eastAsia="宋体" w:hAnsi="Consolas" w:cs="宋体"/>
          <w:color w:val="ABB2BF"/>
          <w:szCs w:val="21"/>
          <w:lang w:eastAsia="zh-CN"/>
        </w:rPr>
        <w:t>{</w:t>
      </w:r>
    </w:p>
    <w:p w14:paraId="069E35BE" w14:textId="77777777" w:rsidR="008D77D2" w:rsidRPr="008D77D2" w:rsidRDefault="008D77D2" w:rsidP="008D77D2">
      <w:pPr>
        <w:shd w:val="clear" w:color="auto" w:fill="23272E"/>
        <w:spacing w:after="0" w:line="285" w:lineRule="atLeast"/>
        <w:rPr>
          <w:rFonts w:ascii="Consolas" w:eastAsia="宋体" w:hAnsi="Consolas" w:cs="宋体"/>
          <w:color w:val="ABB2BF"/>
          <w:szCs w:val="21"/>
          <w:lang w:eastAsia="zh-CN"/>
        </w:rPr>
      </w:pPr>
      <w:r w:rsidRPr="008D77D2">
        <w:rPr>
          <w:rFonts w:ascii="Consolas" w:eastAsia="宋体" w:hAnsi="Consolas" w:cs="宋体"/>
          <w:color w:val="ABB2BF"/>
          <w:szCs w:val="21"/>
          <w:lang w:eastAsia="zh-CN"/>
        </w:rPr>
        <w:t xml:space="preserve">    </w:t>
      </w:r>
      <w:r w:rsidRPr="008D77D2">
        <w:rPr>
          <w:rFonts w:ascii="Consolas" w:eastAsia="宋体" w:hAnsi="Consolas" w:cs="宋体"/>
          <w:color w:val="C678DD"/>
          <w:szCs w:val="21"/>
          <w:lang w:eastAsia="zh-CN"/>
        </w:rPr>
        <w:t>long</w:t>
      </w:r>
      <w:r w:rsidRPr="008D77D2">
        <w:rPr>
          <w:rFonts w:ascii="Consolas" w:eastAsia="宋体" w:hAnsi="Consolas" w:cs="宋体"/>
          <w:color w:val="ABB2BF"/>
          <w:szCs w:val="21"/>
          <w:lang w:eastAsia="zh-CN"/>
        </w:rPr>
        <w:t xml:space="preserve"> </w:t>
      </w:r>
      <w:r w:rsidRPr="008D77D2">
        <w:rPr>
          <w:rFonts w:ascii="Consolas" w:eastAsia="宋体" w:hAnsi="Consolas" w:cs="宋体"/>
          <w:color w:val="E06C75"/>
          <w:szCs w:val="21"/>
          <w:lang w:eastAsia="zh-CN"/>
        </w:rPr>
        <w:t>result</w:t>
      </w:r>
      <w:r w:rsidRPr="008D77D2">
        <w:rPr>
          <w:rFonts w:ascii="Consolas" w:eastAsia="宋体" w:hAnsi="Consolas" w:cs="宋体"/>
          <w:color w:val="ABB2BF"/>
          <w:szCs w:val="21"/>
          <w:lang w:eastAsia="zh-CN"/>
        </w:rPr>
        <w:t xml:space="preserve"> </w:t>
      </w:r>
      <w:r w:rsidRPr="008D77D2">
        <w:rPr>
          <w:rFonts w:ascii="Consolas" w:eastAsia="宋体" w:hAnsi="Consolas" w:cs="宋体"/>
          <w:color w:val="C678DD"/>
          <w:szCs w:val="21"/>
          <w:lang w:eastAsia="zh-CN"/>
        </w:rPr>
        <w:t>=</w:t>
      </w:r>
      <w:r w:rsidRPr="008D77D2">
        <w:rPr>
          <w:rFonts w:ascii="Consolas" w:eastAsia="宋体" w:hAnsi="Consolas" w:cs="宋体"/>
          <w:color w:val="ABB2BF"/>
          <w:szCs w:val="21"/>
          <w:lang w:eastAsia="zh-CN"/>
        </w:rPr>
        <w:t xml:space="preserve"> </w:t>
      </w:r>
      <w:r w:rsidRPr="008D77D2">
        <w:rPr>
          <w:rFonts w:ascii="Consolas" w:eastAsia="宋体" w:hAnsi="Consolas" w:cs="宋体"/>
          <w:color w:val="D19A66"/>
          <w:szCs w:val="21"/>
          <w:lang w:eastAsia="zh-CN"/>
        </w:rPr>
        <w:t>1</w:t>
      </w:r>
      <w:r w:rsidRPr="008D77D2">
        <w:rPr>
          <w:rFonts w:ascii="Consolas" w:eastAsia="宋体" w:hAnsi="Consolas" w:cs="宋体"/>
          <w:color w:val="ABB2BF"/>
          <w:szCs w:val="21"/>
          <w:lang w:eastAsia="zh-CN"/>
        </w:rPr>
        <w:t>;</w:t>
      </w:r>
    </w:p>
    <w:p w14:paraId="7E805F42" w14:textId="77777777" w:rsidR="008D77D2" w:rsidRPr="008D77D2" w:rsidRDefault="008D77D2" w:rsidP="008D77D2">
      <w:pPr>
        <w:shd w:val="clear" w:color="auto" w:fill="23272E"/>
        <w:spacing w:after="0" w:line="285" w:lineRule="atLeast"/>
        <w:rPr>
          <w:rFonts w:ascii="Consolas" w:eastAsia="宋体" w:hAnsi="Consolas" w:cs="宋体"/>
          <w:color w:val="ABB2BF"/>
          <w:szCs w:val="21"/>
          <w:lang w:eastAsia="zh-CN"/>
        </w:rPr>
      </w:pPr>
      <w:r w:rsidRPr="008D77D2">
        <w:rPr>
          <w:rFonts w:ascii="Consolas" w:eastAsia="宋体" w:hAnsi="Consolas" w:cs="宋体"/>
          <w:color w:val="ABB2BF"/>
          <w:szCs w:val="21"/>
          <w:lang w:eastAsia="zh-CN"/>
        </w:rPr>
        <w:t xml:space="preserve">    </w:t>
      </w:r>
      <w:r w:rsidRPr="008D77D2">
        <w:rPr>
          <w:rFonts w:ascii="Consolas" w:eastAsia="宋体" w:hAnsi="Consolas" w:cs="宋体"/>
          <w:color w:val="C678DD"/>
          <w:szCs w:val="21"/>
          <w:lang w:eastAsia="zh-CN"/>
        </w:rPr>
        <w:t>for</w:t>
      </w:r>
      <w:r w:rsidRPr="008D77D2">
        <w:rPr>
          <w:rFonts w:ascii="Consolas" w:eastAsia="宋体" w:hAnsi="Consolas" w:cs="宋体"/>
          <w:color w:val="ABB2BF"/>
          <w:szCs w:val="21"/>
          <w:lang w:eastAsia="zh-CN"/>
        </w:rPr>
        <w:t xml:space="preserve"> (</w:t>
      </w:r>
      <w:r w:rsidRPr="008D77D2">
        <w:rPr>
          <w:rFonts w:ascii="Consolas" w:eastAsia="宋体" w:hAnsi="Consolas" w:cs="宋体"/>
          <w:color w:val="C678DD"/>
          <w:szCs w:val="21"/>
          <w:lang w:eastAsia="zh-CN"/>
        </w:rPr>
        <w:t>int</w:t>
      </w:r>
      <w:r w:rsidRPr="008D77D2">
        <w:rPr>
          <w:rFonts w:ascii="Consolas" w:eastAsia="宋体" w:hAnsi="Consolas" w:cs="宋体"/>
          <w:color w:val="ABB2BF"/>
          <w:szCs w:val="21"/>
          <w:lang w:eastAsia="zh-CN"/>
        </w:rPr>
        <w:t xml:space="preserve"> </w:t>
      </w:r>
      <w:proofErr w:type="spellStart"/>
      <w:r w:rsidRPr="008D77D2">
        <w:rPr>
          <w:rFonts w:ascii="Consolas" w:eastAsia="宋体" w:hAnsi="Consolas" w:cs="宋体"/>
          <w:color w:val="E06C75"/>
          <w:szCs w:val="21"/>
          <w:lang w:eastAsia="zh-CN"/>
        </w:rPr>
        <w:t>i</w:t>
      </w:r>
      <w:proofErr w:type="spellEnd"/>
      <w:r w:rsidRPr="008D77D2">
        <w:rPr>
          <w:rFonts w:ascii="Consolas" w:eastAsia="宋体" w:hAnsi="Consolas" w:cs="宋体"/>
          <w:color w:val="ABB2BF"/>
          <w:szCs w:val="21"/>
          <w:lang w:eastAsia="zh-CN"/>
        </w:rPr>
        <w:t xml:space="preserve"> </w:t>
      </w:r>
      <w:r w:rsidRPr="008D77D2">
        <w:rPr>
          <w:rFonts w:ascii="Consolas" w:eastAsia="宋体" w:hAnsi="Consolas" w:cs="宋体"/>
          <w:color w:val="C678DD"/>
          <w:szCs w:val="21"/>
          <w:lang w:eastAsia="zh-CN"/>
        </w:rPr>
        <w:t>=</w:t>
      </w:r>
      <w:r w:rsidRPr="008D77D2">
        <w:rPr>
          <w:rFonts w:ascii="Consolas" w:eastAsia="宋体" w:hAnsi="Consolas" w:cs="宋体"/>
          <w:color w:val="ABB2BF"/>
          <w:szCs w:val="21"/>
          <w:lang w:eastAsia="zh-CN"/>
        </w:rPr>
        <w:t xml:space="preserve"> </w:t>
      </w:r>
      <w:r w:rsidRPr="008D77D2">
        <w:rPr>
          <w:rFonts w:ascii="Consolas" w:eastAsia="宋体" w:hAnsi="Consolas" w:cs="宋体"/>
          <w:color w:val="D19A66"/>
          <w:szCs w:val="21"/>
          <w:lang w:eastAsia="zh-CN"/>
        </w:rPr>
        <w:t>0</w:t>
      </w:r>
      <w:r w:rsidRPr="008D77D2">
        <w:rPr>
          <w:rFonts w:ascii="Consolas" w:eastAsia="宋体" w:hAnsi="Consolas" w:cs="宋体"/>
          <w:color w:val="ABB2BF"/>
          <w:szCs w:val="21"/>
          <w:lang w:eastAsia="zh-CN"/>
        </w:rPr>
        <w:t xml:space="preserve">; </w:t>
      </w:r>
      <w:proofErr w:type="spellStart"/>
      <w:r w:rsidRPr="008D77D2">
        <w:rPr>
          <w:rFonts w:ascii="Consolas" w:eastAsia="宋体" w:hAnsi="Consolas" w:cs="宋体"/>
          <w:color w:val="E06C75"/>
          <w:szCs w:val="21"/>
          <w:lang w:eastAsia="zh-CN"/>
        </w:rPr>
        <w:t>i</w:t>
      </w:r>
      <w:proofErr w:type="spellEnd"/>
      <w:r w:rsidRPr="008D77D2">
        <w:rPr>
          <w:rFonts w:ascii="Consolas" w:eastAsia="宋体" w:hAnsi="Consolas" w:cs="宋体"/>
          <w:color w:val="ABB2BF"/>
          <w:szCs w:val="21"/>
          <w:lang w:eastAsia="zh-CN"/>
        </w:rPr>
        <w:t xml:space="preserve"> </w:t>
      </w:r>
      <w:r w:rsidRPr="008D77D2">
        <w:rPr>
          <w:rFonts w:ascii="Consolas" w:eastAsia="宋体" w:hAnsi="Consolas" w:cs="宋体"/>
          <w:color w:val="C678DD"/>
          <w:szCs w:val="21"/>
          <w:lang w:eastAsia="zh-CN"/>
        </w:rPr>
        <w:t>&lt;</w:t>
      </w:r>
      <w:r w:rsidRPr="008D77D2">
        <w:rPr>
          <w:rFonts w:ascii="Consolas" w:eastAsia="宋体" w:hAnsi="Consolas" w:cs="宋体"/>
          <w:color w:val="ABB2BF"/>
          <w:szCs w:val="21"/>
          <w:lang w:eastAsia="zh-CN"/>
        </w:rPr>
        <w:t xml:space="preserve"> </w:t>
      </w:r>
      <w:r w:rsidRPr="008D77D2">
        <w:rPr>
          <w:rFonts w:ascii="Consolas" w:eastAsia="宋体" w:hAnsi="Consolas" w:cs="宋体"/>
          <w:color w:val="E06C75"/>
          <w:szCs w:val="21"/>
          <w:lang w:eastAsia="zh-CN"/>
        </w:rPr>
        <w:t>exp</w:t>
      </w:r>
      <w:r w:rsidRPr="008D77D2">
        <w:rPr>
          <w:rFonts w:ascii="Consolas" w:eastAsia="宋体" w:hAnsi="Consolas" w:cs="宋体"/>
          <w:color w:val="ABB2BF"/>
          <w:szCs w:val="21"/>
          <w:lang w:eastAsia="zh-CN"/>
        </w:rPr>
        <w:t xml:space="preserve">; </w:t>
      </w:r>
      <w:proofErr w:type="spellStart"/>
      <w:r w:rsidRPr="008D77D2">
        <w:rPr>
          <w:rFonts w:ascii="Consolas" w:eastAsia="宋体" w:hAnsi="Consolas" w:cs="宋体"/>
          <w:color w:val="E06C75"/>
          <w:szCs w:val="21"/>
          <w:lang w:eastAsia="zh-CN"/>
        </w:rPr>
        <w:t>i</w:t>
      </w:r>
      <w:proofErr w:type="spellEnd"/>
      <w:r w:rsidRPr="008D77D2">
        <w:rPr>
          <w:rFonts w:ascii="Consolas" w:eastAsia="宋体" w:hAnsi="Consolas" w:cs="宋体"/>
          <w:color w:val="C678DD"/>
          <w:szCs w:val="21"/>
          <w:lang w:eastAsia="zh-CN"/>
        </w:rPr>
        <w:t>++</w:t>
      </w:r>
      <w:r w:rsidRPr="008D77D2">
        <w:rPr>
          <w:rFonts w:ascii="Consolas" w:eastAsia="宋体" w:hAnsi="Consolas" w:cs="宋体"/>
          <w:color w:val="ABB2BF"/>
          <w:szCs w:val="21"/>
          <w:lang w:eastAsia="zh-CN"/>
        </w:rPr>
        <w:t>)</w:t>
      </w:r>
    </w:p>
    <w:p w14:paraId="1DD371BF" w14:textId="77777777" w:rsidR="008D77D2" w:rsidRPr="008D77D2" w:rsidRDefault="008D77D2" w:rsidP="008D77D2">
      <w:pPr>
        <w:shd w:val="clear" w:color="auto" w:fill="23272E"/>
        <w:spacing w:after="0" w:line="285" w:lineRule="atLeast"/>
        <w:rPr>
          <w:rFonts w:ascii="Consolas" w:eastAsia="宋体" w:hAnsi="Consolas" w:cs="宋体"/>
          <w:color w:val="ABB2BF"/>
          <w:szCs w:val="21"/>
          <w:lang w:eastAsia="zh-CN"/>
        </w:rPr>
      </w:pPr>
      <w:r w:rsidRPr="008D77D2">
        <w:rPr>
          <w:rFonts w:ascii="Consolas" w:eastAsia="宋体" w:hAnsi="Consolas" w:cs="宋体"/>
          <w:color w:val="ABB2BF"/>
          <w:szCs w:val="21"/>
          <w:lang w:eastAsia="zh-CN"/>
        </w:rPr>
        <w:t>    {</w:t>
      </w:r>
    </w:p>
    <w:p w14:paraId="53BF6F26" w14:textId="77777777" w:rsidR="008D77D2" w:rsidRPr="008D77D2" w:rsidRDefault="008D77D2" w:rsidP="008D77D2">
      <w:pPr>
        <w:shd w:val="clear" w:color="auto" w:fill="23272E"/>
        <w:spacing w:after="0" w:line="285" w:lineRule="atLeast"/>
        <w:rPr>
          <w:rFonts w:ascii="Consolas" w:eastAsia="宋体" w:hAnsi="Consolas" w:cs="宋体"/>
          <w:color w:val="ABB2BF"/>
          <w:szCs w:val="21"/>
          <w:lang w:eastAsia="zh-CN"/>
        </w:rPr>
      </w:pPr>
      <w:r w:rsidRPr="008D77D2">
        <w:rPr>
          <w:rFonts w:ascii="Consolas" w:eastAsia="宋体" w:hAnsi="Consolas" w:cs="宋体"/>
          <w:color w:val="ABB2BF"/>
          <w:szCs w:val="21"/>
          <w:lang w:eastAsia="zh-CN"/>
        </w:rPr>
        <w:t xml:space="preserve">        </w:t>
      </w:r>
      <w:r w:rsidRPr="008D77D2">
        <w:rPr>
          <w:rFonts w:ascii="Consolas" w:eastAsia="宋体" w:hAnsi="Consolas" w:cs="宋体"/>
          <w:color w:val="E06C75"/>
          <w:szCs w:val="21"/>
          <w:lang w:eastAsia="zh-CN"/>
        </w:rPr>
        <w:t>result</w:t>
      </w:r>
      <w:r w:rsidRPr="008D77D2">
        <w:rPr>
          <w:rFonts w:ascii="Consolas" w:eastAsia="宋体" w:hAnsi="Consolas" w:cs="宋体"/>
          <w:color w:val="ABB2BF"/>
          <w:szCs w:val="21"/>
          <w:lang w:eastAsia="zh-CN"/>
        </w:rPr>
        <w:t xml:space="preserve"> </w:t>
      </w:r>
      <w:r w:rsidRPr="008D77D2">
        <w:rPr>
          <w:rFonts w:ascii="Consolas" w:eastAsia="宋体" w:hAnsi="Consolas" w:cs="宋体"/>
          <w:color w:val="C678DD"/>
          <w:szCs w:val="21"/>
          <w:lang w:eastAsia="zh-CN"/>
        </w:rPr>
        <w:t>*=</w:t>
      </w:r>
      <w:r w:rsidRPr="008D77D2">
        <w:rPr>
          <w:rFonts w:ascii="Consolas" w:eastAsia="宋体" w:hAnsi="Consolas" w:cs="宋体"/>
          <w:color w:val="ABB2BF"/>
          <w:szCs w:val="21"/>
          <w:lang w:eastAsia="zh-CN"/>
        </w:rPr>
        <w:t xml:space="preserve"> </w:t>
      </w:r>
      <w:r w:rsidRPr="008D77D2">
        <w:rPr>
          <w:rFonts w:ascii="Consolas" w:eastAsia="宋体" w:hAnsi="Consolas" w:cs="宋体"/>
          <w:color w:val="E06C75"/>
          <w:szCs w:val="21"/>
          <w:lang w:eastAsia="zh-CN"/>
        </w:rPr>
        <w:t>base</w:t>
      </w:r>
      <w:r w:rsidRPr="008D77D2">
        <w:rPr>
          <w:rFonts w:ascii="Consolas" w:eastAsia="宋体" w:hAnsi="Consolas" w:cs="宋体"/>
          <w:color w:val="ABB2BF"/>
          <w:szCs w:val="21"/>
          <w:lang w:eastAsia="zh-CN"/>
        </w:rPr>
        <w:t>;</w:t>
      </w:r>
    </w:p>
    <w:p w14:paraId="7217D892" w14:textId="77777777" w:rsidR="008D77D2" w:rsidRPr="008D77D2" w:rsidRDefault="008D77D2" w:rsidP="008D77D2">
      <w:pPr>
        <w:shd w:val="clear" w:color="auto" w:fill="23272E"/>
        <w:spacing w:after="0" w:line="285" w:lineRule="atLeast"/>
        <w:rPr>
          <w:rFonts w:ascii="Consolas" w:eastAsia="宋体" w:hAnsi="Consolas" w:cs="宋体"/>
          <w:color w:val="ABB2BF"/>
          <w:szCs w:val="21"/>
          <w:lang w:eastAsia="zh-CN"/>
        </w:rPr>
      </w:pPr>
      <w:r w:rsidRPr="008D77D2">
        <w:rPr>
          <w:rFonts w:ascii="Consolas" w:eastAsia="宋体" w:hAnsi="Consolas" w:cs="宋体"/>
          <w:color w:val="ABB2BF"/>
          <w:szCs w:val="21"/>
          <w:lang w:eastAsia="zh-CN"/>
        </w:rPr>
        <w:t>    }</w:t>
      </w:r>
    </w:p>
    <w:p w14:paraId="17DC5C17" w14:textId="77777777" w:rsidR="008D77D2" w:rsidRPr="008D77D2" w:rsidRDefault="008D77D2" w:rsidP="008D77D2">
      <w:pPr>
        <w:shd w:val="clear" w:color="auto" w:fill="23272E"/>
        <w:spacing w:after="0" w:line="285" w:lineRule="atLeast"/>
        <w:rPr>
          <w:rFonts w:ascii="Consolas" w:eastAsia="宋体" w:hAnsi="Consolas" w:cs="宋体"/>
          <w:color w:val="ABB2BF"/>
          <w:szCs w:val="21"/>
          <w:lang w:eastAsia="zh-CN"/>
        </w:rPr>
      </w:pPr>
      <w:r w:rsidRPr="008D77D2">
        <w:rPr>
          <w:rFonts w:ascii="Consolas" w:eastAsia="宋体" w:hAnsi="Consolas" w:cs="宋体"/>
          <w:color w:val="ABB2BF"/>
          <w:szCs w:val="21"/>
          <w:lang w:eastAsia="zh-CN"/>
        </w:rPr>
        <w:t xml:space="preserve">    </w:t>
      </w:r>
      <w:r w:rsidRPr="008D77D2">
        <w:rPr>
          <w:rFonts w:ascii="Consolas" w:eastAsia="宋体" w:hAnsi="Consolas" w:cs="宋体"/>
          <w:color w:val="C678DD"/>
          <w:szCs w:val="21"/>
          <w:lang w:eastAsia="zh-CN"/>
        </w:rPr>
        <w:t>return</w:t>
      </w:r>
      <w:r w:rsidRPr="008D77D2">
        <w:rPr>
          <w:rFonts w:ascii="Consolas" w:eastAsia="宋体" w:hAnsi="Consolas" w:cs="宋体"/>
          <w:color w:val="ABB2BF"/>
          <w:szCs w:val="21"/>
          <w:lang w:eastAsia="zh-CN"/>
        </w:rPr>
        <w:t xml:space="preserve"> </w:t>
      </w:r>
      <w:r w:rsidRPr="008D77D2">
        <w:rPr>
          <w:rFonts w:ascii="Consolas" w:eastAsia="宋体" w:hAnsi="Consolas" w:cs="宋体"/>
          <w:color w:val="E06C75"/>
          <w:szCs w:val="21"/>
          <w:lang w:eastAsia="zh-CN"/>
        </w:rPr>
        <w:t>result</w:t>
      </w:r>
      <w:r w:rsidRPr="008D77D2">
        <w:rPr>
          <w:rFonts w:ascii="Consolas" w:eastAsia="宋体" w:hAnsi="Consolas" w:cs="宋体"/>
          <w:color w:val="ABB2BF"/>
          <w:szCs w:val="21"/>
          <w:lang w:eastAsia="zh-CN"/>
        </w:rPr>
        <w:t>;</w:t>
      </w:r>
    </w:p>
    <w:p w14:paraId="7BC5AC5A" w14:textId="77777777" w:rsidR="008D77D2" w:rsidRPr="008D77D2" w:rsidRDefault="008D77D2" w:rsidP="008D77D2">
      <w:pPr>
        <w:shd w:val="clear" w:color="auto" w:fill="23272E"/>
        <w:spacing w:after="0" w:line="285" w:lineRule="atLeast"/>
        <w:rPr>
          <w:rFonts w:ascii="Consolas" w:eastAsia="宋体" w:hAnsi="Consolas" w:cs="宋体"/>
          <w:color w:val="ABB2BF"/>
          <w:szCs w:val="21"/>
          <w:lang w:eastAsia="zh-CN"/>
        </w:rPr>
      </w:pPr>
      <w:r w:rsidRPr="008D77D2">
        <w:rPr>
          <w:rFonts w:ascii="Consolas" w:eastAsia="宋体" w:hAnsi="Consolas" w:cs="宋体"/>
          <w:color w:val="ABB2BF"/>
          <w:szCs w:val="21"/>
          <w:lang w:eastAsia="zh-CN"/>
        </w:rPr>
        <w:t>}</w:t>
      </w:r>
    </w:p>
    <w:p w14:paraId="7D40ECCC" w14:textId="26FF19C0" w:rsidR="008D77D2" w:rsidRDefault="006D45B7" w:rsidP="008D77D2">
      <w:pPr>
        <w:pStyle w:val="ae"/>
        <w:numPr>
          <w:ilvl w:val="0"/>
          <w:numId w:val="17"/>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Input the number base.</w:t>
      </w:r>
    </w:p>
    <w:p w14:paraId="2ED11645" w14:textId="77777777" w:rsidR="006D45B7" w:rsidRPr="006D45B7" w:rsidRDefault="006D45B7" w:rsidP="006D45B7">
      <w:pPr>
        <w:shd w:val="clear" w:color="auto" w:fill="23272E"/>
        <w:spacing w:after="0" w:line="285" w:lineRule="atLeast"/>
        <w:rPr>
          <w:rFonts w:ascii="Consolas" w:eastAsia="宋体" w:hAnsi="Consolas" w:cs="宋体"/>
          <w:color w:val="ABB2BF"/>
          <w:szCs w:val="21"/>
          <w:lang w:eastAsia="zh-CN"/>
        </w:rPr>
      </w:pPr>
      <w:r w:rsidRPr="006D45B7">
        <w:rPr>
          <w:rFonts w:ascii="Consolas" w:eastAsia="宋体" w:hAnsi="Consolas" w:cs="宋体"/>
          <w:color w:val="ABB2BF"/>
          <w:szCs w:val="21"/>
          <w:lang w:eastAsia="zh-CN"/>
        </w:rPr>
        <w:t xml:space="preserve">    </w:t>
      </w:r>
      <w:r w:rsidRPr="006D45B7">
        <w:rPr>
          <w:rFonts w:ascii="Consolas" w:eastAsia="宋体" w:hAnsi="Consolas" w:cs="宋体"/>
          <w:color w:val="C678DD"/>
          <w:szCs w:val="21"/>
          <w:lang w:eastAsia="zh-CN"/>
        </w:rPr>
        <w:t>int</w:t>
      </w:r>
      <w:r w:rsidRPr="006D45B7">
        <w:rPr>
          <w:rFonts w:ascii="Consolas" w:eastAsia="宋体" w:hAnsi="Consolas" w:cs="宋体"/>
          <w:color w:val="ABB2BF"/>
          <w:szCs w:val="21"/>
          <w:lang w:eastAsia="zh-CN"/>
        </w:rPr>
        <w:t xml:space="preserve"> </w:t>
      </w:r>
      <w:r w:rsidRPr="006D45B7">
        <w:rPr>
          <w:rFonts w:ascii="Consolas" w:eastAsia="宋体" w:hAnsi="Consolas" w:cs="宋体"/>
          <w:color w:val="E06C75"/>
          <w:szCs w:val="21"/>
          <w:lang w:eastAsia="zh-CN"/>
        </w:rPr>
        <w:t>base</w:t>
      </w:r>
      <w:r w:rsidRPr="006D45B7">
        <w:rPr>
          <w:rFonts w:ascii="Consolas" w:eastAsia="宋体" w:hAnsi="Consolas" w:cs="宋体"/>
          <w:color w:val="ABB2BF"/>
          <w:szCs w:val="21"/>
          <w:lang w:eastAsia="zh-CN"/>
        </w:rPr>
        <w:t>;</w:t>
      </w:r>
    </w:p>
    <w:p w14:paraId="26502517" w14:textId="77777777" w:rsidR="006D45B7" w:rsidRPr="006D45B7" w:rsidRDefault="006D45B7" w:rsidP="006D45B7">
      <w:pPr>
        <w:shd w:val="clear" w:color="auto" w:fill="23272E"/>
        <w:spacing w:after="0" w:line="285" w:lineRule="atLeast"/>
        <w:rPr>
          <w:rFonts w:ascii="Consolas" w:eastAsia="宋体" w:hAnsi="Consolas" w:cs="宋体"/>
          <w:color w:val="ABB2BF"/>
          <w:szCs w:val="21"/>
          <w:lang w:eastAsia="zh-CN"/>
        </w:rPr>
      </w:pPr>
      <w:r w:rsidRPr="006D45B7">
        <w:rPr>
          <w:rFonts w:ascii="Consolas" w:eastAsia="宋体" w:hAnsi="Consolas" w:cs="宋体"/>
          <w:color w:val="ABB2BF"/>
          <w:szCs w:val="21"/>
          <w:lang w:eastAsia="zh-CN"/>
        </w:rPr>
        <w:t xml:space="preserve">    </w:t>
      </w:r>
      <w:proofErr w:type="spellStart"/>
      <w:r w:rsidRPr="006D45B7">
        <w:rPr>
          <w:rFonts w:ascii="Consolas" w:eastAsia="宋体" w:hAnsi="Consolas" w:cs="宋体"/>
          <w:color w:val="E06C75"/>
          <w:szCs w:val="21"/>
          <w:lang w:eastAsia="zh-CN"/>
        </w:rPr>
        <w:t>cout</w:t>
      </w:r>
      <w:proofErr w:type="spellEnd"/>
      <w:r w:rsidRPr="006D45B7">
        <w:rPr>
          <w:rFonts w:ascii="Consolas" w:eastAsia="宋体" w:hAnsi="Consolas" w:cs="宋体"/>
          <w:color w:val="ABB2BF"/>
          <w:szCs w:val="21"/>
          <w:lang w:eastAsia="zh-CN"/>
        </w:rPr>
        <w:t xml:space="preserve"> </w:t>
      </w:r>
      <w:r w:rsidRPr="006D45B7">
        <w:rPr>
          <w:rFonts w:ascii="Consolas" w:eastAsia="宋体" w:hAnsi="Consolas" w:cs="宋体"/>
          <w:color w:val="61AFEF"/>
          <w:szCs w:val="21"/>
          <w:lang w:eastAsia="zh-CN"/>
        </w:rPr>
        <w:t>&lt;&lt;</w:t>
      </w:r>
      <w:r w:rsidRPr="006D45B7">
        <w:rPr>
          <w:rFonts w:ascii="Consolas" w:eastAsia="宋体" w:hAnsi="Consolas" w:cs="宋体"/>
          <w:color w:val="ABB2BF"/>
          <w:szCs w:val="21"/>
          <w:lang w:eastAsia="zh-CN"/>
        </w:rPr>
        <w:t xml:space="preserve"> </w:t>
      </w:r>
      <w:r w:rsidRPr="006D45B7">
        <w:rPr>
          <w:rFonts w:ascii="Consolas" w:eastAsia="宋体" w:hAnsi="Consolas" w:cs="宋体"/>
          <w:color w:val="98C379"/>
          <w:szCs w:val="21"/>
          <w:lang w:eastAsia="zh-CN"/>
        </w:rPr>
        <w:t>"Enter a number: "</w:t>
      </w:r>
      <w:r w:rsidRPr="006D45B7">
        <w:rPr>
          <w:rFonts w:ascii="Consolas" w:eastAsia="宋体" w:hAnsi="Consolas" w:cs="宋体"/>
          <w:color w:val="ABB2BF"/>
          <w:szCs w:val="21"/>
          <w:lang w:eastAsia="zh-CN"/>
        </w:rPr>
        <w:t>;</w:t>
      </w:r>
    </w:p>
    <w:p w14:paraId="6BABBCE4" w14:textId="77777777" w:rsidR="006D45B7" w:rsidRPr="006D45B7" w:rsidRDefault="006D45B7" w:rsidP="006D45B7">
      <w:pPr>
        <w:shd w:val="clear" w:color="auto" w:fill="23272E"/>
        <w:spacing w:after="0" w:line="285" w:lineRule="atLeast"/>
        <w:rPr>
          <w:rFonts w:ascii="Consolas" w:eastAsia="宋体" w:hAnsi="Consolas" w:cs="宋体"/>
          <w:color w:val="ABB2BF"/>
          <w:szCs w:val="21"/>
          <w:lang w:eastAsia="zh-CN"/>
        </w:rPr>
      </w:pPr>
      <w:r w:rsidRPr="006D45B7">
        <w:rPr>
          <w:rFonts w:ascii="Consolas" w:eastAsia="宋体" w:hAnsi="Consolas" w:cs="宋体"/>
          <w:color w:val="ABB2BF"/>
          <w:szCs w:val="21"/>
          <w:lang w:eastAsia="zh-CN"/>
        </w:rPr>
        <w:t xml:space="preserve">    </w:t>
      </w:r>
      <w:proofErr w:type="spellStart"/>
      <w:r w:rsidRPr="006D45B7">
        <w:rPr>
          <w:rFonts w:ascii="Consolas" w:eastAsia="宋体" w:hAnsi="Consolas" w:cs="宋体"/>
          <w:color w:val="E06C75"/>
          <w:szCs w:val="21"/>
          <w:lang w:eastAsia="zh-CN"/>
        </w:rPr>
        <w:t>cin</w:t>
      </w:r>
      <w:proofErr w:type="spellEnd"/>
      <w:r w:rsidRPr="006D45B7">
        <w:rPr>
          <w:rFonts w:ascii="Consolas" w:eastAsia="宋体" w:hAnsi="Consolas" w:cs="宋体"/>
          <w:color w:val="ABB2BF"/>
          <w:szCs w:val="21"/>
          <w:lang w:eastAsia="zh-CN"/>
        </w:rPr>
        <w:t xml:space="preserve"> </w:t>
      </w:r>
      <w:r w:rsidRPr="006D45B7">
        <w:rPr>
          <w:rFonts w:ascii="Consolas" w:eastAsia="宋体" w:hAnsi="Consolas" w:cs="宋体"/>
          <w:color w:val="C678DD"/>
          <w:szCs w:val="21"/>
          <w:lang w:eastAsia="zh-CN"/>
        </w:rPr>
        <w:t>&gt;&gt;</w:t>
      </w:r>
      <w:r w:rsidRPr="006D45B7">
        <w:rPr>
          <w:rFonts w:ascii="Consolas" w:eastAsia="宋体" w:hAnsi="Consolas" w:cs="宋体"/>
          <w:color w:val="ABB2BF"/>
          <w:szCs w:val="21"/>
          <w:lang w:eastAsia="zh-CN"/>
        </w:rPr>
        <w:t xml:space="preserve"> </w:t>
      </w:r>
      <w:r w:rsidRPr="006D45B7">
        <w:rPr>
          <w:rFonts w:ascii="Consolas" w:eastAsia="宋体" w:hAnsi="Consolas" w:cs="宋体"/>
          <w:color w:val="E06C75"/>
          <w:szCs w:val="21"/>
          <w:lang w:eastAsia="zh-CN"/>
        </w:rPr>
        <w:t>base</w:t>
      </w:r>
      <w:r w:rsidRPr="006D45B7">
        <w:rPr>
          <w:rFonts w:ascii="Consolas" w:eastAsia="宋体" w:hAnsi="Consolas" w:cs="宋体"/>
          <w:color w:val="ABB2BF"/>
          <w:szCs w:val="21"/>
          <w:lang w:eastAsia="zh-CN"/>
        </w:rPr>
        <w:t>;</w:t>
      </w:r>
    </w:p>
    <w:p w14:paraId="3EA218CD" w14:textId="14286D18" w:rsidR="006D45B7" w:rsidRDefault="00A13CFF" w:rsidP="006D45B7">
      <w:pPr>
        <w:pStyle w:val="ae"/>
        <w:numPr>
          <w:ilvl w:val="0"/>
          <w:numId w:val="17"/>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Print the square and the cube.</w:t>
      </w:r>
    </w:p>
    <w:p w14:paraId="3CF9DCA9" w14:textId="77777777" w:rsidR="00A13CFF" w:rsidRPr="00A13CFF" w:rsidRDefault="00A13CFF" w:rsidP="00A13CFF">
      <w:pPr>
        <w:shd w:val="clear" w:color="auto" w:fill="23272E"/>
        <w:spacing w:after="0" w:line="285" w:lineRule="atLeast"/>
        <w:rPr>
          <w:rFonts w:ascii="Consolas" w:eastAsia="宋体" w:hAnsi="Consolas" w:cs="宋体"/>
          <w:color w:val="ABB2BF"/>
          <w:szCs w:val="21"/>
          <w:lang w:eastAsia="zh-CN"/>
        </w:rPr>
      </w:pPr>
      <w:r w:rsidRPr="00A13CFF">
        <w:rPr>
          <w:rFonts w:ascii="Consolas" w:eastAsia="宋体" w:hAnsi="Consolas" w:cs="宋体"/>
          <w:color w:val="ABB2BF"/>
          <w:szCs w:val="21"/>
          <w:lang w:eastAsia="zh-CN"/>
        </w:rPr>
        <w:t xml:space="preserve">    </w:t>
      </w:r>
      <w:proofErr w:type="spellStart"/>
      <w:r w:rsidRPr="00A13CFF">
        <w:rPr>
          <w:rFonts w:ascii="Consolas" w:eastAsia="宋体" w:hAnsi="Consolas" w:cs="宋体"/>
          <w:color w:val="E06C75"/>
          <w:szCs w:val="21"/>
          <w:lang w:eastAsia="zh-CN"/>
        </w:rPr>
        <w:t>cout</w:t>
      </w:r>
      <w:proofErr w:type="spellEnd"/>
      <w:r w:rsidRPr="00A13CFF">
        <w:rPr>
          <w:rFonts w:ascii="Consolas" w:eastAsia="宋体" w:hAnsi="Consolas" w:cs="宋体"/>
          <w:color w:val="ABB2BF"/>
          <w:szCs w:val="21"/>
          <w:lang w:eastAsia="zh-CN"/>
        </w:rPr>
        <w:t xml:space="preserve"> </w:t>
      </w:r>
      <w:r w:rsidRPr="00A13CFF">
        <w:rPr>
          <w:rFonts w:ascii="Consolas" w:eastAsia="宋体" w:hAnsi="Consolas" w:cs="宋体"/>
          <w:color w:val="61AFEF"/>
          <w:szCs w:val="21"/>
          <w:lang w:eastAsia="zh-CN"/>
        </w:rPr>
        <w:t>&lt;&lt;</w:t>
      </w:r>
      <w:r w:rsidRPr="00A13CFF">
        <w:rPr>
          <w:rFonts w:ascii="Consolas" w:eastAsia="宋体" w:hAnsi="Consolas" w:cs="宋体"/>
          <w:color w:val="ABB2BF"/>
          <w:szCs w:val="21"/>
          <w:lang w:eastAsia="zh-CN"/>
        </w:rPr>
        <w:t xml:space="preserve"> </w:t>
      </w:r>
      <w:r w:rsidRPr="00A13CFF">
        <w:rPr>
          <w:rFonts w:ascii="Consolas" w:eastAsia="宋体" w:hAnsi="Consolas" w:cs="宋体"/>
          <w:color w:val="98C379"/>
          <w:szCs w:val="21"/>
          <w:lang w:eastAsia="zh-CN"/>
        </w:rPr>
        <w:t>"Square: "</w:t>
      </w:r>
      <w:r w:rsidRPr="00A13CFF">
        <w:rPr>
          <w:rFonts w:ascii="Consolas" w:eastAsia="宋体" w:hAnsi="Consolas" w:cs="宋体"/>
          <w:color w:val="ABB2BF"/>
          <w:szCs w:val="21"/>
          <w:lang w:eastAsia="zh-CN"/>
        </w:rPr>
        <w:t xml:space="preserve"> </w:t>
      </w:r>
      <w:r w:rsidRPr="00A13CFF">
        <w:rPr>
          <w:rFonts w:ascii="Consolas" w:eastAsia="宋体" w:hAnsi="Consolas" w:cs="宋体"/>
          <w:color w:val="C678DD"/>
          <w:szCs w:val="21"/>
          <w:lang w:eastAsia="zh-CN"/>
        </w:rPr>
        <w:t>&lt;&lt;</w:t>
      </w:r>
      <w:r w:rsidRPr="00A13CFF">
        <w:rPr>
          <w:rFonts w:ascii="Consolas" w:eastAsia="宋体" w:hAnsi="Consolas" w:cs="宋体"/>
          <w:color w:val="ABB2BF"/>
          <w:szCs w:val="21"/>
          <w:lang w:eastAsia="zh-CN"/>
        </w:rPr>
        <w:t xml:space="preserve"> </w:t>
      </w:r>
      <w:proofErr w:type="spellStart"/>
      <w:proofErr w:type="gramStart"/>
      <w:r w:rsidRPr="00A13CFF">
        <w:rPr>
          <w:rFonts w:ascii="Consolas" w:eastAsia="宋体" w:hAnsi="Consolas" w:cs="宋体"/>
          <w:color w:val="61AFEF"/>
          <w:szCs w:val="21"/>
          <w:lang w:eastAsia="zh-CN"/>
        </w:rPr>
        <w:t>calculatePower</w:t>
      </w:r>
      <w:proofErr w:type="spellEnd"/>
      <w:r w:rsidRPr="00A13CFF">
        <w:rPr>
          <w:rFonts w:ascii="Consolas" w:eastAsia="宋体" w:hAnsi="Consolas" w:cs="宋体"/>
          <w:color w:val="ABB2BF"/>
          <w:szCs w:val="21"/>
          <w:lang w:eastAsia="zh-CN"/>
        </w:rPr>
        <w:t>(</w:t>
      </w:r>
      <w:proofErr w:type="gramEnd"/>
      <w:r w:rsidRPr="00A13CFF">
        <w:rPr>
          <w:rFonts w:ascii="Consolas" w:eastAsia="宋体" w:hAnsi="Consolas" w:cs="宋体"/>
          <w:color w:val="E06C75"/>
          <w:szCs w:val="21"/>
          <w:lang w:eastAsia="zh-CN"/>
        </w:rPr>
        <w:t>base</w:t>
      </w:r>
      <w:r w:rsidRPr="00A13CFF">
        <w:rPr>
          <w:rFonts w:ascii="Consolas" w:eastAsia="宋体" w:hAnsi="Consolas" w:cs="宋体"/>
          <w:color w:val="ABB2BF"/>
          <w:szCs w:val="21"/>
          <w:lang w:eastAsia="zh-CN"/>
        </w:rPr>
        <w:t xml:space="preserve">, </w:t>
      </w:r>
      <w:r w:rsidRPr="00A13CFF">
        <w:rPr>
          <w:rFonts w:ascii="Consolas" w:eastAsia="宋体" w:hAnsi="Consolas" w:cs="宋体"/>
          <w:color w:val="D19A66"/>
          <w:szCs w:val="21"/>
          <w:lang w:eastAsia="zh-CN"/>
        </w:rPr>
        <w:t>2</w:t>
      </w:r>
      <w:r w:rsidRPr="00A13CFF">
        <w:rPr>
          <w:rFonts w:ascii="Consolas" w:eastAsia="宋体" w:hAnsi="Consolas" w:cs="宋体"/>
          <w:color w:val="ABB2BF"/>
          <w:szCs w:val="21"/>
          <w:lang w:eastAsia="zh-CN"/>
        </w:rPr>
        <w:t xml:space="preserve">) </w:t>
      </w:r>
      <w:r w:rsidRPr="00A13CFF">
        <w:rPr>
          <w:rFonts w:ascii="Consolas" w:eastAsia="宋体" w:hAnsi="Consolas" w:cs="宋体"/>
          <w:color w:val="C678DD"/>
          <w:szCs w:val="21"/>
          <w:lang w:eastAsia="zh-CN"/>
        </w:rPr>
        <w:t>&lt;&lt;</w:t>
      </w:r>
      <w:r w:rsidRPr="00A13CFF">
        <w:rPr>
          <w:rFonts w:ascii="Consolas" w:eastAsia="宋体" w:hAnsi="Consolas" w:cs="宋体"/>
          <w:color w:val="ABB2BF"/>
          <w:szCs w:val="21"/>
          <w:lang w:eastAsia="zh-CN"/>
        </w:rPr>
        <w:t xml:space="preserve"> </w:t>
      </w:r>
      <w:proofErr w:type="spellStart"/>
      <w:r w:rsidRPr="00A13CFF">
        <w:rPr>
          <w:rFonts w:ascii="Consolas" w:eastAsia="宋体" w:hAnsi="Consolas" w:cs="宋体"/>
          <w:color w:val="61AFEF"/>
          <w:szCs w:val="21"/>
          <w:lang w:eastAsia="zh-CN"/>
        </w:rPr>
        <w:t>endl</w:t>
      </w:r>
      <w:proofErr w:type="spellEnd"/>
      <w:r w:rsidRPr="00A13CFF">
        <w:rPr>
          <w:rFonts w:ascii="Consolas" w:eastAsia="宋体" w:hAnsi="Consolas" w:cs="宋体"/>
          <w:color w:val="ABB2BF"/>
          <w:szCs w:val="21"/>
          <w:lang w:eastAsia="zh-CN"/>
        </w:rPr>
        <w:t>;</w:t>
      </w:r>
    </w:p>
    <w:p w14:paraId="58931A0E" w14:textId="77777777" w:rsidR="00A13CFF" w:rsidRPr="00A13CFF" w:rsidRDefault="00A13CFF" w:rsidP="00A13CFF">
      <w:pPr>
        <w:shd w:val="clear" w:color="auto" w:fill="23272E"/>
        <w:spacing w:after="0" w:line="285" w:lineRule="atLeast"/>
        <w:rPr>
          <w:rFonts w:ascii="Consolas" w:eastAsia="宋体" w:hAnsi="Consolas" w:cs="宋体"/>
          <w:color w:val="ABB2BF"/>
          <w:szCs w:val="21"/>
          <w:lang w:eastAsia="zh-CN"/>
        </w:rPr>
      </w:pPr>
      <w:r w:rsidRPr="00A13CFF">
        <w:rPr>
          <w:rFonts w:ascii="Consolas" w:eastAsia="宋体" w:hAnsi="Consolas" w:cs="宋体"/>
          <w:color w:val="ABB2BF"/>
          <w:szCs w:val="21"/>
          <w:lang w:eastAsia="zh-CN"/>
        </w:rPr>
        <w:t xml:space="preserve">    </w:t>
      </w:r>
      <w:proofErr w:type="spellStart"/>
      <w:r w:rsidRPr="00A13CFF">
        <w:rPr>
          <w:rFonts w:ascii="Consolas" w:eastAsia="宋体" w:hAnsi="Consolas" w:cs="宋体"/>
          <w:color w:val="E06C75"/>
          <w:szCs w:val="21"/>
          <w:lang w:eastAsia="zh-CN"/>
        </w:rPr>
        <w:t>cout</w:t>
      </w:r>
      <w:proofErr w:type="spellEnd"/>
      <w:r w:rsidRPr="00A13CFF">
        <w:rPr>
          <w:rFonts w:ascii="Consolas" w:eastAsia="宋体" w:hAnsi="Consolas" w:cs="宋体"/>
          <w:color w:val="ABB2BF"/>
          <w:szCs w:val="21"/>
          <w:lang w:eastAsia="zh-CN"/>
        </w:rPr>
        <w:t xml:space="preserve"> </w:t>
      </w:r>
      <w:r w:rsidRPr="00A13CFF">
        <w:rPr>
          <w:rFonts w:ascii="Consolas" w:eastAsia="宋体" w:hAnsi="Consolas" w:cs="宋体"/>
          <w:color w:val="61AFEF"/>
          <w:szCs w:val="21"/>
          <w:lang w:eastAsia="zh-CN"/>
        </w:rPr>
        <w:t>&lt;&lt;</w:t>
      </w:r>
      <w:r w:rsidRPr="00A13CFF">
        <w:rPr>
          <w:rFonts w:ascii="Consolas" w:eastAsia="宋体" w:hAnsi="Consolas" w:cs="宋体"/>
          <w:color w:val="ABB2BF"/>
          <w:szCs w:val="21"/>
          <w:lang w:eastAsia="zh-CN"/>
        </w:rPr>
        <w:t xml:space="preserve"> </w:t>
      </w:r>
      <w:r w:rsidRPr="00A13CFF">
        <w:rPr>
          <w:rFonts w:ascii="Consolas" w:eastAsia="宋体" w:hAnsi="Consolas" w:cs="宋体"/>
          <w:color w:val="98C379"/>
          <w:szCs w:val="21"/>
          <w:lang w:eastAsia="zh-CN"/>
        </w:rPr>
        <w:t>"Cube: "</w:t>
      </w:r>
      <w:r w:rsidRPr="00A13CFF">
        <w:rPr>
          <w:rFonts w:ascii="Consolas" w:eastAsia="宋体" w:hAnsi="Consolas" w:cs="宋体"/>
          <w:color w:val="ABB2BF"/>
          <w:szCs w:val="21"/>
          <w:lang w:eastAsia="zh-CN"/>
        </w:rPr>
        <w:t xml:space="preserve"> </w:t>
      </w:r>
      <w:r w:rsidRPr="00A13CFF">
        <w:rPr>
          <w:rFonts w:ascii="Consolas" w:eastAsia="宋体" w:hAnsi="Consolas" w:cs="宋体"/>
          <w:color w:val="C678DD"/>
          <w:szCs w:val="21"/>
          <w:lang w:eastAsia="zh-CN"/>
        </w:rPr>
        <w:t>&lt;&lt;</w:t>
      </w:r>
      <w:r w:rsidRPr="00A13CFF">
        <w:rPr>
          <w:rFonts w:ascii="Consolas" w:eastAsia="宋体" w:hAnsi="Consolas" w:cs="宋体"/>
          <w:color w:val="ABB2BF"/>
          <w:szCs w:val="21"/>
          <w:lang w:eastAsia="zh-CN"/>
        </w:rPr>
        <w:t xml:space="preserve"> </w:t>
      </w:r>
      <w:proofErr w:type="spellStart"/>
      <w:proofErr w:type="gramStart"/>
      <w:r w:rsidRPr="00A13CFF">
        <w:rPr>
          <w:rFonts w:ascii="Consolas" w:eastAsia="宋体" w:hAnsi="Consolas" w:cs="宋体"/>
          <w:color w:val="61AFEF"/>
          <w:szCs w:val="21"/>
          <w:lang w:eastAsia="zh-CN"/>
        </w:rPr>
        <w:t>calculatePower</w:t>
      </w:r>
      <w:proofErr w:type="spellEnd"/>
      <w:r w:rsidRPr="00A13CFF">
        <w:rPr>
          <w:rFonts w:ascii="Consolas" w:eastAsia="宋体" w:hAnsi="Consolas" w:cs="宋体"/>
          <w:color w:val="ABB2BF"/>
          <w:szCs w:val="21"/>
          <w:lang w:eastAsia="zh-CN"/>
        </w:rPr>
        <w:t>(</w:t>
      </w:r>
      <w:proofErr w:type="gramEnd"/>
      <w:r w:rsidRPr="00A13CFF">
        <w:rPr>
          <w:rFonts w:ascii="Consolas" w:eastAsia="宋体" w:hAnsi="Consolas" w:cs="宋体"/>
          <w:color w:val="E06C75"/>
          <w:szCs w:val="21"/>
          <w:lang w:eastAsia="zh-CN"/>
        </w:rPr>
        <w:t>base</w:t>
      </w:r>
      <w:r w:rsidRPr="00A13CFF">
        <w:rPr>
          <w:rFonts w:ascii="Consolas" w:eastAsia="宋体" w:hAnsi="Consolas" w:cs="宋体"/>
          <w:color w:val="ABB2BF"/>
          <w:szCs w:val="21"/>
          <w:lang w:eastAsia="zh-CN"/>
        </w:rPr>
        <w:t xml:space="preserve">, </w:t>
      </w:r>
      <w:r w:rsidRPr="00A13CFF">
        <w:rPr>
          <w:rFonts w:ascii="Consolas" w:eastAsia="宋体" w:hAnsi="Consolas" w:cs="宋体"/>
          <w:color w:val="D19A66"/>
          <w:szCs w:val="21"/>
          <w:lang w:eastAsia="zh-CN"/>
        </w:rPr>
        <w:t>3</w:t>
      </w:r>
      <w:r w:rsidRPr="00A13CFF">
        <w:rPr>
          <w:rFonts w:ascii="Consolas" w:eastAsia="宋体" w:hAnsi="Consolas" w:cs="宋体"/>
          <w:color w:val="ABB2BF"/>
          <w:szCs w:val="21"/>
          <w:lang w:eastAsia="zh-CN"/>
        </w:rPr>
        <w:t xml:space="preserve">) </w:t>
      </w:r>
      <w:r w:rsidRPr="00A13CFF">
        <w:rPr>
          <w:rFonts w:ascii="Consolas" w:eastAsia="宋体" w:hAnsi="Consolas" w:cs="宋体"/>
          <w:color w:val="C678DD"/>
          <w:szCs w:val="21"/>
          <w:lang w:eastAsia="zh-CN"/>
        </w:rPr>
        <w:t>&lt;&lt;</w:t>
      </w:r>
      <w:r w:rsidRPr="00A13CFF">
        <w:rPr>
          <w:rFonts w:ascii="Consolas" w:eastAsia="宋体" w:hAnsi="Consolas" w:cs="宋体"/>
          <w:color w:val="ABB2BF"/>
          <w:szCs w:val="21"/>
          <w:lang w:eastAsia="zh-CN"/>
        </w:rPr>
        <w:t xml:space="preserve"> </w:t>
      </w:r>
      <w:proofErr w:type="spellStart"/>
      <w:r w:rsidRPr="00A13CFF">
        <w:rPr>
          <w:rFonts w:ascii="Consolas" w:eastAsia="宋体" w:hAnsi="Consolas" w:cs="宋体"/>
          <w:color w:val="61AFEF"/>
          <w:szCs w:val="21"/>
          <w:lang w:eastAsia="zh-CN"/>
        </w:rPr>
        <w:t>endl</w:t>
      </w:r>
      <w:proofErr w:type="spellEnd"/>
      <w:r w:rsidRPr="00A13CFF">
        <w:rPr>
          <w:rFonts w:ascii="Consolas" w:eastAsia="宋体" w:hAnsi="Consolas" w:cs="宋体"/>
          <w:color w:val="ABB2BF"/>
          <w:szCs w:val="21"/>
          <w:lang w:eastAsia="zh-CN"/>
        </w:rPr>
        <w:t>;</w:t>
      </w:r>
    </w:p>
    <w:p w14:paraId="5E9D715F" w14:textId="2825CDFA" w:rsidR="00A13CFF" w:rsidRDefault="00A13CFF">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4D5BAC10" w14:textId="2D6EBB91" w:rsidR="009D30CD" w:rsidRPr="00FF1ECB" w:rsidRDefault="009D30CD" w:rsidP="009D30CD">
      <w:pPr>
        <w:pStyle w:val="ae"/>
        <w:numPr>
          <w:ilvl w:val="0"/>
          <w:numId w:val="16"/>
        </w:numPr>
        <w:spacing w:after="60" w:line="252" w:lineRule="auto"/>
        <w:rPr>
          <w:rFonts w:ascii="Times New Roman" w:eastAsia="宋体" w:hAnsi="Times New Roman" w:cs="Times New Roman"/>
          <w:b/>
          <w:bCs/>
          <w:lang w:eastAsia="zh-CN"/>
        </w:rPr>
      </w:pPr>
      <w:r w:rsidRPr="00FF1ECB">
        <w:rPr>
          <w:rFonts w:ascii="Times New Roman" w:eastAsia="宋体" w:hAnsi="Times New Roman" w:cs="Times New Roman" w:hint="eastAsia"/>
          <w:b/>
          <w:bCs/>
          <w:lang w:eastAsia="zh-CN"/>
        </w:rPr>
        <w:t>Flow Diagram:</w:t>
      </w:r>
    </w:p>
    <w:p w14:paraId="0C1E646C" w14:textId="3C57BDD5" w:rsidR="009D30CD" w:rsidRDefault="00FA1604" w:rsidP="00FA1604">
      <w:pPr>
        <w:pStyle w:val="ae"/>
        <w:spacing w:after="60" w:line="252" w:lineRule="auto"/>
        <w:ind w:left="691"/>
        <w:rPr>
          <w:rFonts w:ascii="Times New Roman" w:eastAsia="宋体" w:hAnsi="Times New Roman" w:cs="Times New Roman"/>
          <w:lang w:eastAsia="zh-CN"/>
        </w:rPr>
      </w:pPr>
      <w:r>
        <w:rPr>
          <w:rFonts w:ascii="Times New Roman" w:eastAsia="宋体" w:hAnsi="Times New Roman" w:cs="Times New Roman" w:hint="eastAsia"/>
          <w:noProof/>
          <w:lang w:eastAsia="zh-CN"/>
        </w:rPr>
        <w:drawing>
          <wp:inline distT="0" distB="0" distL="0" distR="0" wp14:anchorId="1F88E427" wp14:editId="08FD91AA">
            <wp:extent cx="3706522" cy="8721156"/>
            <wp:effectExtent l="0" t="0" r="8255" b="3810"/>
            <wp:docPr id="21340995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99528" name="图片 2134099528"/>
                    <pic:cNvPicPr/>
                  </pic:nvPicPr>
                  <pic:blipFill>
                    <a:blip r:embed="rId10"/>
                    <a:stretch>
                      <a:fillRect/>
                    </a:stretch>
                  </pic:blipFill>
                  <pic:spPr>
                    <a:xfrm>
                      <a:off x="0" y="0"/>
                      <a:ext cx="3710002" cy="8729343"/>
                    </a:xfrm>
                    <a:prstGeom prst="rect">
                      <a:avLst/>
                    </a:prstGeom>
                  </pic:spPr>
                </pic:pic>
              </a:graphicData>
            </a:graphic>
          </wp:inline>
        </w:drawing>
      </w:r>
    </w:p>
    <w:p w14:paraId="41E29B5B" w14:textId="34014F21" w:rsidR="009D30CD" w:rsidRPr="00FF1ECB" w:rsidRDefault="009D30CD" w:rsidP="009D30CD">
      <w:pPr>
        <w:pStyle w:val="ae"/>
        <w:numPr>
          <w:ilvl w:val="0"/>
          <w:numId w:val="16"/>
        </w:numPr>
        <w:spacing w:after="60" w:line="252" w:lineRule="auto"/>
        <w:rPr>
          <w:rFonts w:ascii="Times New Roman" w:hAnsi="Times New Roman" w:cs="Times New Roman"/>
          <w:b/>
          <w:sz w:val="22"/>
        </w:rPr>
      </w:pPr>
      <w:r w:rsidRPr="00FF1ECB">
        <w:rPr>
          <w:rFonts w:ascii="Times New Roman" w:hAnsi="Times New Roman" w:cs="Times New Roman"/>
          <w:b/>
          <w:sz w:val="22"/>
        </w:rPr>
        <w:t>Results (Output Screenshot):</w:t>
      </w:r>
    </w:p>
    <w:p w14:paraId="19AEF00E" w14:textId="39D83F95" w:rsidR="00697CC6" w:rsidRDefault="00697CC6" w:rsidP="00697CC6">
      <w:pPr>
        <w:pStyle w:val="ae"/>
        <w:spacing w:after="60" w:line="252" w:lineRule="auto"/>
        <w:ind w:left="691"/>
        <w:rPr>
          <w:rFonts w:ascii="Times New Roman" w:hAnsi="Times New Roman" w:cs="Times New Roman"/>
          <w:b/>
          <w:sz w:val="22"/>
        </w:rPr>
      </w:pPr>
      <w:r w:rsidRPr="00697CC6">
        <w:rPr>
          <w:rFonts w:ascii="Times New Roman" w:hAnsi="Times New Roman" w:cs="Times New Roman"/>
          <w:b/>
          <w:noProof/>
          <w:sz w:val="22"/>
        </w:rPr>
        <w:drawing>
          <wp:inline distT="0" distB="0" distL="0" distR="0" wp14:anchorId="380C162D" wp14:editId="48A16048">
            <wp:extent cx="5274310" cy="3148330"/>
            <wp:effectExtent l="0" t="0" r="2540" b="0"/>
            <wp:docPr id="388786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86528" name=""/>
                    <pic:cNvPicPr/>
                  </pic:nvPicPr>
                  <pic:blipFill>
                    <a:blip r:embed="rId11"/>
                    <a:stretch>
                      <a:fillRect/>
                    </a:stretch>
                  </pic:blipFill>
                  <pic:spPr>
                    <a:xfrm>
                      <a:off x="0" y="0"/>
                      <a:ext cx="5274310" cy="3148330"/>
                    </a:xfrm>
                    <a:prstGeom prst="rect">
                      <a:avLst/>
                    </a:prstGeom>
                  </pic:spPr>
                </pic:pic>
              </a:graphicData>
            </a:graphic>
          </wp:inline>
        </w:drawing>
      </w:r>
    </w:p>
    <w:p w14:paraId="14379950" w14:textId="0D80E55D" w:rsidR="00A13CFF" w:rsidRPr="009D30CD" w:rsidRDefault="009D30CD" w:rsidP="009D30CD">
      <w:pPr>
        <w:rPr>
          <w:rFonts w:ascii="Times New Roman" w:eastAsia="宋体" w:hAnsi="Times New Roman" w:cs="Times New Roman"/>
          <w:b/>
          <w:sz w:val="22"/>
          <w:lang w:eastAsia="zh-CN"/>
        </w:rPr>
      </w:pPr>
      <w:r>
        <w:rPr>
          <w:rFonts w:ascii="Times New Roman" w:hAnsi="Times New Roman" w:cs="Times New Roman"/>
          <w:b/>
          <w:sz w:val="22"/>
        </w:rPr>
        <w:br w:type="page"/>
      </w:r>
    </w:p>
    <w:p w14:paraId="48A8B120" w14:textId="77777777" w:rsidR="00FA75F6" w:rsidRPr="00EA7542" w:rsidRDefault="004344AC" w:rsidP="00EA7542">
      <w:pPr>
        <w:pStyle w:val="31"/>
        <w:rPr>
          <w:rFonts w:ascii="Times New Roman" w:hAnsi="Times New Roman" w:cs="Times New Roman"/>
          <w:color w:val="000000" w:themeColor="text1"/>
          <w:sz w:val="24"/>
        </w:rPr>
      </w:pPr>
      <w:r w:rsidRPr="00EA7542">
        <w:rPr>
          <w:rFonts w:ascii="Times New Roman" w:hAnsi="Times New Roman" w:cs="Times New Roman"/>
          <w:color w:val="000000" w:themeColor="text1"/>
          <w:sz w:val="24"/>
        </w:rPr>
        <w:t>Task 3: Maximum of Three (Comparison Logic)</w:t>
      </w:r>
    </w:p>
    <w:p w14:paraId="0A9FEAD3" w14:textId="0C5B563D" w:rsidR="00FA75F6" w:rsidRPr="00FF1ECB" w:rsidRDefault="002A4992" w:rsidP="002A4992">
      <w:pPr>
        <w:pStyle w:val="ae"/>
        <w:numPr>
          <w:ilvl w:val="0"/>
          <w:numId w:val="21"/>
        </w:numPr>
        <w:spacing w:after="60" w:line="252" w:lineRule="auto"/>
        <w:rPr>
          <w:rFonts w:ascii="Times New Roman" w:eastAsia="宋体" w:hAnsi="Times New Roman" w:cs="Times New Roman"/>
          <w:b/>
          <w:bCs/>
          <w:lang w:eastAsia="zh-CN"/>
        </w:rPr>
      </w:pPr>
      <w:r w:rsidRPr="00FF1ECB">
        <w:rPr>
          <w:rFonts w:ascii="Times New Roman" w:eastAsia="宋体" w:hAnsi="Times New Roman" w:cs="Times New Roman" w:hint="eastAsia"/>
          <w:b/>
          <w:bCs/>
          <w:lang w:eastAsia="zh-CN"/>
        </w:rPr>
        <w:t>Description:</w:t>
      </w:r>
    </w:p>
    <w:p w14:paraId="1BC770E9" w14:textId="5DBEE81E" w:rsidR="002A4992" w:rsidRDefault="00C61412" w:rsidP="002A4992">
      <w:pPr>
        <w:pStyle w:val="ae"/>
        <w:numPr>
          <w:ilvl w:val="0"/>
          <w:numId w:val="22"/>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 xml:space="preserve">Write a </w:t>
      </w:r>
      <w:r>
        <w:rPr>
          <w:rFonts w:ascii="Times New Roman" w:eastAsia="宋体" w:hAnsi="Times New Roman" w:cs="Times New Roman"/>
          <w:lang w:eastAsia="zh-CN"/>
        </w:rPr>
        <w:t>function</w:t>
      </w:r>
      <w:r>
        <w:rPr>
          <w:rFonts w:ascii="Times New Roman" w:eastAsia="宋体" w:hAnsi="Times New Roman" w:cs="Times New Roman" w:hint="eastAsia"/>
          <w:lang w:eastAsia="zh-CN"/>
        </w:rPr>
        <w:t xml:space="preserve"> </w:t>
      </w:r>
      <w:r w:rsidR="00AF0E10">
        <w:rPr>
          <w:rFonts w:ascii="Times New Roman" w:eastAsia="宋体" w:hAnsi="Times New Roman" w:cs="Times New Roman" w:hint="eastAsia"/>
          <w:lang w:eastAsia="zh-CN"/>
        </w:rPr>
        <w:t xml:space="preserve">int </w:t>
      </w:r>
      <w:proofErr w:type="spellStart"/>
      <w:proofErr w:type="gramStart"/>
      <w:r w:rsidR="00AF0E10">
        <w:rPr>
          <w:rFonts w:ascii="Times New Roman" w:eastAsia="宋体" w:hAnsi="Times New Roman" w:cs="Times New Roman" w:hint="eastAsia"/>
          <w:lang w:eastAsia="zh-CN"/>
        </w:rPr>
        <w:t>findMax</w:t>
      </w:r>
      <w:proofErr w:type="spellEnd"/>
      <w:r w:rsidR="00AF0E10">
        <w:rPr>
          <w:rFonts w:ascii="Times New Roman" w:eastAsia="宋体" w:hAnsi="Times New Roman" w:cs="Times New Roman" w:hint="eastAsia"/>
          <w:lang w:eastAsia="zh-CN"/>
        </w:rPr>
        <w:t>(</w:t>
      </w:r>
      <w:proofErr w:type="gramEnd"/>
      <w:r w:rsidR="00AF0E10">
        <w:rPr>
          <w:rFonts w:ascii="Times New Roman" w:eastAsia="宋体" w:hAnsi="Times New Roman" w:cs="Times New Roman" w:hint="eastAsia"/>
          <w:lang w:eastAsia="zh-CN"/>
        </w:rPr>
        <w:t>int n1, int n2, int n3) that returns the largest of the three integers.</w:t>
      </w:r>
    </w:p>
    <w:p w14:paraId="74B0A5AB" w14:textId="77777777" w:rsidR="00AF0E10" w:rsidRPr="00AF0E10" w:rsidRDefault="00AF0E10" w:rsidP="00AF0E10">
      <w:pPr>
        <w:shd w:val="clear" w:color="auto" w:fill="23272E"/>
        <w:spacing w:after="0" w:line="285" w:lineRule="atLeast"/>
        <w:rPr>
          <w:rFonts w:ascii="Consolas" w:eastAsia="宋体" w:hAnsi="Consolas" w:cs="宋体"/>
          <w:color w:val="ABB2BF"/>
          <w:szCs w:val="21"/>
          <w:lang w:eastAsia="zh-CN"/>
        </w:rPr>
      </w:pPr>
      <w:r w:rsidRPr="00AF0E10">
        <w:rPr>
          <w:rFonts w:ascii="Consolas" w:eastAsia="宋体" w:hAnsi="Consolas" w:cs="宋体"/>
          <w:color w:val="C678DD"/>
          <w:szCs w:val="21"/>
          <w:lang w:eastAsia="zh-CN"/>
        </w:rPr>
        <w:t>int</w:t>
      </w:r>
      <w:r w:rsidRPr="00AF0E10">
        <w:rPr>
          <w:rFonts w:ascii="Consolas" w:eastAsia="宋体" w:hAnsi="Consolas" w:cs="宋体"/>
          <w:color w:val="ABB2BF"/>
          <w:szCs w:val="21"/>
          <w:lang w:eastAsia="zh-CN"/>
        </w:rPr>
        <w:t xml:space="preserve"> </w:t>
      </w:r>
      <w:proofErr w:type="spellStart"/>
      <w:proofErr w:type="gramStart"/>
      <w:r w:rsidRPr="00AF0E10">
        <w:rPr>
          <w:rFonts w:ascii="Consolas" w:eastAsia="宋体" w:hAnsi="Consolas" w:cs="宋体"/>
          <w:color w:val="61AFEF"/>
          <w:szCs w:val="21"/>
          <w:lang w:eastAsia="zh-CN"/>
        </w:rPr>
        <w:t>findMax</w:t>
      </w:r>
      <w:proofErr w:type="spellEnd"/>
      <w:r w:rsidRPr="00AF0E10">
        <w:rPr>
          <w:rFonts w:ascii="Consolas" w:eastAsia="宋体" w:hAnsi="Consolas" w:cs="宋体"/>
          <w:color w:val="ABB2BF"/>
          <w:szCs w:val="21"/>
          <w:lang w:eastAsia="zh-CN"/>
        </w:rPr>
        <w:t>(</w:t>
      </w:r>
      <w:proofErr w:type="gramEnd"/>
      <w:r w:rsidRPr="00AF0E10">
        <w:rPr>
          <w:rFonts w:ascii="Consolas" w:eastAsia="宋体" w:hAnsi="Consolas" w:cs="宋体"/>
          <w:color w:val="C678DD"/>
          <w:szCs w:val="21"/>
          <w:lang w:eastAsia="zh-CN"/>
        </w:rPr>
        <w:t>int</w:t>
      </w:r>
      <w:r w:rsidRPr="00AF0E10">
        <w:rPr>
          <w:rFonts w:ascii="Consolas" w:eastAsia="宋体" w:hAnsi="Consolas" w:cs="宋体"/>
          <w:color w:val="ABB2BF"/>
          <w:szCs w:val="21"/>
          <w:lang w:eastAsia="zh-CN"/>
        </w:rPr>
        <w:t xml:space="preserve"> </w:t>
      </w:r>
      <w:r w:rsidRPr="00AF0E10">
        <w:rPr>
          <w:rFonts w:ascii="Consolas" w:eastAsia="宋体" w:hAnsi="Consolas" w:cs="宋体"/>
          <w:color w:val="E06C75"/>
          <w:szCs w:val="21"/>
          <w:lang w:eastAsia="zh-CN"/>
        </w:rPr>
        <w:t>n1</w:t>
      </w:r>
      <w:r w:rsidRPr="00AF0E10">
        <w:rPr>
          <w:rFonts w:ascii="Consolas" w:eastAsia="宋体" w:hAnsi="Consolas" w:cs="宋体"/>
          <w:color w:val="ABB2BF"/>
          <w:szCs w:val="21"/>
          <w:lang w:eastAsia="zh-CN"/>
        </w:rPr>
        <w:t xml:space="preserve">, </w:t>
      </w:r>
      <w:r w:rsidRPr="00AF0E10">
        <w:rPr>
          <w:rFonts w:ascii="Consolas" w:eastAsia="宋体" w:hAnsi="Consolas" w:cs="宋体"/>
          <w:color w:val="C678DD"/>
          <w:szCs w:val="21"/>
          <w:lang w:eastAsia="zh-CN"/>
        </w:rPr>
        <w:t>int</w:t>
      </w:r>
      <w:r w:rsidRPr="00AF0E10">
        <w:rPr>
          <w:rFonts w:ascii="Consolas" w:eastAsia="宋体" w:hAnsi="Consolas" w:cs="宋体"/>
          <w:color w:val="ABB2BF"/>
          <w:szCs w:val="21"/>
          <w:lang w:eastAsia="zh-CN"/>
        </w:rPr>
        <w:t xml:space="preserve"> </w:t>
      </w:r>
      <w:r w:rsidRPr="00AF0E10">
        <w:rPr>
          <w:rFonts w:ascii="Consolas" w:eastAsia="宋体" w:hAnsi="Consolas" w:cs="宋体"/>
          <w:color w:val="E06C75"/>
          <w:szCs w:val="21"/>
          <w:lang w:eastAsia="zh-CN"/>
        </w:rPr>
        <w:t>n2</w:t>
      </w:r>
      <w:r w:rsidRPr="00AF0E10">
        <w:rPr>
          <w:rFonts w:ascii="Consolas" w:eastAsia="宋体" w:hAnsi="Consolas" w:cs="宋体"/>
          <w:color w:val="ABB2BF"/>
          <w:szCs w:val="21"/>
          <w:lang w:eastAsia="zh-CN"/>
        </w:rPr>
        <w:t xml:space="preserve">, </w:t>
      </w:r>
      <w:r w:rsidRPr="00AF0E10">
        <w:rPr>
          <w:rFonts w:ascii="Consolas" w:eastAsia="宋体" w:hAnsi="Consolas" w:cs="宋体"/>
          <w:color w:val="C678DD"/>
          <w:szCs w:val="21"/>
          <w:lang w:eastAsia="zh-CN"/>
        </w:rPr>
        <w:t>int</w:t>
      </w:r>
      <w:r w:rsidRPr="00AF0E10">
        <w:rPr>
          <w:rFonts w:ascii="Consolas" w:eastAsia="宋体" w:hAnsi="Consolas" w:cs="宋体"/>
          <w:color w:val="ABB2BF"/>
          <w:szCs w:val="21"/>
          <w:lang w:eastAsia="zh-CN"/>
        </w:rPr>
        <w:t xml:space="preserve"> </w:t>
      </w:r>
      <w:r w:rsidRPr="00AF0E10">
        <w:rPr>
          <w:rFonts w:ascii="Consolas" w:eastAsia="宋体" w:hAnsi="Consolas" w:cs="宋体"/>
          <w:color w:val="E06C75"/>
          <w:szCs w:val="21"/>
          <w:lang w:eastAsia="zh-CN"/>
        </w:rPr>
        <w:t>n3</w:t>
      </w:r>
      <w:r w:rsidRPr="00AF0E10">
        <w:rPr>
          <w:rFonts w:ascii="Consolas" w:eastAsia="宋体" w:hAnsi="Consolas" w:cs="宋体"/>
          <w:color w:val="ABB2BF"/>
          <w:szCs w:val="21"/>
          <w:lang w:eastAsia="zh-CN"/>
        </w:rPr>
        <w:t>)</w:t>
      </w:r>
    </w:p>
    <w:p w14:paraId="37D09080" w14:textId="77777777" w:rsidR="00AF0E10" w:rsidRPr="00AF0E10" w:rsidRDefault="00AF0E10" w:rsidP="00AF0E10">
      <w:pPr>
        <w:shd w:val="clear" w:color="auto" w:fill="23272E"/>
        <w:spacing w:after="0" w:line="285" w:lineRule="atLeast"/>
        <w:rPr>
          <w:rFonts w:ascii="Consolas" w:eastAsia="宋体" w:hAnsi="Consolas" w:cs="宋体"/>
          <w:color w:val="ABB2BF"/>
          <w:szCs w:val="21"/>
          <w:lang w:eastAsia="zh-CN"/>
        </w:rPr>
      </w:pPr>
      <w:r w:rsidRPr="00AF0E10">
        <w:rPr>
          <w:rFonts w:ascii="Consolas" w:eastAsia="宋体" w:hAnsi="Consolas" w:cs="宋体"/>
          <w:color w:val="ABB2BF"/>
          <w:szCs w:val="21"/>
          <w:lang w:eastAsia="zh-CN"/>
        </w:rPr>
        <w:t>{</w:t>
      </w:r>
    </w:p>
    <w:p w14:paraId="5744503F" w14:textId="77777777" w:rsidR="00AF0E10" w:rsidRPr="00AF0E10" w:rsidRDefault="00AF0E10" w:rsidP="00AF0E10">
      <w:pPr>
        <w:shd w:val="clear" w:color="auto" w:fill="23272E"/>
        <w:spacing w:after="0" w:line="285" w:lineRule="atLeast"/>
        <w:rPr>
          <w:rFonts w:ascii="Consolas" w:eastAsia="宋体" w:hAnsi="Consolas" w:cs="宋体"/>
          <w:color w:val="ABB2BF"/>
          <w:szCs w:val="21"/>
          <w:lang w:eastAsia="zh-CN"/>
        </w:rPr>
      </w:pPr>
      <w:r w:rsidRPr="00AF0E10">
        <w:rPr>
          <w:rFonts w:ascii="Consolas" w:eastAsia="宋体" w:hAnsi="Consolas" w:cs="宋体"/>
          <w:color w:val="ABB2BF"/>
          <w:szCs w:val="21"/>
          <w:lang w:eastAsia="zh-CN"/>
        </w:rPr>
        <w:t xml:space="preserve">    </w:t>
      </w:r>
      <w:r w:rsidRPr="00AF0E10">
        <w:rPr>
          <w:rFonts w:ascii="Consolas" w:eastAsia="宋体" w:hAnsi="Consolas" w:cs="宋体"/>
          <w:color w:val="C678DD"/>
          <w:szCs w:val="21"/>
          <w:lang w:eastAsia="zh-CN"/>
        </w:rPr>
        <w:t>if</w:t>
      </w:r>
      <w:r w:rsidRPr="00AF0E10">
        <w:rPr>
          <w:rFonts w:ascii="Consolas" w:eastAsia="宋体" w:hAnsi="Consolas" w:cs="宋体"/>
          <w:color w:val="ABB2BF"/>
          <w:szCs w:val="21"/>
          <w:lang w:eastAsia="zh-CN"/>
        </w:rPr>
        <w:t xml:space="preserve"> (</w:t>
      </w:r>
      <w:r w:rsidRPr="00AF0E10">
        <w:rPr>
          <w:rFonts w:ascii="Consolas" w:eastAsia="宋体" w:hAnsi="Consolas" w:cs="宋体"/>
          <w:color w:val="E06C75"/>
          <w:szCs w:val="21"/>
          <w:lang w:eastAsia="zh-CN"/>
        </w:rPr>
        <w:t>n1</w:t>
      </w:r>
      <w:r w:rsidRPr="00AF0E10">
        <w:rPr>
          <w:rFonts w:ascii="Consolas" w:eastAsia="宋体" w:hAnsi="Consolas" w:cs="宋体"/>
          <w:color w:val="ABB2BF"/>
          <w:szCs w:val="21"/>
          <w:lang w:eastAsia="zh-CN"/>
        </w:rPr>
        <w:t xml:space="preserve"> </w:t>
      </w:r>
      <w:r w:rsidRPr="00AF0E10">
        <w:rPr>
          <w:rFonts w:ascii="Consolas" w:eastAsia="宋体" w:hAnsi="Consolas" w:cs="宋体"/>
          <w:color w:val="C678DD"/>
          <w:szCs w:val="21"/>
          <w:lang w:eastAsia="zh-CN"/>
        </w:rPr>
        <w:t>&gt;=</w:t>
      </w:r>
      <w:r w:rsidRPr="00AF0E10">
        <w:rPr>
          <w:rFonts w:ascii="Consolas" w:eastAsia="宋体" w:hAnsi="Consolas" w:cs="宋体"/>
          <w:color w:val="ABB2BF"/>
          <w:szCs w:val="21"/>
          <w:lang w:eastAsia="zh-CN"/>
        </w:rPr>
        <w:t xml:space="preserve"> </w:t>
      </w:r>
      <w:r w:rsidRPr="00AF0E10">
        <w:rPr>
          <w:rFonts w:ascii="Consolas" w:eastAsia="宋体" w:hAnsi="Consolas" w:cs="宋体"/>
          <w:color w:val="E06C75"/>
          <w:szCs w:val="21"/>
          <w:lang w:eastAsia="zh-CN"/>
        </w:rPr>
        <w:t>n2</w:t>
      </w:r>
      <w:r w:rsidRPr="00AF0E10">
        <w:rPr>
          <w:rFonts w:ascii="Consolas" w:eastAsia="宋体" w:hAnsi="Consolas" w:cs="宋体"/>
          <w:color w:val="ABB2BF"/>
          <w:szCs w:val="21"/>
          <w:lang w:eastAsia="zh-CN"/>
        </w:rPr>
        <w:t xml:space="preserve"> </w:t>
      </w:r>
      <w:r w:rsidRPr="00AF0E10">
        <w:rPr>
          <w:rFonts w:ascii="Consolas" w:eastAsia="宋体" w:hAnsi="Consolas" w:cs="宋体"/>
          <w:color w:val="56B6C2"/>
          <w:szCs w:val="21"/>
          <w:lang w:eastAsia="zh-CN"/>
        </w:rPr>
        <w:t>&amp;&amp;</w:t>
      </w:r>
      <w:r w:rsidRPr="00AF0E10">
        <w:rPr>
          <w:rFonts w:ascii="Consolas" w:eastAsia="宋体" w:hAnsi="Consolas" w:cs="宋体"/>
          <w:color w:val="ABB2BF"/>
          <w:szCs w:val="21"/>
          <w:lang w:eastAsia="zh-CN"/>
        </w:rPr>
        <w:t xml:space="preserve"> </w:t>
      </w:r>
      <w:r w:rsidRPr="00AF0E10">
        <w:rPr>
          <w:rFonts w:ascii="Consolas" w:eastAsia="宋体" w:hAnsi="Consolas" w:cs="宋体"/>
          <w:color w:val="E06C75"/>
          <w:szCs w:val="21"/>
          <w:lang w:eastAsia="zh-CN"/>
        </w:rPr>
        <w:t>n1</w:t>
      </w:r>
      <w:r w:rsidRPr="00AF0E10">
        <w:rPr>
          <w:rFonts w:ascii="Consolas" w:eastAsia="宋体" w:hAnsi="Consolas" w:cs="宋体"/>
          <w:color w:val="ABB2BF"/>
          <w:szCs w:val="21"/>
          <w:lang w:eastAsia="zh-CN"/>
        </w:rPr>
        <w:t xml:space="preserve"> </w:t>
      </w:r>
      <w:r w:rsidRPr="00AF0E10">
        <w:rPr>
          <w:rFonts w:ascii="Consolas" w:eastAsia="宋体" w:hAnsi="Consolas" w:cs="宋体"/>
          <w:color w:val="C678DD"/>
          <w:szCs w:val="21"/>
          <w:lang w:eastAsia="zh-CN"/>
        </w:rPr>
        <w:t>&gt;=</w:t>
      </w:r>
      <w:r w:rsidRPr="00AF0E10">
        <w:rPr>
          <w:rFonts w:ascii="Consolas" w:eastAsia="宋体" w:hAnsi="Consolas" w:cs="宋体"/>
          <w:color w:val="ABB2BF"/>
          <w:szCs w:val="21"/>
          <w:lang w:eastAsia="zh-CN"/>
        </w:rPr>
        <w:t xml:space="preserve"> </w:t>
      </w:r>
      <w:r w:rsidRPr="00AF0E10">
        <w:rPr>
          <w:rFonts w:ascii="Consolas" w:eastAsia="宋体" w:hAnsi="Consolas" w:cs="宋体"/>
          <w:color w:val="E06C75"/>
          <w:szCs w:val="21"/>
          <w:lang w:eastAsia="zh-CN"/>
        </w:rPr>
        <w:t>n3</w:t>
      </w:r>
      <w:r w:rsidRPr="00AF0E10">
        <w:rPr>
          <w:rFonts w:ascii="Consolas" w:eastAsia="宋体" w:hAnsi="Consolas" w:cs="宋体"/>
          <w:color w:val="ABB2BF"/>
          <w:szCs w:val="21"/>
          <w:lang w:eastAsia="zh-CN"/>
        </w:rPr>
        <w:t>)</w:t>
      </w:r>
    </w:p>
    <w:p w14:paraId="72C7613E" w14:textId="77777777" w:rsidR="00AF0E10" w:rsidRPr="00AF0E10" w:rsidRDefault="00AF0E10" w:rsidP="00AF0E10">
      <w:pPr>
        <w:shd w:val="clear" w:color="auto" w:fill="23272E"/>
        <w:spacing w:after="0" w:line="285" w:lineRule="atLeast"/>
        <w:rPr>
          <w:rFonts w:ascii="Consolas" w:eastAsia="宋体" w:hAnsi="Consolas" w:cs="宋体"/>
          <w:color w:val="ABB2BF"/>
          <w:szCs w:val="21"/>
          <w:lang w:eastAsia="zh-CN"/>
        </w:rPr>
      </w:pPr>
      <w:r w:rsidRPr="00AF0E10">
        <w:rPr>
          <w:rFonts w:ascii="Consolas" w:eastAsia="宋体" w:hAnsi="Consolas" w:cs="宋体"/>
          <w:color w:val="ABB2BF"/>
          <w:szCs w:val="21"/>
          <w:lang w:eastAsia="zh-CN"/>
        </w:rPr>
        <w:t>    {</w:t>
      </w:r>
    </w:p>
    <w:p w14:paraId="65EA77FD" w14:textId="77777777" w:rsidR="00AF0E10" w:rsidRPr="00AF0E10" w:rsidRDefault="00AF0E10" w:rsidP="00AF0E10">
      <w:pPr>
        <w:shd w:val="clear" w:color="auto" w:fill="23272E"/>
        <w:spacing w:after="0" w:line="285" w:lineRule="atLeast"/>
        <w:rPr>
          <w:rFonts w:ascii="Consolas" w:eastAsia="宋体" w:hAnsi="Consolas" w:cs="宋体"/>
          <w:color w:val="ABB2BF"/>
          <w:szCs w:val="21"/>
          <w:lang w:eastAsia="zh-CN"/>
        </w:rPr>
      </w:pPr>
      <w:r w:rsidRPr="00AF0E10">
        <w:rPr>
          <w:rFonts w:ascii="Consolas" w:eastAsia="宋体" w:hAnsi="Consolas" w:cs="宋体"/>
          <w:color w:val="ABB2BF"/>
          <w:szCs w:val="21"/>
          <w:lang w:eastAsia="zh-CN"/>
        </w:rPr>
        <w:t xml:space="preserve">        </w:t>
      </w:r>
      <w:r w:rsidRPr="00AF0E10">
        <w:rPr>
          <w:rFonts w:ascii="Consolas" w:eastAsia="宋体" w:hAnsi="Consolas" w:cs="宋体"/>
          <w:color w:val="C678DD"/>
          <w:szCs w:val="21"/>
          <w:lang w:eastAsia="zh-CN"/>
        </w:rPr>
        <w:t>return</w:t>
      </w:r>
      <w:r w:rsidRPr="00AF0E10">
        <w:rPr>
          <w:rFonts w:ascii="Consolas" w:eastAsia="宋体" w:hAnsi="Consolas" w:cs="宋体"/>
          <w:color w:val="ABB2BF"/>
          <w:szCs w:val="21"/>
          <w:lang w:eastAsia="zh-CN"/>
        </w:rPr>
        <w:t xml:space="preserve"> </w:t>
      </w:r>
      <w:r w:rsidRPr="00AF0E10">
        <w:rPr>
          <w:rFonts w:ascii="Consolas" w:eastAsia="宋体" w:hAnsi="Consolas" w:cs="宋体"/>
          <w:color w:val="E06C75"/>
          <w:szCs w:val="21"/>
          <w:lang w:eastAsia="zh-CN"/>
        </w:rPr>
        <w:t>n1</w:t>
      </w:r>
      <w:r w:rsidRPr="00AF0E10">
        <w:rPr>
          <w:rFonts w:ascii="Consolas" w:eastAsia="宋体" w:hAnsi="Consolas" w:cs="宋体"/>
          <w:color w:val="ABB2BF"/>
          <w:szCs w:val="21"/>
          <w:lang w:eastAsia="zh-CN"/>
        </w:rPr>
        <w:t>;</w:t>
      </w:r>
    </w:p>
    <w:p w14:paraId="6F0A1779" w14:textId="77777777" w:rsidR="00AF0E10" w:rsidRPr="00AF0E10" w:rsidRDefault="00AF0E10" w:rsidP="00AF0E10">
      <w:pPr>
        <w:shd w:val="clear" w:color="auto" w:fill="23272E"/>
        <w:spacing w:after="0" w:line="285" w:lineRule="atLeast"/>
        <w:rPr>
          <w:rFonts w:ascii="Consolas" w:eastAsia="宋体" w:hAnsi="Consolas" w:cs="宋体"/>
          <w:color w:val="ABB2BF"/>
          <w:szCs w:val="21"/>
          <w:lang w:eastAsia="zh-CN"/>
        </w:rPr>
      </w:pPr>
      <w:r w:rsidRPr="00AF0E10">
        <w:rPr>
          <w:rFonts w:ascii="Consolas" w:eastAsia="宋体" w:hAnsi="Consolas" w:cs="宋体"/>
          <w:color w:val="ABB2BF"/>
          <w:szCs w:val="21"/>
          <w:lang w:eastAsia="zh-CN"/>
        </w:rPr>
        <w:t>    }</w:t>
      </w:r>
    </w:p>
    <w:p w14:paraId="713372BE" w14:textId="77777777" w:rsidR="00AF0E10" w:rsidRPr="00AF0E10" w:rsidRDefault="00AF0E10" w:rsidP="00AF0E10">
      <w:pPr>
        <w:shd w:val="clear" w:color="auto" w:fill="23272E"/>
        <w:spacing w:after="0" w:line="285" w:lineRule="atLeast"/>
        <w:rPr>
          <w:rFonts w:ascii="Consolas" w:eastAsia="宋体" w:hAnsi="Consolas" w:cs="宋体"/>
          <w:color w:val="ABB2BF"/>
          <w:szCs w:val="21"/>
          <w:lang w:eastAsia="zh-CN"/>
        </w:rPr>
      </w:pPr>
      <w:r w:rsidRPr="00AF0E10">
        <w:rPr>
          <w:rFonts w:ascii="Consolas" w:eastAsia="宋体" w:hAnsi="Consolas" w:cs="宋体"/>
          <w:color w:val="ABB2BF"/>
          <w:szCs w:val="21"/>
          <w:lang w:eastAsia="zh-CN"/>
        </w:rPr>
        <w:t xml:space="preserve">    </w:t>
      </w:r>
      <w:r w:rsidRPr="00AF0E10">
        <w:rPr>
          <w:rFonts w:ascii="Consolas" w:eastAsia="宋体" w:hAnsi="Consolas" w:cs="宋体"/>
          <w:color w:val="C678DD"/>
          <w:szCs w:val="21"/>
          <w:lang w:eastAsia="zh-CN"/>
        </w:rPr>
        <w:t>else</w:t>
      </w:r>
      <w:r w:rsidRPr="00AF0E10">
        <w:rPr>
          <w:rFonts w:ascii="Consolas" w:eastAsia="宋体" w:hAnsi="Consolas" w:cs="宋体"/>
          <w:color w:val="ABB2BF"/>
          <w:szCs w:val="21"/>
          <w:lang w:eastAsia="zh-CN"/>
        </w:rPr>
        <w:t xml:space="preserve"> </w:t>
      </w:r>
      <w:r w:rsidRPr="00AF0E10">
        <w:rPr>
          <w:rFonts w:ascii="Consolas" w:eastAsia="宋体" w:hAnsi="Consolas" w:cs="宋体"/>
          <w:color w:val="C678DD"/>
          <w:szCs w:val="21"/>
          <w:lang w:eastAsia="zh-CN"/>
        </w:rPr>
        <w:t>if</w:t>
      </w:r>
      <w:r w:rsidRPr="00AF0E10">
        <w:rPr>
          <w:rFonts w:ascii="Consolas" w:eastAsia="宋体" w:hAnsi="Consolas" w:cs="宋体"/>
          <w:color w:val="ABB2BF"/>
          <w:szCs w:val="21"/>
          <w:lang w:eastAsia="zh-CN"/>
        </w:rPr>
        <w:t xml:space="preserve"> (</w:t>
      </w:r>
      <w:r w:rsidRPr="00AF0E10">
        <w:rPr>
          <w:rFonts w:ascii="Consolas" w:eastAsia="宋体" w:hAnsi="Consolas" w:cs="宋体"/>
          <w:color w:val="E06C75"/>
          <w:szCs w:val="21"/>
          <w:lang w:eastAsia="zh-CN"/>
        </w:rPr>
        <w:t>n2</w:t>
      </w:r>
      <w:r w:rsidRPr="00AF0E10">
        <w:rPr>
          <w:rFonts w:ascii="Consolas" w:eastAsia="宋体" w:hAnsi="Consolas" w:cs="宋体"/>
          <w:color w:val="ABB2BF"/>
          <w:szCs w:val="21"/>
          <w:lang w:eastAsia="zh-CN"/>
        </w:rPr>
        <w:t xml:space="preserve"> </w:t>
      </w:r>
      <w:r w:rsidRPr="00AF0E10">
        <w:rPr>
          <w:rFonts w:ascii="Consolas" w:eastAsia="宋体" w:hAnsi="Consolas" w:cs="宋体"/>
          <w:color w:val="C678DD"/>
          <w:szCs w:val="21"/>
          <w:lang w:eastAsia="zh-CN"/>
        </w:rPr>
        <w:t>&gt;=</w:t>
      </w:r>
      <w:r w:rsidRPr="00AF0E10">
        <w:rPr>
          <w:rFonts w:ascii="Consolas" w:eastAsia="宋体" w:hAnsi="Consolas" w:cs="宋体"/>
          <w:color w:val="ABB2BF"/>
          <w:szCs w:val="21"/>
          <w:lang w:eastAsia="zh-CN"/>
        </w:rPr>
        <w:t xml:space="preserve"> </w:t>
      </w:r>
      <w:r w:rsidRPr="00AF0E10">
        <w:rPr>
          <w:rFonts w:ascii="Consolas" w:eastAsia="宋体" w:hAnsi="Consolas" w:cs="宋体"/>
          <w:color w:val="E06C75"/>
          <w:szCs w:val="21"/>
          <w:lang w:eastAsia="zh-CN"/>
        </w:rPr>
        <w:t>n1</w:t>
      </w:r>
      <w:r w:rsidRPr="00AF0E10">
        <w:rPr>
          <w:rFonts w:ascii="Consolas" w:eastAsia="宋体" w:hAnsi="Consolas" w:cs="宋体"/>
          <w:color w:val="ABB2BF"/>
          <w:szCs w:val="21"/>
          <w:lang w:eastAsia="zh-CN"/>
        </w:rPr>
        <w:t xml:space="preserve"> </w:t>
      </w:r>
      <w:r w:rsidRPr="00AF0E10">
        <w:rPr>
          <w:rFonts w:ascii="Consolas" w:eastAsia="宋体" w:hAnsi="Consolas" w:cs="宋体"/>
          <w:color w:val="56B6C2"/>
          <w:szCs w:val="21"/>
          <w:lang w:eastAsia="zh-CN"/>
        </w:rPr>
        <w:t>&amp;&amp;</w:t>
      </w:r>
      <w:r w:rsidRPr="00AF0E10">
        <w:rPr>
          <w:rFonts w:ascii="Consolas" w:eastAsia="宋体" w:hAnsi="Consolas" w:cs="宋体"/>
          <w:color w:val="ABB2BF"/>
          <w:szCs w:val="21"/>
          <w:lang w:eastAsia="zh-CN"/>
        </w:rPr>
        <w:t xml:space="preserve"> </w:t>
      </w:r>
      <w:r w:rsidRPr="00AF0E10">
        <w:rPr>
          <w:rFonts w:ascii="Consolas" w:eastAsia="宋体" w:hAnsi="Consolas" w:cs="宋体"/>
          <w:color w:val="E06C75"/>
          <w:szCs w:val="21"/>
          <w:lang w:eastAsia="zh-CN"/>
        </w:rPr>
        <w:t>n2</w:t>
      </w:r>
      <w:r w:rsidRPr="00AF0E10">
        <w:rPr>
          <w:rFonts w:ascii="Consolas" w:eastAsia="宋体" w:hAnsi="Consolas" w:cs="宋体"/>
          <w:color w:val="ABB2BF"/>
          <w:szCs w:val="21"/>
          <w:lang w:eastAsia="zh-CN"/>
        </w:rPr>
        <w:t xml:space="preserve"> </w:t>
      </w:r>
      <w:r w:rsidRPr="00AF0E10">
        <w:rPr>
          <w:rFonts w:ascii="Consolas" w:eastAsia="宋体" w:hAnsi="Consolas" w:cs="宋体"/>
          <w:color w:val="C678DD"/>
          <w:szCs w:val="21"/>
          <w:lang w:eastAsia="zh-CN"/>
        </w:rPr>
        <w:t>&gt;=</w:t>
      </w:r>
      <w:r w:rsidRPr="00AF0E10">
        <w:rPr>
          <w:rFonts w:ascii="Consolas" w:eastAsia="宋体" w:hAnsi="Consolas" w:cs="宋体"/>
          <w:color w:val="ABB2BF"/>
          <w:szCs w:val="21"/>
          <w:lang w:eastAsia="zh-CN"/>
        </w:rPr>
        <w:t xml:space="preserve"> </w:t>
      </w:r>
      <w:r w:rsidRPr="00AF0E10">
        <w:rPr>
          <w:rFonts w:ascii="Consolas" w:eastAsia="宋体" w:hAnsi="Consolas" w:cs="宋体"/>
          <w:color w:val="E06C75"/>
          <w:szCs w:val="21"/>
          <w:lang w:eastAsia="zh-CN"/>
        </w:rPr>
        <w:t>n3</w:t>
      </w:r>
      <w:r w:rsidRPr="00AF0E10">
        <w:rPr>
          <w:rFonts w:ascii="Consolas" w:eastAsia="宋体" w:hAnsi="Consolas" w:cs="宋体"/>
          <w:color w:val="ABB2BF"/>
          <w:szCs w:val="21"/>
          <w:lang w:eastAsia="zh-CN"/>
        </w:rPr>
        <w:t>)</w:t>
      </w:r>
    </w:p>
    <w:p w14:paraId="5DC5D18B" w14:textId="77777777" w:rsidR="00AF0E10" w:rsidRPr="00AF0E10" w:rsidRDefault="00AF0E10" w:rsidP="00AF0E10">
      <w:pPr>
        <w:shd w:val="clear" w:color="auto" w:fill="23272E"/>
        <w:spacing w:after="0" w:line="285" w:lineRule="atLeast"/>
        <w:rPr>
          <w:rFonts w:ascii="Consolas" w:eastAsia="宋体" w:hAnsi="Consolas" w:cs="宋体"/>
          <w:color w:val="ABB2BF"/>
          <w:szCs w:val="21"/>
          <w:lang w:eastAsia="zh-CN"/>
        </w:rPr>
      </w:pPr>
      <w:r w:rsidRPr="00AF0E10">
        <w:rPr>
          <w:rFonts w:ascii="Consolas" w:eastAsia="宋体" w:hAnsi="Consolas" w:cs="宋体"/>
          <w:color w:val="ABB2BF"/>
          <w:szCs w:val="21"/>
          <w:lang w:eastAsia="zh-CN"/>
        </w:rPr>
        <w:t>    {</w:t>
      </w:r>
    </w:p>
    <w:p w14:paraId="09049857" w14:textId="77777777" w:rsidR="00AF0E10" w:rsidRPr="00AF0E10" w:rsidRDefault="00AF0E10" w:rsidP="00AF0E10">
      <w:pPr>
        <w:shd w:val="clear" w:color="auto" w:fill="23272E"/>
        <w:spacing w:after="0" w:line="285" w:lineRule="atLeast"/>
        <w:rPr>
          <w:rFonts w:ascii="Consolas" w:eastAsia="宋体" w:hAnsi="Consolas" w:cs="宋体"/>
          <w:color w:val="ABB2BF"/>
          <w:szCs w:val="21"/>
          <w:lang w:eastAsia="zh-CN"/>
        </w:rPr>
      </w:pPr>
      <w:r w:rsidRPr="00AF0E10">
        <w:rPr>
          <w:rFonts w:ascii="Consolas" w:eastAsia="宋体" w:hAnsi="Consolas" w:cs="宋体"/>
          <w:color w:val="ABB2BF"/>
          <w:szCs w:val="21"/>
          <w:lang w:eastAsia="zh-CN"/>
        </w:rPr>
        <w:t xml:space="preserve">        </w:t>
      </w:r>
      <w:r w:rsidRPr="00AF0E10">
        <w:rPr>
          <w:rFonts w:ascii="Consolas" w:eastAsia="宋体" w:hAnsi="Consolas" w:cs="宋体"/>
          <w:color w:val="C678DD"/>
          <w:szCs w:val="21"/>
          <w:lang w:eastAsia="zh-CN"/>
        </w:rPr>
        <w:t>return</w:t>
      </w:r>
      <w:r w:rsidRPr="00AF0E10">
        <w:rPr>
          <w:rFonts w:ascii="Consolas" w:eastAsia="宋体" w:hAnsi="Consolas" w:cs="宋体"/>
          <w:color w:val="ABB2BF"/>
          <w:szCs w:val="21"/>
          <w:lang w:eastAsia="zh-CN"/>
        </w:rPr>
        <w:t xml:space="preserve"> </w:t>
      </w:r>
      <w:r w:rsidRPr="00AF0E10">
        <w:rPr>
          <w:rFonts w:ascii="Consolas" w:eastAsia="宋体" w:hAnsi="Consolas" w:cs="宋体"/>
          <w:color w:val="E06C75"/>
          <w:szCs w:val="21"/>
          <w:lang w:eastAsia="zh-CN"/>
        </w:rPr>
        <w:t>n2</w:t>
      </w:r>
      <w:r w:rsidRPr="00AF0E10">
        <w:rPr>
          <w:rFonts w:ascii="Consolas" w:eastAsia="宋体" w:hAnsi="Consolas" w:cs="宋体"/>
          <w:color w:val="ABB2BF"/>
          <w:szCs w:val="21"/>
          <w:lang w:eastAsia="zh-CN"/>
        </w:rPr>
        <w:t>;</w:t>
      </w:r>
    </w:p>
    <w:p w14:paraId="10550917" w14:textId="77777777" w:rsidR="00AF0E10" w:rsidRPr="00AF0E10" w:rsidRDefault="00AF0E10" w:rsidP="00AF0E10">
      <w:pPr>
        <w:shd w:val="clear" w:color="auto" w:fill="23272E"/>
        <w:spacing w:after="0" w:line="285" w:lineRule="atLeast"/>
        <w:rPr>
          <w:rFonts w:ascii="Consolas" w:eastAsia="宋体" w:hAnsi="Consolas" w:cs="宋体"/>
          <w:color w:val="ABB2BF"/>
          <w:szCs w:val="21"/>
          <w:lang w:eastAsia="zh-CN"/>
        </w:rPr>
      </w:pPr>
      <w:r w:rsidRPr="00AF0E10">
        <w:rPr>
          <w:rFonts w:ascii="Consolas" w:eastAsia="宋体" w:hAnsi="Consolas" w:cs="宋体"/>
          <w:color w:val="ABB2BF"/>
          <w:szCs w:val="21"/>
          <w:lang w:eastAsia="zh-CN"/>
        </w:rPr>
        <w:t>    }</w:t>
      </w:r>
    </w:p>
    <w:p w14:paraId="294A75C6" w14:textId="77777777" w:rsidR="00AF0E10" w:rsidRPr="00AF0E10" w:rsidRDefault="00AF0E10" w:rsidP="00AF0E10">
      <w:pPr>
        <w:shd w:val="clear" w:color="auto" w:fill="23272E"/>
        <w:spacing w:after="0" w:line="285" w:lineRule="atLeast"/>
        <w:rPr>
          <w:rFonts w:ascii="Consolas" w:eastAsia="宋体" w:hAnsi="Consolas" w:cs="宋体"/>
          <w:color w:val="ABB2BF"/>
          <w:szCs w:val="21"/>
          <w:lang w:eastAsia="zh-CN"/>
        </w:rPr>
      </w:pPr>
      <w:r w:rsidRPr="00AF0E10">
        <w:rPr>
          <w:rFonts w:ascii="Consolas" w:eastAsia="宋体" w:hAnsi="Consolas" w:cs="宋体"/>
          <w:color w:val="ABB2BF"/>
          <w:szCs w:val="21"/>
          <w:lang w:eastAsia="zh-CN"/>
        </w:rPr>
        <w:t xml:space="preserve">    </w:t>
      </w:r>
      <w:r w:rsidRPr="00AF0E10">
        <w:rPr>
          <w:rFonts w:ascii="Consolas" w:eastAsia="宋体" w:hAnsi="Consolas" w:cs="宋体"/>
          <w:color w:val="C678DD"/>
          <w:szCs w:val="21"/>
          <w:lang w:eastAsia="zh-CN"/>
        </w:rPr>
        <w:t>else</w:t>
      </w:r>
    </w:p>
    <w:p w14:paraId="2894EC2C" w14:textId="77777777" w:rsidR="00AF0E10" w:rsidRPr="00AF0E10" w:rsidRDefault="00AF0E10" w:rsidP="00AF0E10">
      <w:pPr>
        <w:shd w:val="clear" w:color="auto" w:fill="23272E"/>
        <w:spacing w:after="0" w:line="285" w:lineRule="atLeast"/>
        <w:rPr>
          <w:rFonts w:ascii="Consolas" w:eastAsia="宋体" w:hAnsi="Consolas" w:cs="宋体"/>
          <w:color w:val="ABB2BF"/>
          <w:szCs w:val="21"/>
          <w:lang w:eastAsia="zh-CN"/>
        </w:rPr>
      </w:pPr>
      <w:r w:rsidRPr="00AF0E10">
        <w:rPr>
          <w:rFonts w:ascii="Consolas" w:eastAsia="宋体" w:hAnsi="Consolas" w:cs="宋体"/>
          <w:color w:val="ABB2BF"/>
          <w:szCs w:val="21"/>
          <w:lang w:eastAsia="zh-CN"/>
        </w:rPr>
        <w:t>    {</w:t>
      </w:r>
    </w:p>
    <w:p w14:paraId="74351325" w14:textId="77777777" w:rsidR="00AF0E10" w:rsidRPr="00AF0E10" w:rsidRDefault="00AF0E10" w:rsidP="00AF0E10">
      <w:pPr>
        <w:shd w:val="clear" w:color="auto" w:fill="23272E"/>
        <w:spacing w:after="0" w:line="285" w:lineRule="atLeast"/>
        <w:rPr>
          <w:rFonts w:ascii="Consolas" w:eastAsia="宋体" w:hAnsi="Consolas" w:cs="宋体"/>
          <w:color w:val="ABB2BF"/>
          <w:szCs w:val="21"/>
          <w:lang w:eastAsia="zh-CN"/>
        </w:rPr>
      </w:pPr>
      <w:r w:rsidRPr="00AF0E10">
        <w:rPr>
          <w:rFonts w:ascii="Consolas" w:eastAsia="宋体" w:hAnsi="Consolas" w:cs="宋体"/>
          <w:color w:val="ABB2BF"/>
          <w:szCs w:val="21"/>
          <w:lang w:eastAsia="zh-CN"/>
        </w:rPr>
        <w:t xml:space="preserve">        </w:t>
      </w:r>
      <w:r w:rsidRPr="00AF0E10">
        <w:rPr>
          <w:rFonts w:ascii="Consolas" w:eastAsia="宋体" w:hAnsi="Consolas" w:cs="宋体"/>
          <w:color w:val="C678DD"/>
          <w:szCs w:val="21"/>
          <w:lang w:eastAsia="zh-CN"/>
        </w:rPr>
        <w:t>return</w:t>
      </w:r>
      <w:r w:rsidRPr="00AF0E10">
        <w:rPr>
          <w:rFonts w:ascii="Consolas" w:eastAsia="宋体" w:hAnsi="Consolas" w:cs="宋体"/>
          <w:color w:val="ABB2BF"/>
          <w:szCs w:val="21"/>
          <w:lang w:eastAsia="zh-CN"/>
        </w:rPr>
        <w:t xml:space="preserve"> </w:t>
      </w:r>
      <w:r w:rsidRPr="00AF0E10">
        <w:rPr>
          <w:rFonts w:ascii="Consolas" w:eastAsia="宋体" w:hAnsi="Consolas" w:cs="宋体"/>
          <w:color w:val="E06C75"/>
          <w:szCs w:val="21"/>
          <w:lang w:eastAsia="zh-CN"/>
        </w:rPr>
        <w:t>n3</w:t>
      </w:r>
      <w:r w:rsidRPr="00AF0E10">
        <w:rPr>
          <w:rFonts w:ascii="Consolas" w:eastAsia="宋体" w:hAnsi="Consolas" w:cs="宋体"/>
          <w:color w:val="ABB2BF"/>
          <w:szCs w:val="21"/>
          <w:lang w:eastAsia="zh-CN"/>
        </w:rPr>
        <w:t>;</w:t>
      </w:r>
    </w:p>
    <w:p w14:paraId="332C775E" w14:textId="77777777" w:rsidR="00AF0E10" w:rsidRPr="00AF0E10" w:rsidRDefault="00AF0E10" w:rsidP="00AF0E10">
      <w:pPr>
        <w:shd w:val="clear" w:color="auto" w:fill="23272E"/>
        <w:spacing w:after="0" w:line="285" w:lineRule="atLeast"/>
        <w:rPr>
          <w:rFonts w:ascii="Consolas" w:eastAsia="宋体" w:hAnsi="Consolas" w:cs="宋体"/>
          <w:color w:val="ABB2BF"/>
          <w:szCs w:val="21"/>
          <w:lang w:eastAsia="zh-CN"/>
        </w:rPr>
      </w:pPr>
      <w:r w:rsidRPr="00AF0E10">
        <w:rPr>
          <w:rFonts w:ascii="Consolas" w:eastAsia="宋体" w:hAnsi="Consolas" w:cs="宋体"/>
          <w:color w:val="ABB2BF"/>
          <w:szCs w:val="21"/>
          <w:lang w:eastAsia="zh-CN"/>
        </w:rPr>
        <w:t>    }</w:t>
      </w:r>
    </w:p>
    <w:p w14:paraId="4BEC0D9D" w14:textId="77777777" w:rsidR="00AF0E10" w:rsidRPr="00AF0E10" w:rsidRDefault="00AF0E10" w:rsidP="00AF0E10">
      <w:pPr>
        <w:shd w:val="clear" w:color="auto" w:fill="23272E"/>
        <w:spacing w:after="0" w:line="285" w:lineRule="atLeast"/>
        <w:rPr>
          <w:rFonts w:ascii="Consolas" w:eastAsia="宋体" w:hAnsi="Consolas" w:cs="宋体"/>
          <w:color w:val="ABB2BF"/>
          <w:szCs w:val="21"/>
          <w:lang w:eastAsia="zh-CN"/>
        </w:rPr>
      </w:pPr>
      <w:r w:rsidRPr="00AF0E10">
        <w:rPr>
          <w:rFonts w:ascii="Consolas" w:eastAsia="宋体" w:hAnsi="Consolas" w:cs="宋体"/>
          <w:color w:val="ABB2BF"/>
          <w:szCs w:val="21"/>
          <w:lang w:eastAsia="zh-CN"/>
        </w:rPr>
        <w:t>}</w:t>
      </w:r>
    </w:p>
    <w:p w14:paraId="2C414FD4" w14:textId="296F5F21" w:rsidR="00AF0E10" w:rsidRDefault="00030C34" w:rsidP="00AF0E10">
      <w:pPr>
        <w:pStyle w:val="ae"/>
        <w:numPr>
          <w:ilvl w:val="0"/>
          <w:numId w:val="22"/>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Input the three integers.</w:t>
      </w:r>
    </w:p>
    <w:p w14:paraId="2C2F4679" w14:textId="77777777" w:rsidR="00030C34" w:rsidRPr="00030C34" w:rsidRDefault="00030C34" w:rsidP="00030C34">
      <w:pPr>
        <w:shd w:val="clear" w:color="auto" w:fill="23272E"/>
        <w:spacing w:after="0" w:line="285" w:lineRule="atLeast"/>
        <w:rPr>
          <w:rFonts w:ascii="Consolas" w:eastAsia="宋体" w:hAnsi="Consolas" w:cs="宋体"/>
          <w:color w:val="ABB2BF"/>
          <w:szCs w:val="21"/>
          <w:lang w:eastAsia="zh-CN"/>
        </w:rPr>
      </w:pPr>
      <w:r w:rsidRPr="00030C34">
        <w:rPr>
          <w:rFonts w:ascii="Consolas" w:eastAsia="宋体" w:hAnsi="Consolas" w:cs="宋体"/>
          <w:color w:val="ABB2BF"/>
          <w:szCs w:val="21"/>
          <w:lang w:eastAsia="zh-CN"/>
        </w:rPr>
        <w:t xml:space="preserve">    </w:t>
      </w:r>
      <w:r w:rsidRPr="00030C34">
        <w:rPr>
          <w:rFonts w:ascii="Consolas" w:eastAsia="宋体" w:hAnsi="Consolas" w:cs="宋体"/>
          <w:color w:val="C678DD"/>
          <w:szCs w:val="21"/>
          <w:lang w:eastAsia="zh-CN"/>
        </w:rPr>
        <w:t>int</w:t>
      </w:r>
      <w:r w:rsidRPr="00030C34">
        <w:rPr>
          <w:rFonts w:ascii="Consolas" w:eastAsia="宋体" w:hAnsi="Consolas" w:cs="宋体"/>
          <w:color w:val="ABB2BF"/>
          <w:szCs w:val="21"/>
          <w:lang w:eastAsia="zh-CN"/>
        </w:rPr>
        <w:t xml:space="preserve"> </w:t>
      </w:r>
      <w:r w:rsidRPr="00030C34">
        <w:rPr>
          <w:rFonts w:ascii="Consolas" w:eastAsia="宋体" w:hAnsi="Consolas" w:cs="宋体"/>
          <w:color w:val="E06C75"/>
          <w:szCs w:val="21"/>
          <w:lang w:eastAsia="zh-CN"/>
        </w:rPr>
        <w:t>n1</w:t>
      </w:r>
      <w:r w:rsidRPr="00030C34">
        <w:rPr>
          <w:rFonts w:ascii="Consolas" w:eastAsia="宋体" w:hAnsi="Consolas" w:cs="宋体"/>
          <w:color w:val="ABB2BF"/>
          <w:szCs w:val="21"/>
          <w:lang w:eastAsia="zh-CN"/>
        </w:rPr>
        <w:t xml:space="preserve">, </w:t>
      </w:r>
      <w:r w:rsidRPr="00030C34">
        <w:rPr>
          <w:rFonts w:ascii="Consolas" w:eastAsia="宋体" w:hAnsi="Consolas" w:cs="宋体"/>
          <w:color w:val="E06C75"/>
          <w:szCs w:val="21"/>
          <w:lang w:eastAsia="zh-CN"/>
        </w:rPr>
        <w:t>n2</w:t>
      </w:r>
      <w:r w:rsidRPr="00030C34">
        <w:rPr>
          <w:rFonts w:ascii="Consolas" w:eastAsia="宋体" w:hAnsi="Consolas" w:cs="宋体"/>
          <w:color w:val="ABB2BF"/>
          <w:szCs w:val="21"/>
          <w:lang w:eastAsia="zh-CN"/>
        </w:rPr>
        <w:t xml:space="preserve">, </w:t>
      </w:r>
      <w:r w:rsidRPr="00030C34">
        <w:rPr>
          <w:rFonts w:ascii="Consolas" w:eastAsia="宋体" w:hAnsi="Consolas" w:cs="宋体"/>
          <w:color w:val="E06C75"/>
          <w:szCs w:val="21"/>
          <w:lang w:eastAsia="zh-CN"/>
        </w:rPr>
        <w:t>n3</w:t>
      </w:r>
      <w:r w:rsidRPr="00030C34">
        <w:rPr>
          <w:rFonts w:ascii="Consolas" w:eastAsia="宋体" w:hAnsi="Consolas" w:cs="宋体"/>
          <w:color w:val="ABB2BF"/>
          <w:szCs w:val="21"/>
          <w:lang w:eastAsia="zh-CN"/>
        </w:rPr>
        <w:t>;</w:t>
      </w:r>
    </w:p>
    <w:p w14:paraId="2CAF580A" w14:textId="77777777" w:rsidR="00030C34" w:rsidRPr="00030C34" w:rsidRDefault="00030C34" w:rsidP="00030C34">
      <w:pPr>
        <w:shd w:val="clear" w:color="auto" w:fill="23272E"/>
        <w:spacing w:after="0" w:line="285" w:lineRule="atLeast"/>
        <w:rPr>
          <w:rFonts w:ascii="Consolas" w:eastAsia="宋体" w:hAnsi="Consolas" w:cs="宋体"/>
          <w:color w:val="ABB2BF"/>
          <w:szCs w:val="21"/>
          <w:lang w:eastAsia="zh-CN"/>
        </w:rPr>
      </w:pPr>
      <w:r w:rsidRPr="00030C34">
        <w:rPr>
          <w:rFonts w:ascii="Consolas" w:eastAsia="宋体" w:hAnsi="Consolas" w:cs="宋体"/>
          <w:color w:val="ABB2BF"/>
          <w:szCs w:val="21"/>
          <w:lang w:eastAsia="zh-CN"/>
        </w:rPr>
        <w:t xml:space="preserve">    </w:t>
      </w:r>
      <w:proofErr w:type="spellStart"/>
      <w:r w:rsidRPr="00030C34">
        <w:rPr>
          <w:rFonts w:ascii="Consolas" w:eastAsia="宋体" w:hAnsi="Consolas" w:cs="宋体"/>
          <w:color w:val="E06C75"/>
          <w:szCs w:val="21"/>
          <w:lang w:eastAsia="zh-CN"/>
        </w:rPr>
        <w:t>cout</w:t>
      </w:r>
      <w:proofErr w:type="spellEnd"/>
      <w:r w:rsidRPr="00030C34">
        <w:rPr>
          <w:rFonts w:ascii="Consolas" w:eastAsia="宋体" w:hAnsi="Consolas" w:cs="宋体"/>
          <w:color w:val="ABB2BF"/>
          <w:szCs w:val="21"/>
          <w:lang w:eastAsia="zh-CN"/>
        </w:rPr>
        <w:t xml:space="preserve"> </w:t>
      </w:r>
      <w:r w:rsidRPr="00030C34">
        <w:rPr>
          <w:rFonts w:ascii="Consolas" w:eastAsia="宋体" w:hAnsi="Consolas" w:cs="宋体"/>
          <w:color w:val="61AFEF"/>
          <w:szCs w:val="21"/>
          <w:lang w:eastAsia="zh-CN"/>
        </w:rPr>
        <w:t>&lt;&lt;</w:t>
      </w:r>
      <w:r w:rsidRPr="00030C34">
        <w:rPr>
          <w:rFonts w:ascii="Consolas" w:eastAsia="宋体" w:hAnsi="Consolas" w:cs="宋体"/>
          <w:color w:val="ABB2BF"/>
          <w:szCs w:val="21"/>
          <w:lang w:eastAsia="zh-CN"/>
        </w:rPr>
        <w:t xml:space="preserve"> </w:t>
      </w:r>
      <w:r w:rsidRPr="00030C34">
        <w:rPr>
          <w:rFonts w:ascii="Consolas" w:eastAsia="宋体" w:hAnsi="Consolas" w:cs="宋体"/>
          <w:color w:val="98C379"/>
          <w:szCs w:val="21"/>
          <w:lang w:eastAsia="zh-CN"/>
        </w:rPr>
        <w:t>"Enter three numbers: "</w:t>
      </w:r>
      <w:r w:rsidRPr="00030C34">
        <w:rPr>
          <w:rFonts w:ascii="Consolas" w:eastAsia="宋体" w:hAnsi="Consolas" w:cs="宋体"/>
          <w:color w:val="ABB2BF"/>
          <w:szCs w:val="21"/>
          <w:lang w:eastAsia="zh-CN"/>
        </w:rPr>
        <w:t>;</w:t>
      </w:r>
    </w:p>
    <w:p w14:paraId="5DD1476E" w14:textId="77777777" w:rsidR="00030C34" w:rsidRPr="00030C34" w:rsidRDefault="00030C34" w:rsidP="00030C34">
      <w:pPr>
        <w:shd w:val="clear" w:color="auto" w:fill="23272E"/>
        <w:spacing w:after="0" w:line="285" w:lineRule="atLeast"/>
        <w:rPr>
          <w:rFonts w:ascii="Consolas" w:eastAsia="宋体" w:hAnsi="Consolas" w:cs="宋体"/>
          <w:color w:val="ABB2BF"/>
          <w:szCs w:val="21"/>
          <w:lang w:eastAsia="zh-CN"/>
        </w:rPr>
      </w:pPr>
      <w:r w:rsidRPr="00030C34">
        <w:rPr>
          <w:rFonts w:ascii="Consolas" w:eastAsia="宋体" w:hAnsi="Consolas" w:cs="宋体"/>
          <w:color w:val="ABB2BF"/>
          <w:szCs w:val="21"/>
          <w:lang w:eastAsia="zh-CN"/>
        </w:rPr>
        <w:t xml:space="preserve">    </w:t>
      </w:r>
      <w:proofErr w:type="spellStart"/>
      <w:r w:rsidRPr="00030C34">
        <w:rPr>
          <w:rFonts w:ascii="Consolas" w:eastAsia="宋体" w:hAnsi="Consolas" w:cs="宋体"/>
          <w:color w:val="E06C75"/>
          <w:szCs w:val="21"/>
          <w:lang w:eastAsia="zh-CN"/>
        </w:rPr>
        <w:t>cin</w:t>
      </w:r>
      <w:proofErr w:type="spellEnd"/>
      <w:r w:rsidRPr="00030C34">
        <w:rPr>
          <w:rFonts w:ascii="Consolas" w:eastAsia="宋体" w:hAnsi="Consolas" w:cs="宋体"/>
          <w:color w:val="ABB2BF"/>
          <w:szCs w:val="21"/>
          <w:lang w:eastAsia="zh-CN"/>
        </w:rPr>
        <w:t xml:space="preserve"> </w:t>
      </w:r>
      <w:r w:rsidRPr="00030C34">
        <w:rPr>
          <w:rFonts w:ascii="Consolas" w:eastAsia="宋体" w:hAnsi="Consolas" w:cs="宋体"/>
          <w:color w:val="C678DD"/>
          <w:szCs w:val="21"/>
          <w:lang w:eastAsia="zh-CN"/>
        </w:rPr>
        <w:t>&gt;&gt;</w:t>
      </w:r>
      <w:r w:rsidRPr="00030C34">
        <w:rPr>
          <w:rFonts w:ascii="Consolas" w:eastAsia="宋体" w:hAnsi="Consolas" w:cs="宋体"/>
          <w:color w:val="ABB2BF"/>
          <w:szCs w:val="21"/>
          <w:lang w:eastAsia="zh-CN"/>
        </w:rPr>
        <w:t xml:space="preserve"> </w:t>
      </w:r>
      <w:r w:rsidRPr="00030C34">
        <w:rPr>
          <w:rFonts w:ascii="Consolas" w:eastAsia="宋体" w:hAnsi="Consolas" w:cs="宋体"/>
          <w:color w:val="E06C75"/>
          <w:szCs w:val="21"/>
          <w:lang w:eastAsia="zh-CN"/>
        </w:rPr>
        <w:t>n1</w:t>
      </w:r>
      <w:r w:rsidRPr="00030C34">
        <w:rPr>
          <w:rFonts w:ascii="Consolas" w:eastAsia="宋体" w:hAnsi="Consolas" w:cs="宋体"/>
          <w:color w:val="ABB2BF"/>
          <w:szCs w:val="21"/>
          <w:lang w:eastAsia="zh-CN"/>
        </w:rPr>
        <w:t xml:space="preserve"> </w:t>
      </w:r>
      <w:r w:rsidRPr="00030C34">
        <w:rPr>
          <w:rFonts w:ascii="Consolas" w:eastAsia="宋体" w:hAnsi="Consolas" w:cs="宋体"/>
          <w:color w:val="C678DD"/>
          <w:szCs w:val="21"/>
          <w:lang w:eastAsia="zh-CN"/>
        </w:rPr>
        <w:t>&gt;&gt;</w:t>
      </w:r>
      <w:r w:rsidRPr="00030C34">
        <w:rPr>
          <w:rFonts w:ascii="Consolas" w:eastAsia="宋体" w:hAnsi="Consolas" w:cs="宋体"/>
          <w:color w:val="ABB2BF"/>
          <w:szCs w:val="21"/>
          <w:lang w:eastAsia="zh-CN"/>
        </w:rPr>
        <w:t xml:space="preserve"> </w:t>
      </w:r>
      <w:r w:rsidRPr="00030C34">
        <w:rPr>
          <w:rFonts w:ascii="Consolas" w:eastAsia="宋体" w:hAnsi="Consolas" w:cs="宋体"/>
          <w:color w:val="E06C75"/>
          <w:szCs w:val="21"/>
          <w:lang w:eastAsia="zh-CN"/>
        </w:rPr>
        <w:t>n2</w:t>
      </w:r>
      <w:r w:rsidRPr="00030C34">
        <w:rPr>
          <w:rFonts w:ascii="Consolas" w:eastAsia="宋体" w:hAnsi="Consolas" w:cs="宋体"/>
          <w:color w:val="ABB2BF"/>
          <w:szCs w:val="21"/>
          <w:lang w:eastAsia="zh-CN"/>
        </w:rPr>
        <w:t xml:space="preserve"> </w:t>
      </w:r>
      <w:r w:rsidRPr="00030C34">
        <w:rPr>
          <w:rFonts w:ascii="Consolas" w:eastAsia="宋体" w:hAnsi="Consolas" w:cs="宋体"/>
          <w:color w:val="C678DD"/>
          <w:szCs w:val="21"/>
          <w:lang w:eastAsia="zh-CN"/>
        </w:rPr>
        <w:t>&gt;&gt;</w:t>
      </w:r>
      <w:r w:rsidRPr="00030C34">
        <w:rPr>
          <w:rFonts w:ascii="Consolas" w:eastAsia="宋体" w:hAnsi="Consolas" w:cs="宋体"/>
          <w:color w:val="ABB2BF"/>
          <w:szCs w:val="21"/>
          <w:lang w:eastAsia="zh-CN"/>
        </w:rPr>
        <w:t xml:space="preserve"> </w:t>
      </w:r>
      <w:r w:rsidRPr="00030C34">
        <w:rPr>
          <w:rFonts w:ascii="Consolas" w:eastAsia="宋体" w:hAnsi="Consolas" w:cs="宋体"/>
          <w:color w:val="E06C75"/>
          <w:szCs w:val="21"/>
          <w:lang w:eastAsia="zh-CN"/>
        </w:rPr>
        <w:t>n3</w:t>
      </w:r>
      <w:r w:rsidRPr="00030C34">
        <w:rPr>
          <w:rFonts w:ascii="Consolas" w:eastAsia="宋体" w:hAnsi="Consolas" w:cs="宋体"/>
          <w:color w:val="ABB2BF"/>
          <w:szCs w:val="21"/>
          <w:lang w:eastAsia="zh-CN"/>
        </w:rPr>
        <w:t>;</w:t>
      </w:r>
    </w:p>
    <w:p w14:paraId="373D2DFB" w14:textId="2F33DE1F" w:rsidR="00030C34" w:rsidRDefault="00136191" w:rsidP="00030C34">
      <w:pPr>
        <w:pStyle w:val="ae"/>
        <w:numPr>
          <w:ilvl w:val="0"/>
          <w:numId w:val="22"/>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 xml:space="preserve">Call </w:t>
      </w:r>
      <w:proofErr w:type="spellStart"/>
      <w:proofErr w:type="gramStart"/>
      <w:r>
        <w:rPr>
          <w:rFonts w:ascii="Times New Roman" w:eastAsia="宋体" w:hAnsi="Times New Roman" w:cs="Times New Roman" w:hint="eastAsia"/>
          <w:lang w:eastAsia="zh-CN"/>
        </w:rPr>
        <w:t>findMax</w:t>
      </w:r>
      <w:proofErr w:type="spellEnd"/>
      <w:r>
        <w:rPr>
          <w:rFonts w:ascii="Times New Roman" w:eastAsia="宋体" w:hAnsi="Times New Roman" w:cs="Times New Roman" w:hint="eastAsia"/>
          <w:lang w:eastAsia="zh-CN"/>
        </w:rPr>
        <w:t>(</w:t>
      </w:r>
      <w:proofErr w:type="gramEnd"/>
      <w:r>
        <w:rPr>
          <w:rFonts w:ascii="Times New Roman" w:eastAsia="宋体" w:hAnsi="Times New Roman" w:cs="Times New Roman" w:hint="eastAsia"/>
          <w:lang w:eastAsia="zh-CN"/>
        </w:rPr>
        <w:t xml:space="preserve">) from main and display the returned </w:t>
      </w:r>
      <w:r w:rsidR="00E136A7">
        <w:rPr>
          <w:rFonts w:ascii="Times New Roman" w:eastAsia="宋体" w:hAnsi="Times New Roman" w:cs="Times New Roman" w:hint="eastAsia"/>
          <w:lang w:eastAsia="zh-CN"/>
        </w:rPr>
        <w:t>maximum value.</w:t>
      </w:r>
    </w:p>
    <w:p w14:paraId="70574FC7" w14:textId="77777777" w:rsidR="00E136A7" w:rsidRPr="00E136A7" w:rsidRDefault="00E136A7" w:rsidP="00E136A7">
      <w:pPr>
        <w:shd w:val="clear" w:color="auto" w:fill="23272E"/>
        <w:spacing w:after="0" w:line="285" w:lineRule="atLeast"/>
        <w:rPr>
          <w:rFonts w:ascii="Consolas" w:eastAsia="宋体" w:hAnsi="Consolas" w:cs="宋体"/>
          <w:color w:val="ABB2BF"/>
          <w:szCs w:val="21"/>
          <w:lang w:eastAsia="zh-CN"/>
        </w:rPr>
      </w:pPr>
      <w:r w:rsidRPr="00E136A7">
        <w:rPr>
          <w:rFonts w:ascii="Consolas" w:eastAsia="宋体" w:hAnsi="Consolas" w:cs="宋体"/>
          <w:color w:val="ABB2BF"/>
          <w:szCs w:val="21"/>
          <w:lang w:eastAsia="zh-CN"/>
        </w:rPr>
        <w:t xml:space="preserve">    </w:t>
      </w:r>
      <w:proofErr w:type="spellStart"/>
      <w:r w:rsidRPr="00E136A7">
        <w:rPr>
          <w:rFonts w:ascii="Consolas" w:eastAsia="宋体" w:hAnsi="Consolas" w:cs="宋体"/>
          <w:color w:val="E06C75"/>
          <w:szCs w:val="21"/>
          <w:lang w:eastAsia="zh-CN"/>
        </w:rPr>
        <w:t>cout</w:t>
      </w:r>
      <w:proofErr w:type="spellEnd"/>
      <w:r w:rsidRPr="00E136A7">
        <w:rPr>
          <w:rFonts w:ascii="Consolas" w:eastAsia="宋体" w:hAnsi="Consolas" w:cs="宋体"/>
          <w:color w:val="ABB2BF"/>
          <w:szCs w:val="21"/>
          <w:lang w:eastAsia="zh-CN"/>
        </w:rPr>
        <w:t xml:space="preserve"> </w:t>
      </w:r>
      <w:r w:rsidRPr="00E136A7">
        <w:rPr>
          <w:rFonts w:ascii="Consolas" w:eastAsia="宋体" w:hAnsi="Consolas" w:cs="宋体"/>
          <w:color w:val="61AFEF"/>
          <w:szCs w:val="21"/>
          <w:lang w:eastAsia="zh-CN"/>
        </w:rPr>
        <w:t>&lt;&lt;</w:t>
      </w:r>
      <w:r w:rsidRPr="00E136A7">
        <w:rPr>
          <w:rFonts w:ascii="Consolas" w:eastAsia="宋体" w:hAnsi="Consolas" w:cs="宋体"/>
          <w:color w:val="ABB2BF"/>
          <w:szCs w:val="21"/>
          <w:lang w:eastAsia="zh-CN"/>
        </w:rPr>
        <w:t xml:space="preserve"> </w:t>
      </w:r>
      <w:r w:rsidRPr="00E136A7">
        <w:rPr>
          <w:rFonts w:ascii="Consolas" w:eastAsia="宋体" w:hAnsi="Consolas" w:cs="宋体"/>
          <w:color w:val="98C379"/>
          <w:szCs w:val="21"/>
          <w:lang w:eastAsia="zh-CN"/>
        </w:rPr>
        <w:t>"Maximum value: "</w:t>
      </w:r>
      <w:r w:rsidRPr="00E136A7">
        <w:rPr>
          <w:rFonts w:ascii="Consolas" w:eastAsia="宋体" w:hAnsi="Consolas" w:cs="宋体"/>
          <w:color w:val="ABB2BF"/>
          <w:szCs w:val="21"/>
          <w:lang w:eastAsia="zh-CN"/>
        </w:rPr>
        <w:t xml:space="preserve"> </w:t>
      </w:r>
      <w:r w:rsidRPr="00E136A7">
        <w:rPr>
          <w:rFonts w:ascii="Consolas" w:eastAsia="宋体" w:hAnsi="Consolas" w:cs="宋体"/>
          <w:color w:val="C678DD"/>
          <w:szCs w:val="21"/>
          <w:lang w:eastAsia="zh-CN"/>
        </w:rPr>
        <w:t>&lt;&lt;</w:t>
      </w:r>
      <w:r w:rsidRPr="00E136A7">
        <w:rPr>
          <w:rFonts w:ascii="Consolas" w:eastAsia="宋体" w:hAnsi="Consolas" w:cs="宋体"/>
          <w:color w:val="ABB2BF"/>
          <w:szCs w:val="21"/>
          <w:lang w:eastAsia="zh-CN"/>
        </w:rPr>
        <w:t xml:space="preserve"> </w:t>
      </w:r>
      <w:proofErr w:type="spellStart"/>
      <w:proofErr w:type="gramStart"/>
      <w:r w:rsidRPr="00E136A7">
        <w:rPr>
          <w:rFonts w:ascii="Consolas" w:eastAsia="宋体" w:hAnsi="Consolas" w:cs="宋体"/>
          <w:color w:val="61AFEF"/>
          <w:szCs w:val="21"/>
          <w:lang w:eastAsia="zh-CN"/>
        </w:rPr>
        <w:t>findMax</w:t>
      </w:r>
      <w:proofErr w:type="spellEnd"/>
      <w:r w:rsidRPr="00E136A7">
        <w:rPr>
          <w:rFonts w:ascii="Consolas" w:eastAsia="宋体" w:hAnsi="Consolas" w:cs="宋体"/>
          <w:color w:val="ABB2BF"/>
          <w:szCs w:val="21"/>
          <w:lang w:eastAsia="zh-CN"/>
        </w:rPr>
        <w:t>(</w:t>
      </w:r>
      <w:proofErr w:type="gramEnd"/>
      <w:r w:rsidRPr="00E136A7">
        <w:rPr>
          <w:rFonts w:ascii="Consolas" w:eastAsia="宋体" w:hAnsi="Consolas" w:cs="宋体"/>
          <w:color w:val="E06C75"/>
          <w:szCs w:val="21"/>
          <w:lang w:eastAsia="zh-CN"/>
        </w:rPr>
        <w:t>n1</w:t>
      </w:r>
      <w:r w:rsidRPr="00E136A7">
        <w:rPr>
          <w:rFonts w:ascii="Consolas" w:eastAsia="宋体" w:hAnsi="Consolas" w:cs="宋体"/>
          <w:color w:val="ABB2BF"/>
          <w:szCs w:val="21"/>
          <w:lang w:eastAsia="zh-CN"/>
        </w:rPr>
        <w:t xml:space="preserve">, </w:t>
      </w:r>
      <w:r w:rsidRPr="00E136A7">
        <w:rPr>
          <w:rFonts w:ascii="Consolas" w:eastAsia="宋体" w:hAnsi="Consolas" w:cs="宋体"/>
          <w:color w:val="E06C75"/>
          <w:szCs w:val="21"/>
          <w:lang w:eastAsia="zh-CN"/>
        </w:rPr>
        <w:t>n2</w:t>
      </w:r>
      <w:r w:rsidRPr="00E136A7">
        <w:rPr>
          <w:rFonts w:ascii="Consolas" w:eastAsia="宋体" w:hAnsi="Consolas" w:cs="宋体"/>
          <w:color w:val="ABB2BF"/>
          <w:szCs w:val="21"/>
          <w:lang w:eastAsia="zh-CN"/>
        </w:rPr>
        <w:t xml:space="preserve">, </w:t>
      </w:r>
      <w:r w:rsidRPr="00E136A7">
        <w:rPr>
          <w:rFonts w:ascii="Consolas" w:eastAsia="宋体" w:hAnsi="Consolas" w:cs="宋体"/>
          <w:color w:val="E06C75"/>
          <w:szCs w:val="21"/>
          <w:lang w:eastAsia="zh-CN"/>
        </w:rPr>
        <w:t>n3</w:t>
      </w:r>
      <w:r w:rsidRPr="00E136A7">
        <w:rPr>
          <w:rFonts w:ascii="Consolas" w:eastAsia="宋体" w:hAnsi="Consolas" w:cs="宋体"/>
          <w:color w:val="ABB2BF"/>
          <w:szCs w:val="21"/>
          <w:lang w:eastAsia="zh-CN"/>
        </w:rPr>
        <w:t xml:space="preserve">) </w:t>
      </w:r>
      <w:r w:rsidRPr="00E136A7">
        <w:rPr>
          <w:rFonts w:ascii="Consolas" w:eastAsia="宋体" w:hAnsi="Consolas" w:cs="宋体"/>
          <w:color w:val="C678DD"/>
          <w:szCs w:val="21"/>
          <w:lang w:eastAsia="zh-CN"/>
        </w:rPr>
        <w:t>&lt;&lt;</w:t>
      </w:r>
      <w:r w:rsidRPr="00E136A7">
        <w:rPr>
          <w:rFonts w:ascii="Consolas" w:eastAsia="宋体" w:hAnsi="Consolas" w:cs="宋体"/>
          <w:color w:val="ABB2BF"/>
          <w:szCs w:val="21"/>
          <w:lang w:eastAsia="zh-CN"/>
        </w:rPr>
        <w:t xml:space="preserve"> </w:t>
      </w:r>
      <w:proofErr w:type="spellStart"/>
      <w:r w:rsidRPr="00E136A7">
        <w:rPr>
          <w:rFonts w:ascii="Consolas" w:eastAsia="宋体" w:hAnsi="Consolas" w:cs="宋体"/>
          <w:color w:val="61AFEF"/>
          <w:szCs w:val="21"/>
          <w:lang w:eastAsia="zh-CN"/>
        </w:rPr>
        <w:t>endl</w:t>
      </w:r>
      <w:proofErr w:type="spellEnd"/>
      <w:r w:rsidRPr="00E136A7">
        <w:rPr>
          <w:rFonts w:ascii="Consolas" w:eastAsia="宋体" w:hAnsi="Consolas" w:cs="宋体"/>
          <w:color w:val="ABB2BF"/>
          <w:szCs w:val="21"/>
          <w:lang w:eastAsia="zh-CN"/>
        </w:rPr>
        <w:t>;</w:t>
      </w:r>
    </w:p>
    <w:p w14:paraId="0383C38A" w14:textId="4A9130FA" w:rsidR="00E136A7" w:rsidRDefault="00E136A7">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3F10B0B3" w14:textId="31C4BAEC" w:rsidR="00E136A7" w:rsidRPr="00FF1ECB" w:rsidRDefault="00E136A7" w:rsidP="00E136A7">
      <w:pPr>
        <w:pStyle w:val="ae"/>
        <w:numPr>
          <w:ilvl w:val="0"/>
          <w:numId w:val="21"/>
        </w:numPr>
        <w:spacing w:after="60" w:line="252" w:lineRule="auto"/>
        <w:rPr>
          <w:rFonts w:ascii="Times New Roman" w:eastAsia="宋体" w:hAnsi="Times New Roman" w:cs="Times New Roman"/>
          <w:b/>
          <w:bCs/>
          <w:lang w:eastAsia="zh-CN"/>
        </w:rPr>
      </w:pPr>
      <w:r w:rsidRPr="00FF1ECB">
        <w:rPr>
          <w:rFonts w:ascii="Times New Roman" w:eastAsia="宋体" w:hAnsi="Times New Roman" w:cs="Times New Roman" w:hint="eastAsia"/>
          <w:b/>
          <w:bCs/>
          <w:lang w:eastAsia="zh-CN"/>
        </w:rPr>
        <w:t>Flow Diagram:</w:t>
      </w:r>
    </w:p>
    <w:p w14:paraId="7D39A684" w14:textId="0C74B133" w:rsidR="00313B76" w:rsidRDefault="00313B76" w:rsidP="00313B76">
      <w:pPr>
        <w:pStyle w:val="ae"/>
        <w:spacing w:after="60" w:line="252" w:lineRule="auto"/>
        <w:ind w:left="691"/>
        <w:rPr>
          <w:rFonts w:ascii="Times New Roman" w:eastAsia="宋体" w:hAnsi="Times New Roman" w:cs="Times New Roman"/>
          <w:lang w:eastAsia="zh-CN"/>
        </w:rPr>
      </w:pPr>
      <w:r>
        <w:rPr>
          <w:rFonts w:ascii="Times New Roman" w:eastAsia="宋体" w:hAnsi="Times New Roman" w:cs="Times New Roman" w:hint="eastAsia"/>
          <w:noProof/>
          <w:lang w:eastAsia="zh-CN"/>
        </w:rPr>
        <w:drawing>
          <wp:inline distT="0" distB="0" distL="0" distR="0" wp14:anchorId="73BEABAB" wp14:editId="3B2CFE9D">
            <wp:extent cx="3819525" cy="8105775"/>
            <wp:effectExtent l="0" t="0" r="9525" b="9525"/>
            <wp:docPr id="15052518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51826" name="图片 1505251826"/>
                    <pic:cNvPicPr/>
                  </pic:nvPicPr>
                  <pic:blipFill>
                    <a:blip r:embed="rId12"/>
                    <a:stretch>
                      <a:fillRect/>
                    </a:stretch>
                  </pic:blipFill>
                  <pic:spPr>
                    <a:xfrm>
                      <a:off x="0" y="0"/>
                      <a:ext cx="3819525" cy="8105775"/>
                    </a:xfrm>
                    <a:prstGeom prst="rect">
                      <a:avLst/>
                    </a:prstGeom>
                  </pic:spPr>
                </pic:pic>
              </a:graphicData>
            </a:graphic>
          </wp:inline>
        </w:drawing>
      </w:r>
    </w:p>
    <w:p w14:paraId="6343BC62" w14:textId="77777777" w:rsidR="00E136A7" w:rsidRDefault="00E136A7">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08C74748" w14:textId="114FEABD" w:rsidR="00E136A7" w:rsidRPr="00E136A7" w:rsidRDefault="00E136A7" w:rsidP="00E136A7">
      <w:pPr>
        <w:pStyle w:val="ae"/>
        <w:numPr>
          <w:ilvl w:val="0"/>
          <w:numId w:val="21"/>
        </w:numPr>
        <w:spacing w:after="60" w:line="252" w:lineRule="auto"/>
        <w:rPr>
          <w:rFonts w:ascii="Times New Roman" w:eastAsia="宋体" w:hAnsi="Times New Roman" w:cs="Times New Roman"/>
          <w:lang w:eastAsia="zh-CN"/>
        </w:rPr>
      </w:pPr>
      <w:r w:rsidRPr="00E136A7">
        <w:rPr>
          <w:rFonts w:ascii="Times New Roman" w:eastAsia="宋体" w:hAnsi="Times New Roman" w:cs="Times New Roman"/>
          <w:b/>
          <w:lang w:eastAsia="zh-CN"/>
        </w:rPr>
        <w:t>Results (Output Screenshot):</w:t>
      </w:r>
    </w:p>
    <w:p w14:paraId="2B1F6118" w14:textId="771BF704" w:rsidR="00135752" w:rsidRDefault="00135752" w:rsidP="00E136A7">
      <w:pPr>
        <w:pStyle w:val="ae"/>
        <w:spacing w:after="60" w:line="252" w:lineRule="auto"/>
        <w:ind w:left="691"/>
        <w:rPr>
          <w:rFonts w:ascii="Times New Roman" w:eastAsia="宋体" w:hAnsi="Times New Roman" w:cs="Times New Roman"/>
          <w:lang w:eastAsia="zh-CN"/>
        </w:rPr>
      </w:pPr>
      <w:r w:rsidRPr="00135752">
        <w:rPr>
          <w:rFonts w:ascii="Times New Roman" w:eastAsia="宋体" w:hAnsi="Times New Roman" w:cs="Times New Roman"/>
          <w:noProof/>
          <w:lang w:eastAsia="zh-CN"/>
        </w:rPr>
        <w:drawing>
          <wp:inline distT="0" distB="0" distL="0" distR="0" wp14:anchorId="322C5A87" wp14:editId="49AB7612">
            <wp:extent cx="5274310" cy="3148330"/>
            <wp:effectExtent l="0" t="0" r="2540" b="0"/>
            <wp:docPr id="1999364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64845" name=""/>
                    <pic:cNvPicPr/>
                  </pic:nvPicPr>
                  <pic:blipFill>
                    <a:blip r:embed="rId13"/>
                    <a:stretch>
                      <a:fillRect/>
                    </a:stretch>
                  </pic:blipFill>
                  <pic:spPr>
                    <a:xfrm>
                      <a:off x="0" y="0"/>
                      <a:ext cx="5274310" cy="3148330"/>
                    </a:xfrm>
                    <a:prstGeom prst="rect">
                      <a:avLst/>
                    </a:prstGeom>
                  </pic:spPr>
                </pic:pic>
              </a:graphicData>
            </a:graphic>
          </wp:inline>
        </w:drawing>
      </w:r>
    </w:p>
    <w:p w14:paraId="362CFE13" w14:textId="09DA9BEC" w:rsidR="00E136A7" w:rsidRPr="00135752" w:rsidRDefault="00135752" w:rsidP="00135752">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34005E18" w14:textId="77777777" w:rsidR="00FA75F6" w:rsidRPr="00EA7542" w:rsidRDefault="004344AC" w:rsidP="00EA7542">
      <w:pPr>
        <w:pStyle w:val="31"/>
        <w:rPr>
          <w:rFonts w:ascii="Times New Roman" w:hAnsi="Times New Roman" w:cs="Times New Roman"/>
          <w:color w:val="000000" w:themeColor="text1"/>
          <w:sz w:val="24"/>
        </w:rPr>
      </w:pPr>
      <w:r w:rsidRPr="00EA7542">
        <w:rPr>
          <w:rFonts w:ascii="Times New Roman" w:hAnsi="Times New Roman" w:cs="Times New Roman"/>
          <w:color w:val="000000" w:themeColor="text1"/>
          <w:sz w:val="24"/>
        </w:rPr>
        <w:t>Task 4: Circle Area Calculator (Constants &amp; Math)</w:t>
      </w:r>
    </w:p>
    <w:p w14:paraId="0D269677" w14:textId="27081C9B" w:rsidR="00FA75F6" w:rsidRPr="00FF1ECB" w:rsidRDefault="00135752" w:rsidP="00135752">
      <w:pPr>
        <w:pStyle w:val="ae"/>
        <w:numPr>
          <w:ilvl w:val="0"/>
          <w:numId w:val="25"/>
        </w:numPr>
        <w:spacing w:after="60" w:line="252" w:lineRule="auto"/>
        <w:rPr>
          <w:rFonts w:ascii="Times New Roman" w:eastAsia="宋体" w:hAnsi="Times New Roman" w:cs="Times New Roman"/>
          <w:b/>
          <w:bCs/>
          <w:lang w:eastAsia="zh-CN"/>
        </w:rPr>
      </w:pPr>
      <w:r w:rsidRPr="00FF1ECB">
        <w:rPr>
          <w:rFonts w:ascii="Times New Roman" w:eastAsia="宋体" w:hAnsi="Times New Roman" w:cs="Times New Roman" w:hint="eastAsia"/>
          <w:b/>
          <w:bCs/>
          <w:lang w:eastAsia="zh-CN"/>
        </w:rPr>
        <w:t>Description</w:t>
      </w:r>
      <w:r w:rsidR="007124B0" w:rsidRPr="00FF1ECB">
        <w:rPr>
          <w:rFonts w:ascii="Times New Roman" w:eastAsia="宋体" w:hAnsi="Times New Roman" w:cs="Times New Roman" w:hint="eastAsia"/>
          <w:b/>
          <w:bCs/>
          <w:lang w:eastAsia="zh-CN"/>
        </w:rPr>
        <w:t>:</w:t>
      </w:r>
    </w:p>
    <w:p w14:paraId="31515D09" w14:textId="39C7942D" w:rsidR="007124B0" w:rsidRDefault="007124B0" w:rsidP="007124B0">
      <w:pPr>
        <w:pStyle w:val="ae"/>
        <w:numPr>
          <w:ilvl w:val="0"/>
          <w:numId w:val="30"/>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 xml:space="preserve">Write </w:t>
      </w:r>
      <w:r w:rsidR="00BC154A">
        <w:rPr>
          <w:rFonts w:ascii="Times New Roman" w:eastAsia="宋体" w:hAnsi="Times New Roman" w:cs="Times New Roman" w:hint="eastAsia"/>
          <w:lang w:eastAsia="zh-CN"/>
        </w:rPr>
        <w:t xml:space="preserve">a function double </w:t>
      </w:r>
      <w:proofErr w:type="spellStart"/>
      <w:proofErr w:type="gramStart"/>
      <w:r w:rsidR="00BC154A">
        <w:rPr>
          <w:rFonts w:ascii="Times New Roman" w:eastAsia="宋体" w:hAnsi="Times New Roman" w:cs="Times New Roman" w:hint="eastAsia"/>
          <w:lang w:eastAsia="zh-CN"/>
        </w:rPr>
        <w:t>getCircleArea</w:t>
      </w:r>
      <w:proofErr w:type="spellEnd"/>
      <w:r w:rsidR="00BC154A">
        <w:rPr>
          <w:rFonts w:ascii="Times New Roman" w:eastAsia="宋体" w:hAnsi="Times New Roman" w:cs="Times New Roman" w:hint="eastAsia"/>
          <w:lang w:eastAsia="zh-CN"/>
        </w:rPr>
        <w:t>(</w:t>
      </w:r>
      <w:proofErr w:type="gramEnd"/>
      <w:r w:rsidR="00BC154A">
        <w:rPr>
          <w:rFonts w:ascii="Times New Roman" w:eastAsia="宋体" w:hAnsi="Times New Roman" w:cs="Times New Roman" w:hint="eastAsia"/>
          <w:lang w:eastAsia="zh-CN"/>
        </w:rPr>
        <w:t xml:space="preserve">double radius) that returns the area of a </w:t>
      </w:r>
      <w:r w:rsidR="00885135">
        <w:rPr>
          <w:rFonts w:ascii="Times New Roman" w:eastAsia="宋体" w:hAnsi="Times New Roman" w:cs="Times New Roman" w:hint="eastAsia"/>
          <w:lang w:eastAsia="zh-CN"/>
        </w:rPr>
        <w:t xml:space="preserve">circle using </w:t>
      </w:r>
      <m:oMath>
        <m:r>
          <w:rPr>
            <w:rFonts w:ascii="Cambria Math" w:eastAsia="宋体" w:hAnsi="Cambria Math" w:cs="Times New Roman"/>
            <w:lang w:eastAsia="zh-CN"/>
          </w:rPr>
          <m:t>A = π</m:t>
        </m:r>
        <m:sSup>
          <m:sSupPr>
            <m:ctrlPr>
              <w:rPr>
                <w:rFonts w:ascii="Cambria Math" w:eastAsia="宋体" w:hAnsi="Cambria Math" w:cs="Times New Roman"/>
                <w:i/>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005C1354">
        <w:rPr>
          <w:rFonts w:ascii="Times New Roman" w:eastAsia="宋体" w:hAnsi="Times New Roman" w:cs="Times New Roman" w:hint="eastAsia"/>
          <w:lang w:eastAsia="zh-CN"/>
        </w:rPr>
        <w:t>.</w:t>
      </w:r>
    </w:p>
    <w:p w14:paraId="6688DFBA" w14:textId="77777777" w:rsidR="005C1354" w:rsidRPr="005C1354" w:rsidRDefault="005C1354" w:rsidP="005C1354">
      <w:pPr>
        <w:shd w:val="clear" w:color="auto" w:fill="23272E"/>
        <w:spacing w:after="0" w:line="285" w:lineRule="atLeast"/>
        <w:rPr>
          <w:rFonts w:ascii="Consolas" w:eastAsia="宋体" w:hAnsi="Consolas" w:cs="宋体"/>
          <w:color w:val="ABB2BF"/>
          <w:szCs w:val="21"/>
          <w:lang w:eastAsia="zh-CN"/>
        </w:rPr>
      </w:pPr>
      <w:r w:rsidRPr="005C1354">
        <w:rPr>
          <w:rFonts w:ascii="Consolas" w:eastAsia="宋体" w:hAnsi="Consolas" w:cs="宋体"/>
          <w:color w:val="C678DD"/>
          <w:szCs w:val="21"/>
          <w:lang w:eastAsia="zh-CN"/>
        </w:rPr>
        <w:t>double</w:t>
      </w:r>
      <w:r w:rsidRPr="005C1354">
        <w:rPr>
          <w:rFonts w:ascii="Consolas" w:eastAsia="宋体" w:hAnsi="Consolas" w:cs="宋体"/>
          <w:color w:val="ABB2BF"/>
          <w:szCs w:val="21"/>
          <w:lang w:eastAsia="zh-CN"/>
        </w:rPr>
        <w:t xml:space="preserve"> </w:t>
      </w:r>
      <w:proofErr w:type="spellStart"/>
      <w:proofErr w:type="gramStart"/>
      <w:r w:rsidRPr="005C1354">
        <w:rPr>
          <w:rFonts w:ascii="Consolas" w:eastAsia="宋体" w:hAnsi="Consolas" w:cs="宋体"/>
          <w:color w:val="61AFEF"/>
          <w:szCs w:val="21"/>
          <w:lang w:eastAsia="zh-CN"/>
        </w:rPr>
        <w:t>getCircleArea</w:t>
      </w:r>
      <w:proofErr w:type="spellEnd"/>
      <w:r w:rsidRPr="005C1354">
        <w:rPr>
          <w:rFonts w:ascii="Consolas" w:eastAsia="宋体" w:hAnsi="Consolas" w:cs="宋体"/>
          <w:color w:val="ABB2BF"/>
          <w:szCs w:val="21"/>
          <w:lang w:eastAsia="zh-CN"/>
        </w:rPr>
        <w:t>(</w:t>
      </w:r>
      <w:proofErr w:type="gramEnd"/>
      <w:r w:rsidRPr="005C1354">
        <w:rPr>
          <w:rFonts w:ascii="Consolas" w:eastAsia="宋体" w:hAnsi="Consolas" w:cs="宋体"/>
          <w:color w:val="C678DD"/>
          <w:szCs w:val="21"/>
          <w:lang w:eastAsia="zh-CN"/>
        </w:rPr>
        <w:t>double</w:t>
      </w:r>
      <w:r w:rsidRPr="005C1354">
        <w:rPr>
          <w:rFonts w:ascii="Consolas" w:eastAsia="宋体" w:hAnsi="Consolas" w:cs="宋体"/>
          <w:color w:val="ABB2BF"/>
          <w:szCs w:val="21"/>
          <w:lang w:eastAsia="zh-CN"/>
        </w:rPr>
        <w:t xml:space="preserve"> </w:t>
      </w:r>
      <w:r w:rsidRPr="005C1354">
        <w:rPr>
          <w:rFonts w:ascii="Consolas" w:eastAsia="宋体" w:hAnsi="Consolas" w:cs="宋体"/>
          <w:color w:val="E06C75"/>
          <w:szCs w:val="21"/>
          <w:lang w:eastAsia="zh-CN"/>
        </w:rPr>
        <w:t>radius</w:t>
      </w:r>
      <w:r w:rsidRPr="005C1354">
        <w:rPr>
          <w:rFonts w:ascii="Consolas" w:eastAsia="宋体" w:hAnsi="Consolas" w:cs="宋体"/>
          <w:color w:val="ABB2BF"/>
          <w:szCs w:val="21"/>
          <w:lang w:eastAsia="zh-CN"/>
        </w:rPr>
        <w:t>)</w:t>
      </w:r>
    </w:p>
    <w:p w14:paraId="2BFBCDA5" w14:textId="77777777" w:rsidR="005C1354" w:rsidRPr="005C1354" w:rsidRDefault="005C1354" w:rsidP="005C1354">
      <w:pPr>
        <w:shd w:val="clear" w:color="auto" w:fill="23272E"/>
        <w:spacing w:after="0" w:line="285" w:lineRule="atLeast"/>
        <w:rPr>
          <w:rFonts w:ascii="Consolas" w:eastAsia="宋体" w:hAnsi="Consolas" w:cs="宋体"/>
          <w:color w:val="ABB2BF"/>
          <w:szCs w:val="21"/>
          <w:lang w:eastAsia="zh-CN"/>
        </w:rPr>
      </w:pPr>
      <w:r w:rsidRPr="005C1354">
        <w:rPr>
          <w:rFonts w:ascii="Consolas" w:eastAsia="宋体" w:hAnsi="Consolas" w:cs="宋体"/>
          <w:color w:val="ABB2BF"/>
          <w:szCs w:val="21"/>
          <w:lang w:eastAsia="zh-CN"/>
        </w:rPr>
        <w:t>{</w:t>
      </w:r>
    </w:p>
    <w:p w14:paraId="760CFC12" w14:textId="77777777" w:rsidR="005C1354" w:rsidRPr="005C1354" w:rsidRDefault="005C1354" w:rsidP="005C1354">
      <w:pPr>
        <w:shd w:val="clear" w:color="auto" w:fill="23272E"/>
        <w:spacing w:after="0" w:line="285" w:lineRule="atLeast"/>
        <w:rPr>
          <w:rFonts w:ascii="Consolas" w:eastAsia="宋体" w:hAnsi="Consolas" w:cs="宋体"/>
          <w:color w:val="ABB2BF"/>
          <w:szCs w:val="21"/>
          <w:lang w:eastAsia="zh-CN"/>
        </w:rPr>
      </w:pPr>
      <w:r w:rsidRPr="005C1354">
        <w:rPr>
          <w:rFonts w:ascii="Consolas" w:eastAsia="宋体" w:hAnsi="Consolas" w:cs="宋体"/>
          <w:color w:val="ABB2BF"/>
          <w:szCs w:val="21"/>
          <w:lang w:eastAsia="zh-CN"/>
        </w:rPr>
        <w:t xml:space="preserve">    </w:t>
      </w:r>
      <w:r w:rsidRPr="005C1354">
        <w:rPr>
          <w:rFonts w:ascii="Consolas" w:eastAsia="宋体" w:hAnsi="Consolas" w:cs="宋体"/>
          <w:color w:val="C678DD"/>
          <w:szCs w:val="21"/>
          <w:lang w:eastAsia="zh-CN"/>
        </w:rPr>
        <w:t>const</w:t>
      </w:r>
      <w:r w:rsidRPr="005C1354">
        <w:rPr>
          <w:rFonts w:ascii="Consolas" w:eastAsia="宋体" w:hAnsi="Consolas" w:cs="宋体"/>
          <w:color w:val="ABB2BF"/>
          <w:szCs w:val="21"/>
          <w:lang w:eastAsia="zh-CN"/>
        </w:rPr>
        <w:t xml:space="preserve"> </w:t>
      </w:r>
      <w:r w:rsidRPr="005C1354">
        <w:rPr>
          <w:rFonts w:ascii="Consolas" w:eastAsia="宋体" w:hAnsi="Consolas" w:cs="宋体"/>
          <w:color w:val="C678DD"/>
          <w:szCs w:val="21"/>
          <w:lang w:eastAsia="zh-CN"/>
        </w:rPr>
        <w:t>double</w:t>
      </w:r>
      <w:r w:rsidRPr="005C1354">
        <w:rPr>
          <w:rFonts w:ascii="Consolas" w:eastAsia="宋体" w:hAnsi="Consolas" w:cs="宋体"/>
          <w:color w:val="ABB2BF"/>
          <w:szCs w:val="21"/>
          <w:lang w:eastAsia="zh-CN"/>
        </w:rPr>
        <w:t xml:space="preserve"> </w:t>
      </w:r>
      <w:r w:rsidRPr="005C1354">
        <w:rPr>
          <w:rFonts w:ascii="Consolas" w:eastAsia="宋体" w:hAnsi="Consolas" w:cs="宋体"/>
          <w:color w:val="E06C75"/>
          <w:szCs w:val="21"/>
          <w:lang w:eastAsia="zh-CN"/>
        </w:rPr>
        <w:t>PI</w:t>
      </w:r>
      <w:r w:rsidRPr="005C1354">
        <w:rPr>
          <w:rFonts w:ascii="Consolas" w:eastAsia="宋体" w:hAnsi="Consolas" w:cs="宋体"/>
          <w:color w:val="ABB2BF"/>
          <w:szCs w:val="21"/>
          <w:lang w:eastAsia="zh-CN"/>
        </w:rPr>
        <w:t xml:space="preserve"> </w:t>
      </w:r>
      <w:r w:rsidRPr="005C1354">
        <w:rPr>
          <w:rFonts w:ascii="Consolas" w:eastAsia="宋体" w:hAnsi="Consolas" w:cs="宋体"/>
          <w:color w:val="C678DD"/>
          <w:szCs w:val="21"/>
          <w:lang w:eastAsia="zh-CN"/>
        </w:rPr>
        <w:t>=</w:t>
      </w:r>
      <w:r w:rsidRPr="005C1354">
        <w:rPr>
          <w:rFonts w:ascii="Consolas" w:eastAsia="宋体" w:hAnsi="Consolas" w:cs="宋体"/>
          <w:color w:val="ABB2BF"/>
          <w:szCs w:val="21"/>
          <w:lang w:eastAsia="zh-CN"/>
        </w:rPr>
        <w:t xml:space="preserve"> </w:t>
      </w:r>
      <w:r w:rsidRPr="005C1354">
        <w:rPr>
          <w:rFonts w:ascii="Consolas" w:eastAsia="宋体" w:hAnsi="Consolas" w:cs="宋体"/>
          <w:color w:val="D19A66"/>
          <w:szCs w:val="21"/>
          <w:lang w:eastAsia="zh-CN"/>
        </w:rPr>
        <w:t>3.14159</w:t>
      </w:r>
      <w:r w:rsidRPr="005C1354">
        <w:rPr>
          <w:rFonts w:ascii="Consolas" w:eastAsia="宋体" w:hAnsi="Consolas" w:cs="宋体"/>
          <w:color w:val="ABB2BF"/>
          <w:szCs w:val="21"/>
          <w:lang w:eastAsia="zh-CN"/>
        </w:rPr>
        <w:t>;</w:t>
      </w:r>
    </w:p>
    <w:p w14:paraId="6B2F232A" w14:textId="77777777" w:rsidR="005C1354" w:rsidRPr="005C1354" w:rsidRDefault="005C1354" w:rsidP="005C1354">
      <w:pPr>
        <w:shd w:val="clear" w:color="auto" w:fill="23272E"/>
        <w:spacing w:after="0" w:line="285" w:lineRule="atLeast"/>
        <w:rPr>
          <w:rFonts w:ascii="Consolas" w:eastAsia="宋体" w:hAnsi="Consolas" w:cs="宋体"/>
          <w:color w:val="ABB2BF"/>
          <w:szCs w:val="21"/>
          <w:lang w:eastAsia="zh-CN"/>
        </w:rPr>
      </w:pPr>
      <w:r w:rsidRPr="005C1354">
        <w:rPr>
          <w:rFonts w:ascii="Consolas" w:eastAsia="宋体" w:hAnsi="Consolas" w:cs="宋体"/>
          <w:color w:val="ABB2BF"/>
          <w:szCs w:val="21"/>
          <w:lang w:eastAsia="zh-CN"/>
        </w:rPr>
        <w:t xml:space="preserve">    </w:t>
      </w:r>
      <w:r w:rsidRPr="005C1354">
        <w:rPr>
          <w:rFonts w:ascii="Consolas" w:eastAsia="宋体" w:hAnsi="Consolas" w:cs="宋体"/>
          <w:color w:val="C678DD"/>
          <w:szCs w:val="21"/>
          <w:lang w:eastAsia="zh-CN"/>
        </w:rPr>
        <w:t>return</w:t>
      </w:r>
      <w:r w:rsidRPr="005C1354">
        <w:rPr>
          <w:rFonts w:ascii="Consolas" w:eastAsia="宋体" w:hAnsi="Consolas" w:cs="宋体"/>
          <w:color w:val="ABB2BF"/>
          <w:szCs w:val="21"/>
          <w:lang w:eastAsia="zh-CN"/>
        </w:rPr>
        <w:t xml:space="preserve"> </w:t>
      </w:r>
      <w:r w:rsidRPr="005C1354">
        <w:rPr>
          <w:rFonts w:ascii="Consolas" w:eastAsia="宋体" w:hAnsi="Consolas" w:cs="宋体"/>
          <w:color w:val="E06C75"/>
          <w:szCs w:val="21"/>
          <w:lang w:eastAsia="zh-CN"/>
        </w:rPr>
        <w:t>PI</w:t>
      </w:r>
      <w:r w:rsidRPr="005C1354">
        <w:rPr>
          <w:rFonts w:ascii="Consolas" w:eastAsia="宋体" w:hAnsi="Consolas" w:cs="宋体"/>
          <w:color w:val="ABB2BF"/>
          <w:szCs w:val="21"/>
          <w:lang w:eastAsia="zh-CN"/>
        </w:rPr>
        <w:t xml:space="preserve"> </w:t>
      </w:r>
      <w:r w:rsidRPr="005C1354">
        <w:rPr>
          <w:rFonts w:ascii="Consolas" w:eastAsia="宋体" w:hAnsi="Consolas" w:cs="宋体"/>
          <w:color w:val="C678DD"/>
          <w:szCs w:val="21"/>
          <w:lang w:eastAsia="zh-CN"/>
        </w:rPr>
        <w:t>*</w:t>
      </w:r>
      <w:r w:rsidRPr="005C1354">
        <w:rPr>
          <w:rFonts w:ascii="Consolas" w:eastAsia="宋体" w:hAnsi="Consolas" w:cs="宋体"/>
          <w:color w:val="ABB2BF"/>
          <w:szCs w:val="21"/>
          <w:lang w:eastAsia="zh-CN"/>
        </w:rPr>
        <w:t xml:space="preserve"> </w:t>
      </w:r>
      <w:r w:rsidRPr="005C1354">
        <w:rPr>
          <w:rFonts w:ascii="Consolas" w:eastAsia="宋体" w:hAnsi="Consolas" w:cs="宋体"/>
          <w:color w:val="E06C75"/>
          <w:szCs w:val="21"/>
          <w:lang w:eastAsia="zh-CN"/>
        </w:rPr>
        <w:t>radius</w:t>
      </w:r>
      <w:r w:rsidRPr="005C1354">
        <w:rPr>
          <w:rFonts w:ascii="Consolas" w:eastAsia="宋体" w:hAnsi="Consolas" w:cs="宋体"/>
          <w:color w:val="ABB2BF"/>
          <w:szCs w:val="21"/>
          <w:lang w:eastAsia="zh-CN"/>
        </w:rPr>
        <w:t xml:space="preserve"> </w:t>
      </w:r>
      <w:r w:rsidRPr="005C1354">
        <w:rPr>
          <w:rFonts w:ascii="Consolas" w:eastAsia="宋体" w:hAnsi="Consolas" w:cs="宋体"/>
          <w:color w:val="C678DD"/>
          <w:szCs w:val="21"/>
          <w:lang w:eastAsia="zh-CN"/>
        </w:rPr>
        <w:t>*</w:t>
      </w:r>
      <w:r w:rsidRPr="005C1354">
        <w:rPr>
          <w:rFonts w:ascii="Consolas" w:eastAsia="宋体" w:hAnsi="Consolas" w:cs="宋体"/>
          <w:color w:val="ABB2BF"/>
          <w:szCs w:val="21"/>
          <w:lang w:eastAsia="zh-CN"/>
        </w:rPr>
        <w:t xml:space="preserve"> </w:t>
      </w:r>
      <w:r w:rsidRPr="005C1354">
        <w:rPr>
          <w:rFonts w:ascii="Consolas" w:eastAsia="宋体" w:hAnsi="Consolas" w:cs="宋体"/>
          <w:color w:val="E06C75"/>
          <w:szCs w:val="21"/>
          <w:lang w:eastAsia="zh-CN"/>
        </w:rPr>
        <w:t>radius</w:t>
      </w:r>
      <w:r w:rsidRPr="005C1354">
        <w:rPr>
          <w:rFonts w:ascii="Consolas" w:eastAsia="宋体" w:hAnsi="Consolas" w:cs="宋体"/>
          <w:color w:val="ABB2BF"/>
          <w:szCs w:val="21"/>
          <w:lang w:eastAsia="zh-CN"/>
        </w:rPr>
        <w:t>;</w:t>
      </w:r>
    </w:p>
    <w:p w14:paraId="0A65005E" w14:textId="77777777" w:rsidR="005C1354" w:rsidRPr="005C1354" w:rsidRDefault="005C1354" w:rsidP="005C1354">
      <w:pPr>
        <w:shd w:val="clear" w:color="auto" w:fill="23272E"/>
        <w:spacing w:after="0" w:line="285" w:lineRule="atLeast"/>
        <w:rPr>
          <w:rFonts w:ascii="Consolas" w:eastAsia="宋体" w:hAnsi="Consolas" w:cs="宋体"/>
          <w:color w:val="ABB2BF"/>
          <w:szCs w:val="21"/>
          <w:lang w:eastAsia="zh-CN"/>
        </w:rPr>
      </w:pPr>
      <w:r w:rsidRPr="005C1354">
        <w:rPr>
          <w:rFonts w:ascii="Consolas" w:eastAsia="宋体" w:hAnsi="Consolas" w:cs="宋体"/>
          <w:color w:val="ABB2BF"/>
          <w:szCs w:val="21"/>
          <w:lang w:eastAsia="zh-CN"/>
        </w:rPr>
        <w:t>}</w:t>
      </w:r>
    </w:p>
    <w:p w14:paraId="7A71BDD9" w14:textId="10B873E2" w:rsidR="005C1354" w:rsidRDefault="00D23B58" w:rsidP="005C1354">
      <w:pPr>
        <w:pStyle w:val="ae"/>
        <w:numPr>
          <w:ilvl w:val="0"/>
          <w:numId w:val="30"/>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Input the radius.</w:t>
      </w:r>
    </w:p>
    <w:p w14:paraId="03708726" w14:textId="77777777" w:rsidR="00D23B58" w:rsidRPr="00D23B58" w:rsidRDefault="00D23B58" w:rsidP="00D23B58">
      <w:pPr>
        <w:shd w:val="clear" w:color="auto" w:fill="23272E"/>
        <w:spacing w:after="0" w:line="285" w:lineRule="atLeast"/>
        <w:rPr>
          <w:rFonts w:ascii="Consolas" w:eastAsia="宋体" w:hAnsi="Consolas" w:cs="宋体"/>
          <w:color w:val="ABB2BF"/>
          <w:szCs w:val="21"/>
          <w:lang w:eastAsia="zh-CN"/>
        </w:rPr>
      </w:pPr>
      <w:r w:rsidRPr="00D23B58">
        <w:rPr>
          <w:rFonts w:ascii="Consolas" w:eastAsia="宋体" w:hAnsi="Consolas" w:cs="宋体"/>
          <w:color w:val="ABB2BF"/>
          <w:szCs w:val="21"/>
          <w:lang w:eastAsia="zh-CN"/>
        </w:rPr>
        <w:t xml:space="preserve">    </w:t>
      </w:r>
      <w:r w:rsidRPr="00D23B58">
        <w:rPr>
          <w:rFonts w:ascii="Consolas" w:eastAsia="宋体" w:hAnsi="Consolas" w:cs="宋体"/>
          <w:color w:val="C678DD"/>
          <w:szCs w:val="21"/>
          <w:lang w:eastAsia="zh-CN"/>
        </w:rPr>
        <w:t>double</w:t>
      </w:r>
      <w:r w:rsidRPr="00D23B58">
        <w:rPr>
          <w:rFonts w:ascii="Consolas" w:eastAsia="宋体" w:hAnsi="Consolas" w:cs="宋体"/>
          <w:color w:val="ABB2BF"/>
          <w:szCs w:val="21"/>
          <w:lang w:eastAsia="zh-CN"/>
        </w:rPr>
        <w:t xml:space="preserve"> </w:t>
      </w:r>
      <w:r w:rsidRPr="00D23B58">
        <w:rPr>
          <w:rFonts w:ascii="Consolas" w:eastAsia="宋体" w:hAnsi="Consolas" w:cs="宋体"/>
          <w:color w:val="E06C75"/>
          <w:szCs w:val="21"/>
          <w:lang w:eastAsia="zh-CN"/>
        </w:rPr>
        <w:t>radius</w:t>
      </w:r>
      <w:r w:rsidRPr="00D23B58">
        <w:rPr>
          <w:rFonts w:ascii="Consolas" w:eastAsia="宋体" w:hAnsi="Consolas" w:cs="宋体"/>
          <w:color w:val="ABB2BF"/>
          <w:szCs w:val="21"/>
          <w:lang w:eastAsia="zh-CN"/>
        </w:rPr>
        <w:t>;</w:t>
      </w:r>
    </w:p>
    <w:p w14:paraId="0EFD777A" w14:textId="77777777" w:rsidR="00D23B58" w:rsidRPr="00D23B58" w:rsidRDefault="00D23B58" w:rsidP="00D23B58">
      <w:pPr>
        <w:shd w:val="clear" w:color="auto" w:fill="23272E"/>
        <w:spacing w:after="0" w:line="285" w:lineRule="atLeast"/>
        <w:rPr>
          <w:rFonts w:ascii="Consolas" w:eastAsia="宋体" w:hAnsi="Consolas" w:cs="宋体"/>
          <w:color w:val="ABB2BF"/>
          <w:szCs w:val="21"/>
          <w:lang w:eastAsia="zh-CN"/>
        </w:rPr>
      </w:pPr>
      <w:r w:rsidRPr="00D23B58">
        <w:rPr>
          <w:rFonts w:ascii="Consolas" w:eastAsia="宋体" w:hAnsi="Consolas" w:cs="宋体"/>
          <w:color w:val="ABB2BF"/>
          <w:szCs w:val="21"/>
          <w:lang w:eastAsia="zh-CN"/>
        </w:rPr>
        <w:t xml:space="preserve">    </w:t>
      </w:r>
      <w:proofErr w:type="spellStart"/>
      <w:r w:rsidRPr="00D23B58">
        <w:rPr>
          <w:rFonts w:ascii="Consolas" w:eastAsia="宋体" w:hAnsi="Consolas" w:cs="宋体"/>
          <w:color w:val="E06C75"/>
          <w:szCs w:val="21"/>
          <w:lang w:eastAsia="zh-CN"/>
        </w:rPr>
        <w:t>cout</w:t>
      </w:r>
      <w:proofErr w:type="spellEnd"/>
      <w:r w:rsidRPr="00D23B58">
        <w:rPr>
          <w:rFonts w:ascii="Consolas" w:eastAsia="宋体" w:hAnsi="Consolas" w:cs="宋体"/>
          <w:color w:val="ABB2BF"/>
          <w:szCs w:val="21"/>
          <w:lang w:eastAsia="zh-CN"/>
        </w:rPr>
        <w:t xml:space="preserve"> </w:t>
      </w:r>
      <w:r w:rsidRPr="00D23B58">
        <w:rPr>
          <w:rFonts w:ascii="Consolas" w:eastAsia="宋体" w:hAnsi="Consolas" w:cs="宋体"/>
          <w:color w:val="61AFEF"/>
          <w:szCs w:val="21"/>
          <w:lang w:eastAsia="zh-CN"/>
        </w:rPr>
        <w:t>&lt;&lt;</w:t>
      </w:r>
      <w:r w:rsidRPr="00D23B58">
        <w:rPr>
          <w:rFonts w:ascii="Consolas" w:eastAsia="宋体" w:hAnsi="Consolas" w:cs="宋体"/>
          <w:color w:val="ABB2BF"/>
          <w:szCs w:val="21"/>
          <w:lang w:eastAsia="zh-CN"/>
        </w:rPr>
        <w:t xml:space="preserve"> </w:t>
      </w:r>
      <w:r w:rsidRPr="00D23B58">
        <w:rPr>
          <w:rFonts w:ascii="Consolas" w:eastAsia="宋体" w:hAnsi="Consolas" w:cs="宋体"/>
          <w:color w:val="98C379"/>
          <w:szCs w:val="21"/>
          <w:lang w:eastAsia="zh-CN"/>
        </w:rPr>
        <w:t>"Enter radius: "</w:t>
      </w:r>
      <w:r w:rsidRPr="00D23B58">
        <w:rPr>
          <w:rFonts w:ascii="Consolas" w:eastAsia="宋体" w:hAnsi="Consolas" w:cs="宋体"/>
          <w:color w:val="ABB2BF"/>
          <w:szCs w:val="21"/>
          <w:lang w:eastAsia="zh-CN"/>
        </w:rPr>
        <w:t>;</w:t>
      </w:r>
    </w:p>
    <w:p w14:paraId="2CDD3F6A" w14:textId="77777777" w:rsidR="00D23B58" w:rsidRPr="00D23B58" w:rsidRDefault="00D23B58" w:rsidP="00D23B58">
      <w:pPr>
        <w:shd w:val="clear" w:color="auto" w:fill="23272E"/>
        <w:spacing w:after="0" w:line="285" w:lineRule="atLeast"/>
        <w:rPr>
          <w:rFonts w:ascii="Consolas" w:eastAsia="宋体" w:hAnsi="Consolas" w:cs="宋体"/>
          <w:color w:val="ABB2BF"/>
          <w:szCs w:val="21"/>
          <w:lang w:eastAsia="zh-CN"/>
        </w:rPr>
      </w:pPr>
      <w:r w:rsidRPr="00D23B58">
        <w:rPr>
          <w:rFonts w:ascii="Consolas" w:eastAsia="宋体" w:hAnsi="Consolas" w:cs="宋体"/>
          <w:color w:val="ABB2BF"/>
          <w:szCs w:val="21"/>
          <w:lang w:eastAsia="zh-CN"/>
        </w:rPr>
        <w:t xml:space="preserve">    </w:t>
      </w:r>
      <w:proofErr w:type="spellStart"/>
      <w:r w:rsidRPr="00D23B58">
        <w:rPr>
          <w:rFonts w:ascii="Consolas" w:eastAsia="宋体" w:hAnsi="Consolas" w:cs="宋体"/>
          <w:color w:val="E06C75"/>
          <w:szCs w:val="21"/>
          <w:lang w:eastAsia="zh-CN"/>
        </w:rPr>
        <w:t>cin</w:t>
      </w:r>
      <w:proofErr w:type="spellEnd"/>
      <w:r w:rsidRPr="00D23B58">
        <w:rPr>
          <w:rFonts w:ascii="Consolas" w:eastAsia="宋体" w:hAnsi="Consolas" w:cs="宋体"/>
          <w:color w:val="ABB2BF"/>
          <w:szCs w:val="21"/>
          <w:lang w:eastAsia="zh-CN"/>
        </w:rPr>
        <w:t xml:space="preserve"> </w:t>
      </w:r>
      <w:r w:rsidRPr="00D23B58">
        <w:rPr>
          <w:rFonts w:ascii="Consolas" w:eastAsia="宋体" w:hAnsi="Consolas" w:cs="宋体"/>
          <w:color w:val="C678DD"/>
          <w:szCs w:val="21"/>
          <w:lang w:eastAsia="zh-CN"/>
        </w:rPr>
        <w:t>&gt;&gt;</w:t>
      </w:r>
      <w:r w:rsidRPr="00D23B58">
        <w:rPr>
          <w:rFonts w:ascii="Consolas" w:eastAsia="宋体" w:hAnsi="Consolas" w:cs="宋体"/>
          <w:color w:val="ABB2BF"/>
          <w:szCs w:val="21"/>
          <w:lang w:eastAsia="zh-CN"/>
        </w:rPr>
        <w:t xml:space="preserve"> </w:t>
      </w:r>
      <w:r w:rsidRPr="00D23B58">
        <w:rPr>
          <w:rFonts w:ascii="Consolas" w:eastAsia="宋体" w:hAnsi="Consolas" w:cs="宋体"/>
          <w:color w:val="E06C75"/>
          <w:szCs w:val="21"/>
          <w:lang w:eastAsia="zh-CN"/>
        </w:rPr>
        <w:t>radius</w:t>
      </w:r>
      <w:r w:rsidRPr="00D23B58">
        <w:rPr>
          <w:rFonts w:ascii="Consolas" w:eastAsia="宋体" w:hAnsi="Consolas" w:cs="宋体"/>
          <w:color w:val="ABB2BF"/>
          <w:szCs w:val="21"/>
          <w:lang w:eastAsia="zh-CN"/>
        </w:rPr>
        <w:t>;</w:t>
      </w:r>
    </w:p>
    <w:p w14:paraId="01695F21" w14:textId="7A11DAC2" w:rsidR="00D23B58" w:rsidRDefault="008845D9" w:rsidP="00D23B58">
      <w:pPr>
        <w:pStyle w:val="ae"/>
        <w:numPr>
          <w:ilvl w:val="0"/>
          <w:numId w:val="30"/>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 xml:space="preserve">Call </w:t>
      </w:r>
      <w:proofErr w:type="spellStart"/>
      <w:proofErr w:type="gramStart"/>
      <w:r>
        <w:rPr>
          <w:rFonts w:ascii="Times New Roman" w:eastAsia="宋体" w:hAnsi="Times New Roman" w:cs="Times New Roman" w:hint="eastAsia"/>
          <w:lang w:eastAsia="zh-CN"/>
        </w:rPr>
        <w:t>getCircleArea</w:t>
      </w:r>
      <w:proofErr w:type="spellEnd"/>
      <w:r>
        <w:rPr>
          <w:rFonts w:ascii="Times New Roman" w:eastAsia="宋体" w:hAnsi="Times New Roman" w:cs="Times New Roman" w:hint="eastAsia"/>
          <w:lang w:eastAsia="zh-CN"/>
        </w:rPr>
        <w:t>(</w:t>
      </w:r>
      <w:proofErr w:type="gramEnd"/>
      <w:r>
        <w:rPr>
          <w:rFonts w:ascii="Times New Roman" w:eastAsia="宋体" w:hAnsi="Times New Roman" w:cs="Times New Roman" w:hint="eastAsia"/>
          <w:lang w:eastAsia="zh-CN"/>
        </w:rPr>
        <w:t xml:space="preserve">) from </w:t>
      </w:r>
      <w:proofErr w:type="gramStart"/>
      <w:r>
        <w:rPr>
          <w:rFonts w:ascii="Times New Roman" w:eastAsia="宋体" w:hAnsi="Times New Roman" w:cs="Times New Roman" w:hint="eastAsia"/>
          <w:lang w:eastAsia="zh-CN"/>
        </w:rPr>
        <w:t>main</w:t>
      </w:r>
      <w:r w:rsidR="00801B69">
        <w:rPr>
          <w:rFonts w:ascii="Times New Roman" w:eastAsia="宋体" w:hAnsi="Times New Roman" w:cs="Times New Roman" w:hint="eastAsia"/>
          <w:lang w:eastAsia="zh-CN"/>
        </w:rPr>
        <w:t>(</w:t>
      </w:r>
      <w:proofErr w:type="gramEnd"/>
      <w:r w:rsidR="00801B69">
        <w:rPr>
          <w:rFonts w:ascii="Times New Roman" w:eastAsia="宋体" w:hAnsi="Times New Roman" w:cs="Times New Roman" w:hint="eastAsia"/>
          <w:lang w:eastAsia="zh-CN"/>
        </w:rPr>
        <w:t xml:space="preserve">) and print the area of </w:t>
      </w:r>
      <w:r w:rsidR="00B95040">
        <w:rPr>
          <w:rFonts w:ascii="Times New Roman" w:eastAsia="宋体" w:hAnsi="Times New Roman" w:cs="Times New Roman" w:hint="eastAsia"/>
          <w:lang w:eastAsia="zh-CN"/>
        </w:rPr>
        <w:t xml:space="preserve">the circle with </w:t>
      </w:r>
      <w:proofErr w:type="spellStart"/>
      <w:proofErr w:type="gramStart"/>
      <w:r w:rsidR="00B95040">
        <w:rPr>
          <w:rFonts w:ascii="Times New Roman" w:eastAsia="宋体" w:hAnsi="Times New Roman" w:cs="Times New Roman" w:hint="eastAsia"/>
          <w:lang w:eastAsia="zh-CN"/>
        </w:rPr>
        <w:t>setpricision</w:t>
      </w:r>
      <w:proofErr w:type="spellEnd"/>
      <w:r w:rsidR="00B95040">
        <w:rPr>
          <w:rFonts w:ascii="Times New Roman" w:eastAsia="宋体" w:hAnsi="Times New Roman" w:cs="Times New Roman" w:hint="eastAsia"/>
          <w:lang w:eastAsia="zh-CN"/>
        </w:rPr>
        <w:t>(</w:t>
      </w:r>
      <w:proofErr w:type="gramEnd"/>
      <w:r w:rsidR="00B95040">
        <w:rPr>
          <w:rFonts w:ascii="Times New Roman" w:eastAsia="宋体" w:hAnsi="Times New Roman" w:cs="Times New Roman" w:hint="eastAsia"/>
          <w:lang w:eastAsia="zh-CN"/>
        </w:rPr>
        <w:t>2).</w:t>
      </w:r>
    </w:p>
    <w:p w14:paraId="09E4639D" w14:textId="77777777" w:rsidR="00B95040" w:rsidRPr="00B95040" w:rsidRDefault="00B95040" w:rsidP="00B95040">
      <w:pPr>
        <w:shd w:val="clear" w:color="auto" w:fill="23272E"/>
        <w:spacing w:after="0" w:line="285" w:lineRule="atLeast"/>
        <w:rPr>
          <w:rFonts w:ascii="Consolas" w:eastAsia="宋体" w:hAnsi="Consolas" w:cs="宋体"/>
          <w:color w:val="ABB2BF"/>
          <w:szCs w:val="21"/>
          <w:lang w:eastAsia="zh-CN"/>
        </w:rPr>
      </w:pPr>
      <w:r w:rsidRPr="00B95040">
        <w:rPr>
          <w:rFonts w:ascii="Consolas" w:eastAsia="宋体" w:hAnsi="Consolas" w:cs="宋体"/>
          <w:color w:val="ABB2BF"/>
          <w:szCs w:val="21"/>
          <w:lang w:eastAsia="zh-CN"/>
        </w:rPr>
        <w:t xml:space="preserve">    </w:t>
      </w:r>
      <w:proofErr w:type="spellStart"/>
      <w:r w:rsidRPr="00B95040">
        <w:rPr>
          <w:rFonts w:ascii="Consolas" w:eastAsia="宋体" w:hAnsi="Consolas" w:cs="宋体"/>
          <w:color w:val="E06C75"/>
          <w:szCs w:val="21"/>
          <w:lang w:eastAsia="zh-CN"/>
        </w:rPr>
        <w:t>cout</w:t>
      </w:r>
      <w:proofErr w:type="spellEnd"/>
      <w:r w:rsidRPr="00B95040">
        <w:rPr>
          <w:rFonts w:ascii="Consolas" w:eastAsia="宋体" w:hAnsi="Consolas" w:cs="宋体"/>
          <w:color w:val="ABB2BF"/>
          <w:szCs w:val="21"/>
          <w:lang w:eastAsia="zh-CN"/>
        </w:rPr>
        <w:t xml:space="preserve"> </w:t>
      </w:r>
      <w:r w:rsidRPr="00B95040">
        <w:rPr>
          <w:rFonts w:ascii="Consolas" w:eastAsia="宋体" w:hAnsi="Consolas" w:cs="宋体"/>
          <w:color w:val="C678DD"/>
          <w:szCs w:val="21"/>
          <w:lang w:eastAsia="zh-CN"/>
        </w:rPr>
        <w:t>&lt;&lt;</w:t>
      </w:r>
      <w:r w:rsidRPr="00B95040">
        <w:rPr>
          <w:rFonts w:ascii="Consolas" w:eastAsia="宋体" w:hAnsi="Consolas" w:cs="宋体"/>
          <w:color w:val="ABB2BF"/>
          <w:szCs w:val="21"/>
          <w:lang w:eastAsia="zh-CN"/>
        </w:rPr>
        <w:t xml:space="preserve"> </w:t>
      </w:r>
      <w:r w:rsidRPr="00B95040">
        <w:rPr>
          <w:rFonts w:ascii="Consolas" w:eastAsia="宋体" w:hAnsi="Consolas" w:cs="宋体"/>
          <w:color w:val="61AFEF"/>
          <w:szCs w:val="21"/>
          <w:lang w:eastAsia="zh-CN"/>
        </w:rPr>
        <w:t>fixed</w:t>
      </w:r>
      <w:r w:rsidRPr="00B95040">
        <w:rPr>
          <w:rFonts w:ascii="Consolas" w:eastAsia="宋体" w:hAnsi="Consolas" w:cs="宋体"/>
          <w:color w:val="ABB2BF"/>
          <w:szCs w:val="21"/>
          <w:lang w:eastAsia="zh-CN"/>
        </w:rPr>
        <w:t xml:space="preserve"> </w:t>
      </w:r>
      <w:r w:rsidRPr="00B95040">
        <w:rPr>
          <w:rFonts w:ascii="Consolas" w:eastAsia="宋体" w:hAnsi="Consolas" w:cs="宋体"/>
          <w:color w:val="61AFEF"/>
          <w:szCs w:val="21"/>
          <w:lang w:eastAsia="zh-CN"/>
        </w:rPr>
        <w:t>&lt;&lt;</w:t>
      </w:r>
      <w:r w:rsidRPr="00B95040">
        <w:rPr>
          <w:rFonts w:ascii="Consolas" w:eastAsia="宋体" w:hAnsi="Consolas" w:cs="宋体"/>
          <w:color w:val="ABB2BF"/>
          <w:szCs w:val="21"/>
          <w:lang w:eastAsia="zh-CN"/>
        </w:rPr>
        <w:t xml:space="preserve"> </w:t>
      </w:r>
      <w:proofErr w:type="spellStart"/>
      <w:proofErr w:type="gramStart"/>
      <w:r w:rsidRPr="00B95040">
        <w:rPr>
          <w:rFonts w:ascii="Consolas" w:eastAsia="宋体" w:hAnsi="Consolas" w:cs="宋体"/>
          <w:color w:val="61AFEF"/>
          <w:szCs w:val="21"/>
          <w:lang w:eastAsia="zh-CN"/>
        </w:rPr>
        <w:t>setprecision</w:t>
      </w:r>
      <w:proofErr w:type="spellEnd"/>
      <w:r w:rsidRPr="00B95040">
        <w:rPr>
          <w:rFonts w:ascii="Consolas" w:eastAsia="宋体" w:hAnsi="Consolas" w:cs="宋体"/>
          <w:color w:val="ABB2BF"/>
          <w:szCs w:val="21"/>
          <w:lang w:eastAsia="zh-CN"/>
        </w:rPr>
        <w:t>(</w:t>
      </w:r>
      <w:proofErr w:type="gramEnd"/>
      <w:r w:rsidRPr="00B95040">
        <w:rPr>
          <w:rFonts w:ascii="Consolas" w:eastAsia="宋体" w:hAnsi="Consolas" w:cs="宋体"/>
          <w:color w:val="D19A66"/>
          <w:szCs w:val="21"/>
          <w:lang w:eastAsia="zh-CN"/>
        </w:rPr>
        <w:t>2</w:t>
      </w:r>
      <w:r w:rsidRPr="00B95040">
        <w:rPr>
          <w:rFonts w:ascii="Consolas" w:eastAsia="宋体" w:hAnsi="Consolas" w:cs="宋体"/>
          <w:color w:val="ABB2BF"/>
          <w:szCs w:val="21"/>
          <w:lang w:eastAsia="zh-CN"/>
        </w:rPr>
        <w:t>);</w:t>
      </w:r>
    </w:p>
    <w:p w14:paraId="19CE3808" w14:textId="77777777" w:rsidR="00B95040" w:rsidRPr="00B95040" w:rsidRDefault="00B95040" w:rsidP="00B95040">
      <w:pPr>
        <w:shd w:val="clear" w:color="auto" w:fill="23272E"/>
        <w:spacing w:after="0" w:line="285" w:lineRule="atLeast"/>
        <w:rPr>
          <w:rFonts w:ascii="Consolas" w:eastAsia="宋体" w:hAnsi="Consolas" w:cs="宋体"/>
          <w:color w:val="ABB2BF"/>
          <w:szCs w:val="21"/>
          <w:lang w:eastAsia="zh-CN"/>
        </w:rPr>
      </w:pPr>
      <w:r w:rsidRPr="00B95040">
        <w:rPr>
          <w:rFonts w:ascii="Consolas" w:eastAsia="宋体" w:hAnsi="Consolas" w:cs="宋体"/>
          <w:color w:val="ABB2BF"/>
          <w:szCs w:val="21"/>
          <w:lang w:eastAsia="zh-CN"/>
        </w:rPr>
        <w:t xml:space="preserve">    </w:t>
      </w:r>
      <w:proofErr w:type="spellStart"/>
      <w:r w:rsidRPr="00B95040">
        <w:rPr>
          <w:rFonts w:ascii="Consolas" w:eastAsia="宋体" w:hAnsi="Consolas" w:cs="宋体"/>
          <w:color w:val="E06C75"/>
          <w:szCs w:val="21"/>
          <w:lang w:eastAsia="zh-CN"/>
        </w:rPr>
        <w:t>cout</w:t>
      </w:r>
      <w:proofErr w:type="spellEnd"/>
      <w:r w:rsidRPr="00B95040">
        <w:rPr>
          <w:rFonts w:ascii="Consolas" w:eastAsia="宋体" w:hAnsi="Consolas" w:cs="宋体"/>
          <w:color w:val="ABB2BF"/>
          <w:szCs w:val="21"/>
          <w:lang w:eastAsia="zh-CN"/>
        </w:rPr>
        <w:t xml:space="preserve"> </w:t>
      </w:r>
      <w:r w:rsidRPr="00B95040">
        <w:rPr>
          <w:rFonts w:ascii="Consolas" w:eastAsia="宋体" w:hAnsi="Consolas" w:cs="宋体"/>
          <w:color w:val="61AFEF"/>
          <w:szCs w:val="21"/>
          <w:lang w:eastAsia="zh-CN"/>
        </w:rPr>
        <w:t>&lt;&lt;</w:t>
      </w:r>
      <w:r w:rsidRPr="00B95040">
        <w:rPr>
          <w:rFonts w:ascii="Consolas" w:eastAsia="宋体" w:hAnsi="Consolas" w:cs="宋体"/>
          <w:color w:val="ABB2BF"/>
          <w:szCs w:val="21"/>
          <w:lang w:eastAsia="zh-CN"/>
        </w:rPr>
        <w:t xml:space="preserve"> </w:t>
      </w:r>
      <w:r w:rsidRPr="00B95040">
        <w:rPr>
          <w:rFonts w:ascii="Consolas" w:eastAsia="宋体" w:hAnsi="Consolas" w:cs="宋体"/>
          <w:color w:val="98C379"/>
          <w:szCs w:val="21"/>
          <w:lang w:eastAsia="zh-CN"/>
        </w:rPr>
        <w:t>"Circle area: "</w:t>
      </w:r>
      <w:r w:rsidRPr="00B95040">
        <w:rPr>
          <w:rFonts w:ascii="Consolas" w:eastAsia="宋体" w:hAnsi="Consolas" w:cs="宋体"/>
          <w:color w:val="ABB2BF"/>
          <w:szCs w:val="21"/>
          <w:lang w:eastAsia="zh-CN"/>
        </w:rPr>
        <w:t xml:space="preserve"> </w:t>
      </w:r>
      <w:r w:rsidRPr="00B95040">
        <w:rPr>
          <w:rFonts w:ascii="Consolas" w:eastAsia="宋体" w:hAnsi="Consolas" w:cs="宋体"/>
          <w:color w:val="C678DD"/>
          <w:szCs w:val="21"/>
          <w:lang w:eastAsia="zh-CN"/>
        </w:rPr>
        <w:t>&lt;&lt;</w:t>
      </w:r>
      <w:r w:rsidRPr="00B95040">
        <w:rPr>
          <w:rFonts w:ascii="Consolas" w:eastAsia="宋体" w:hAnsi="Consolas" w:cs="宋体"/>
          <w:color w:val="ABB2BF"/>
          <w:szCs w:val="21"/>
          <w:lang w:eastAsia="zh-CN"/>
        </w:rPr>
        <w:t xml:space="preserve"> </w:t>
      </w:r>
      <w:proofErr w:type="spellStart"/>
      <w:r w:rsidRPr="00B95040">
        <w:rPr>
          <w:rFonts w:ascii="Consolas" w:eastAsia="宋体" w:hAnsi="Consolas" w:cs="宋体"/>
          <w:color w:val="61AFEF"/>
          <w:szCs w:val="21"/>
          <w:lang w:eastAsia="zh-CN"/>
        </w:rPr>
        <w:t>getCircleArea</w:t>
      </w:r>
      <w:proofErr w:type="spellEnd"/>
      <w:r w:rsidRPr="00B95040">
        <w:rPr>
          <w:rFonts w:ascii="Consolas" w:eastAsia="宋体" w:hAnsi="Consolas" w:cs="宋体"/>
          <w:color w:val="ABB2BF"/>
          <w:szCs w:val="21"/>
          <w:lang w:eastAsia="zh-CN"/>
        </w:rPr>
        <w:t>(</w:t>
      </w:r>
      <w:r w:rsidRPr="00B95040">
        <w:rPr>
          <w:rFonts w:ascii="Consolas" w:eastAsia="宋体" w:hAnsi="Consolas" w:cs="宋体"/>
          <w:color w:val="E06C75"/>
          <w:szCs w:val="21"/>
          <w:lang w:eastAsia="zh-CN"/>
        </w:rPr>
        <w:t>radius</w:t>
      </w:r>
      <w:r w:rsidRPr="00B95040">
        <w:rPr>
          <w:rFonts w:ascii="Consolas" w:eastAsia="宋体" w:hAnsi="Consolas" w:cs="宋体"/>
          <w:color w:val="ABB2BF"/>
          <w:szCs w:val="21"/>
          <w:lang w:eastAsia="zh-CN"/>
        </w:rPr>
        <w:t xml:space="preserve">) </w:t>
      </w:r>
      <w:r w:rsidRPr="00B95040">
        <w:rPr>
          <w:rFonts w:ascii="Consolas" w:eastAsia="宋体" w:hAnsi="Consolas" w:cs="宋体"/>
          <w:color w:val="C678DD"/>
          <w:szCs w:val="21"/>
          <w:lang w:eastAsia="zh-CN"/>
        </w:rPr>
        <w:t>&lt;&lt;</w:t>
      </w:r>
      <w:r w:rsidRPr="00B95040">
        <w:rPr>
          <w:rFonts w:ascii="Consolas" w:eastAsia="宋体" w:hAnsi="Consolas" w:cs="宋体"/>
          <w:color w:val="ABB2BF"/>
          <w:szCs w:val="21"/>
          <w:lang w:eastAsia="zh-CN"/>
        </w:rPr>
        <w:t xml:space="preserve"> </w:t>
      </w:r>
      <w:proofErr w:type="spellStart"/>
      <w:r w:rsidRPr="00B95040">
        <w:rPr>
          <w:rFonts w:ascii="Consolas" w:eastAsia="宋体" w:hAnsi="Consolas" w:cs="宋体"/>
          <w:color w:val="61AFEF"/>
          <w:szCs w:val="21"/>
          <w:lang w:eastAsia="zh-CN"/>
        </w:rPr>
        <w:t>endl</w:t>
      </w:r>
      <w:proofErr w:type="spellEnd"/>
      <w:r w:rsidRPr="00B95040">
        <w:rPr>
          <w:rFonts w:ascii="Consolas" w:eastAsia="宋体" w:hAnsi="Consolas" w:cs="宋体"/>
          <w:color w:val="ABB2BF"/>
          <w:szCs w:val="21"/>
          <w:lang w:eastAsia="zh-CN"/>
        </w:rPr>
        <w:t>;</w:t>
      </w:r>
    </w:p>
    <w:p w14:paraId="6273AB94" w14:textId="3F8C0573" w:rsidR="00B95040" w:rsidRDefault="00B95040">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79B9DC0C" w14:textId="57DD0E6A" w:rsidR="00B95040" w:rsidRPr="00FF1ECB" w:rsidRDefault="00B95040" w:rsidP="00B95040">
      <w:pPr>
        <w:pStyle w:val="ae"/>
        <w:numPr>
          <w:ilvl w:val="0"/>
          <w:numId w:val="25"/>
        </w:numPr>
        <w:spacing w:after="60" w:line="252" w:lineRule="auto"/>
        <w:rPr>
          <w:rFonts w:ascii="Times New Roman" w:eastAsia="宋体" w:hAnsi="Times New Roman" w:cs="Times New Roman"/>
          <w:b/>
          <w:bCs/>
          <w:lang w:eastAsia="zh-CN"/>
        </w:rPr>
      </w:pPr>
      <w:r w:rsidRPr="00FF1ECB">
        <w:rPr>
          <w:rFonts w:ascii="Times New Roman" w:eastAsia="宋体" w:hAnsi="Times New Roman" w:cs="Times New Roman" w:hint="eastAsia"/>
          <w:b/>
          <w:bCs/>
          <w:lang w:eastAsia="zh-CN"/>
        </w:rPr>
        <w:t>Flow Diagram:</w:t>
      </w:r>
    </w:p>
    <w:p w14:paraId="59E2974E" w14:textId="4B6BB88A" w:rsidR="00B95040" w:rsidRDefault="00013E59" w:rsidP="00013E59">
      <w:pPr>
        <w:pStyle w:val="ae"/>
        <w:spacing w:after="60" w:line="252" w:lineRule="auto"/>
        <w:ind w:left="691"/>
        <w:rPr>
          <w:rFonts w:ascii="Times New Roman" w:eastAsia="宋体" w:hAnsi="Times New Roman" w:cs="Times New Roman"/>
          <w:lang w:eastAsia="zh-CN"/>
        </w:rPr>
      </w:pPr>
      <w:r>
        <w:rPr>
          <w:rFonts w:ascii="Times New Roman" w:eastAsia="宋体" w:hAnsi="Times New Roman" w:cs="Times New Roman" w:hint="eastAsia"/>
          <w:noProof/>
          <w:lang w:eastAsia="zh-CN"/>
        </w:rPr>
        <w:drawing>
          <wp:inline distT="0" distB="0" distL="0" distR="0" wp14:anchorId="7F61DBCA" wp14:editId="12C4315B">
            <wp:extent cx="2128196" cy="8774012"/>
            <wp:effectExtent l="0" t="0" r="5715" b="8255"/>
            <wp:docPr id="13343983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98379" name="图片 1334398379"/>
                    <pic:cNvPicPr/>
                  </pic:nvPicPr>
                  <pic:blipFill>
                    <a:blip r:embed="rId14"/>
                    <a:stretch>
                      <a:fillRect/>
                    </a:stretch>
                  </pic:blipFill>
                  <pic:spPr>
                    <a:xfrm>
                      <a:off x="0" y="0"/>
                      <a:ext cx="2131374" cy="8787116"/>
                    </a:xfrm>
                    <a:prstGeom prst="rect">
                      <a:avLst/>
                    </a:prstGeom>
                  </pic:spPr>
                </pic:pic>
              </a:graphicData>
            </a:graphic>
          </wp:inline>
        </w:drawing>
      </w:r>
    </w:p>
    <w:p w14:paraId="1F1F0707" w14:textId="55364FFD" w:rsidR="00B95040" w:rsidRDefault="00B95040" w:rsidP="00B95040">
      <w:pPr>
        <w:pStyle w:val="ae"/>
        <w:numPr>
          <w:ilvl w:val="0"/>
          <w:numId w:val="25"/>
        </w:numPr>
        <w:spacing w:after="60" w:line="252" w:lineRule="auto"/>
        <w:rPr>
          <w:rFonts w:ascii="Times New Roman" w:eastAsia="宋体" w:hAnsi="Times New Roman" w:cs="Times New Roman"/>
          <w:b/>
          <w:lang w:eastAsia="zh-CN"/>
        </w:rPr>
      </w:pPr>
      <w:r w:rsidRPr="00B95040">
        <w:rPr>
          <w:rFonts w:ascii="Times New Roman" w:eastAsia="宋体" w:hAnsi="Times New Roman" w:cs="Times New Roman"/>
          <w:b/>
          <w:lang w:eastAsia="zh-CN"/>
        </w:rPr>
        <w:t>Results (Output Screenshot):</w:t>
      </w:r>
    </w:p>
    <w:p w14:paraId="4166908A" w14:textId="12EAC80A" w:rsidR="00B95040" w:rsidRDefault="009E2C86" w:rsidP="00B95040">
      <w:pPr>
        <w:pStyle w:val="ae"/>
        <w:spacing w:after="60" w:line="252" w:lineRule="auto"/>
        <w:ind w:left="691"/>
        <w:rPr>
          <w:rFonts w:ascii="Times New Roman" w:eastAsia="宋体" w:hAnsi="Times New Roman" w:cs="Times New Roman"/>
          <w:b/>
          <w:lang w:eastAsia="zh-CN"/>
        </w:rPr>
      </w:pPr>
      <w:r w:rsidRPr="009E2C86">
        <w:rPr>
          <w:rFonts w:ascii="Times New Roman" w:eastAsia="宋体" w:hAnsi="Times New Roman" w:cs="Times New Roman"/>
          <w:b/>
          <w:noProof/>
          <w:lang w:eastAsia="zh-CN"/>
        </w:rPr>
        <w:drawing>
          <wp:inline distT="0" distB="0" distL="0" distR="0" wp14:anchorId="5408DAF5" wp14:editId="10F94202">
            <wp:extent cx="5274310" cy="3148330"/>
            <wp:effectExtent l="0" t="0" r="2540" b="0"/>
            <wp:docPr id="1638371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71859" name=""/>
                    <pic:cNvPicPr/>
                  </pic:nvPicPr>
                  <pic:blipFill>
                    <a:blip r:embed="rId15"/>
                    <a:stretch>
                      <a:fillRect/>
                    </a:stretch>
                  </pic:blipFill>
                  <pic:spPr>
                    <a:xfrm>
                      <a:off x="0" y="0"/>
                      <a:ext cx="5274310" cy="3148330"/>
                    </a:xfrm>
                    <a:prstGeom prst="rect">
                      <a:avLst/>
                    </a:prstGeom>
                  </pic:spPr>
                </pic:pic>
              </a:graphicData>
            </a:graphic>
          </wp:inline>
        </w:drawing>
      </w:r>
    </w:p>
    <w:p w14:paraId="2082CE70" w14:textId="3B03F22D" w:rsidR="00B95040" w:rsidRPr="009E2C86" w:rsidRDefault="00B95040" w:rsidP="009E2C86">
      <w:pPr>
        <w:rPr>
          <w:rFonts w:ascii="Times New Roman" w:eastAsia="宋体" w:hAnsi="Times New Roman" w:cs="Times New Roman"/>
          <w:b/>
          <w:lang w:eastAsia="zh-CN"/>
        </w:rPr>
      </w:pPr>
      <w:r>
        <w:rPr>
          <w:rFonts w:ascii="Times New Roman" w:eastAsia="宋体" w:hAnsi="Times New Roman" w:cs="Times New Roman"/>
          <w:b/>
          <w:lang w:eastAsia="zh-CN"/>
        </w:rPr>
        <w:br w:type="page"/>
      </w:r>
    </w:p>
    <w:p w14:paraId="1C66FB3F" w14:textId="77777777" w:rsidR="00FA75F6" w:rsidRPr="00EA7542" w:rsidRDefault="004344AC" w:rsidP="00EA7542">
      <w:pPr>
        <w:pStyle w:val="31"/>
        <w:rPr>
          <w:rFonts w:ascii="Times New Roman" w:hAnsi="Times New Roman" w:cs="Times New Roman"/>
          <w:color w:val="000000" w:themeColor="text1"/>
          <w:sz w:val="24"/>
        </w:rPr>
      </w:pPr>
      <w:r w:rsidRPr="00EA7542">
        <w:rPr>
          <w:rFonts w:ascii="Times New Roman" w:hAnsi="Times New Roman" w:cs="Times New Roman"/>
          <w:color w:val="000000" w:themeColor="text1"/>
          <w:sz w:val="24"/>
        </w:rPr>
        <w:t>Task 5: Temperature Converter (Multiple Functions)</w:t>
      </w:r>
    </w:p>
    <w:p w14:paraId="35C15337" w14:textId="589B0F77" w:rsidR="00FA75F6" w:rsidRPr="00FF1ECB" w:rsidRDefault="00B95040" w:rsidP="00135752">
      <w:pPr>
        <w:pStyle w:val="ae"/>
        <w:numPr>
          <w:ilvl w:val="0"/>
          <w:numId w:val="26"/>
        </w:numPr>
        <w:spacing w:after="60" w:line="252" w:lineRule="auto"/>
        <w:rPr>
          <w:rFonts w:ascii="Times New Roman" w:eastAsia="宋体" w:hAnsi="Times New Roman" w:cs="Times New Roman"/>
          <w:b/>
          <w:bCs/>
          <w:lang w:eastAsia="zh-CN"/>
        </w:rPr>
      </w:pPr>
      <w:r w:rsidRPr="00FF1ECB">
        <w:rPr>
          <w:rFonts w:ascii="Times New Roman" w:eastAsia="宋体" w:hAnsi="Times New Roman" w:cs="Times New Roman" w:hint="eastAsia"/>
          <w:b/>
          <w:bCs/>
          <w:lang w:eastAsia="zh-CN"/>
        </w:rPr>
        <w:t>Description:</w:t>
      </w:r>
    </w:p>
    <w:p w14:paraId="14828AB7" w14:textId="74940044" w:rsidR="000733F2" w:rsidRDefault="000D666F" w:rsidP="000733F2">
      <w:pPr>
        <w:pStyle w:val="ae"/>
        <w:numPr>
          <w:ilvl w:val="0"/>
          <w:numId w:val="33"/>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Creat</w:t>
      </w:r>
      <w:r w:rsidR="00FE5FEB">
        <w:rPr>
          <w:rFonts w:ascii="Times New Roman" w:eastAsia="宋体" w:hAnsi="Times New Roman" w:cs="Times New Roman" w:hint="eastAsia"/>
          <w:lang w:eastAsia="zh-CN"/>
        </w:rPr>
        <w:t xml:space="preserve">e two functions: </w:t>
      </w:r>
      <w:proofErr w:type="spellStart"/>
      <w:proofErr w:type="gramStart"/>
      <w:r w:rsidR="00FE5FEB">
        <w:rPr>
          <w:rFonts w:ascii="Times New Roman" w:eastAsia="宋体" w:hAnsi="Times New Roman" w:cs="Times New Roman" w:hint="eastAsia"/>
          <w:lang w:eastAsia="zh-CN"/>
        </w:rPr>
        <w:t>celsiusToFahrenheit</w:t>
      </w:r>
      <w:proofErr w:type="spellEnd"/>
      <w:r w:rsidR="00803863">
        <w:rPr>
          <w:rFonts w:ascii="Times New Roman" w:eastAsia="宋体" w:hAnsi="Times New Roman" w:cs="Times New Roman" w:hint="eastAsia"/>
          <w:lang w:eastAsia="zh-CN"/>
        </w:rPr>
        <w:t>(</w:t>
      </w:r>
      <w:proofErr w:type="gramEnd"/>
      <w:r w:rsidR="00803863">
        <w:rPr>
          <w:rFonts w:ascii="Times New Roman" w:eastAsia="宋体" w:hAnsi="Times New Roman" w:cs="Times New Roman" w:hint="eastAsia"/>
          <w:lang w:eastAsia="zh-CN"/>
        </w:rPr>
        <w:t xml:space="preserve">) and </w:t>
      </w:r>
      <w:proofErr w:type="spellStart"/>
      <w:proofErr w:type="gramStart"/>
      <w:r w:rsidR="00803863">
        <w:rPr>
          <w:rFonts w:ascii="Times New Roman" w:eastAsia="宋体" w:hAnsi="Times New Roman" w:cs="Times New Roman" w:hint="eastAsia"/>
          <w:lang w:eastAsia="zh-CN"/>
        </w:rPr>
        <w:t>fahrenheitToCelsius</w:t>
      </w:r>
      <w:proofErr w:type="spellEnd"/>
      <w:r w:rsidR="00803863">
        <w:rPr>
          <w:rFonts w:ascii="Times New Roman" w:eastAsia="宋体" w:hAnsi="Times New Roman" w:cs="Times New Roman" w:hint="eastAsia"/>
          <w:lang w:eastAsia="zh-CN"/>
        </w:rPr>
        <w:t>(</w:t>
      </w:r>
      <w:proofErr w:type="gramEnd"/>
      <w:r w:rsidR="00803863">
        <w:rPr>
          <w:rFonts w:ascii="Times New Roman" w:eastAsia="宋体" w:hAnsi="Times New Roman" w:cs="Times New Roman" w:hint="eastAsia"/>
          <w:lang w:eastAsia="zh-CN"/>
        </w:rPr>
        <w:t>).</w:t>
      </w:r>
    </w:p>
    <w:p w14:paraId="302C28E3" w14:textId="77777777" w:rsidR="00803863" w:rsidRPr="00803863" w:rsidRDefault="00803863" w:rsidP="00803863">
      <w:pPr>
        <w:shd w:val="clear" w:color="auto" w:fill="23272E"/>
        <w:spacing w:after="0" w:line="285" w:lineRule="atLeast"/>
        <w:rPr>
          <w:rFonts w:ascii="Consolas" w:eastAsia="宋体" w:hAnsi="Consolas" w:cs="宋体"/>
          <w:color w:val="ABB2BF"/>
          <w:szCs w:val="21"/>
          <w:lang w:eastAsia="zh-CN"/>
        </w:rPr>
      </w:pPr>
      <w:r w:rsidRPr="00803863">
        <w:rPr>
          <w:rFonts w:ascii="Consolas" w:eastAsia="宋体" w:hAnsi="Consolas" w:cs="宋体"/>
          <w:color w:val="C678DD"/>
          <w:szCs w:val="21"/>
          <w:lang w:eastAsia="zh-CN"/>
        </w:rPr>
        <w:t>double</w:t>
      </w:r>
      <w:r w:rsidRPr="00803863">
        <w:rPr>
          <w:rFonts w:ascii="Consolas" w:eastAsia="宋体" w:hAnsi="Consolas" w:cs="宋体"/>
          <w:color w:val="ABB2BF"/>
          <w:szCs w:val="21"/>
          <w:lang w:eastAsia="zh-CN"/>
        </w:rPr>
        <w:t xml:space="preserve"> </w:t>
      </w:r>
      <w:proofErr w:type="spellStart"/>
      <w:proofErr w:type="gramStart"/>
      <w:r w:rsidRPr="00803863">
        <w:rPr>
          <w:rFonts w:ascii="Consolas" w:eastAsia="宋体" w:hAnsi="Consolas" w:cs="宋体"/>
          <w:color w:val="61AFEF"/>
          <w:szCs w:val="21"/>
          <w:lang w:eastAsia="zh-CN"/>
        </w:rPr>
        <w:t>celsiusToFahrenheit</w:t>
      </w:r>
      <w:proofErr w:type="spellEnd"/>
      <w:r w:rsidRPr="00803863">
        <w:rPr>
          <w:rFonts w:ascii="Consolas" w:eastAsia="宋体" w:hAnsi="Consolas" w:cs="宋体"/>
          <w:color w:val="ABB2BF"/>
          <w:szCs w:val="21"/>
          <w:lang w:eastAsia="zh-CN"/>
        </w:rPr>
        <w:t>(</w:t>
      </w:r>
      <w:proofErr w:type="gramEnd"/>
      <w:r w:rsidRPr="00803863">
        <w:rPr>
          <w:rFonts w:ascii="Consolas" w:eastAsia="宋体" w:hAnsi="Consolas" w:cs="宋体"/>
          <w:color w:val="C678DD"/>
          <w:szCs w:val="21"/>
          <w:lang w:eastAsia="zh-CN"/>
        </w:rPr>
        <w:t>double</w:t>
      </w:r>
      <w:r w:rsidRPr="00803863">
        <w:rPr>
          <w:rFonts w:ascii="Consolas" w:eastAsia="宋体" w:hAnsi="Consolas" w:cs="宋体"/>
          <w:color w:val="ABB2BF"/>
          <w:szCs w:val="21"/>
          <w:lang w:eastAsia="zh-CN"/>
        </w:rPr>
        <w:t xml:space="preserve"> </w:t>
      </w:r>
      <w:proofErr w:type="spellStart"/>
      <w:r w:rsidRPr="00803863">
        <w:rPr>
          <w:rFonts w:ascii="Consolas" w:eastAsia="宋体" w:hAnsi="Consolas" w:cs="宋体"/>
          <w:color w:val="E06C75"/>
          <w:szCs w:val="21"/>
          <w:lang w:eastAsia="zh-CN"/>
        </w:rPr>
        <w:t>celsius</w:t>
      </w:r>
      <w:proofErr w:type="spellEnd"/>
      <w:r w:rsidRPr="00803863">
        <w:rPr>
          <w:rFonts w:ascii="Consolas" w:eastAsia="宋体" w:hAnsi="Consolas" w:cs="宋体"/>
          <w:color w:val="ABB2BF"/>
          <w:szCs w:val="21"/>
          <w:lang w:eastAsia="zh-CN"/>
        </w:rPr>
        <w:t>)</w:t>
      </w:r>
    </w:p>
    <w:p w14:paraId="29296721" w14:textId="77777777" w:rsidR="00803863" w:rsidRPr="00803863" w:rsidRDefault="00803863" w:rsidP="00803863">
      <w:pPr>
        <w:shd w:val="clear" w:color="auto" w:fill="23272E"/>
        <w:spacing w:after="0" w:line="285" w:lineRule="atLeast"/>
        <w:rPr>
          <w:rFonts w:ascii="Consolas" w:eastAsia="宋体" w:hAnsi="Consolas" w:cs="宋体"/>
          <w:color w:val="ABB2BF"/>
          <w:szCs w:val="21"/>
          <w:lang w:eastAsia="zh-CN"/>
        </w:rPr>
      </w:pPr>
      <w:r w:rsidRPr="00803863">
        <w:rPr>
          <w:rFonts w:ascii="Consolas" w:eastAsia="宋体" w:hAnsi="Consolas" w:cs="宋体"/>
          <w:color w:val="ABB2BF"/>
          <w:szCs w:val="21"/>
          <w:lang w:eastAsia="zh-CN"/>
        </w:rPr>
        <w:t>{</w:t>
      </w:r>
    </w:p>
    <w:p w14:paraId="34662E96" w14:textId="77777777" w:rsidR="00803863" w:rsidRPr="00803863" w:rsidRDefault="00803863" w:rsidP="00803863">
      <w:pPr>
        <w:shd w:val="clear" w:color="auto" w:fill="23272E"/>
        <w:spacing w:after="0" w:line="285" w:lineRule="atLeast"/>
        <w:rPr>
          <w:rFonts w:ascii="Consolas" w:eastAsia="宋体" w:hAnsi="Consolas" w:cs="宋体"/>
          <w:color w:val="ABB2BF"/>
          <w:szCs w:val="21"/>
          <w:lang w:eastAsia="zh-CN"/>
        </w:rPr>
      </w:pPr>
      <w:r w:rsidRPr="00803863">
        <w:rPr>
          <w:rFonts w:ascii="Consolas" w:eastAsia="宋体" w:hAnsi="Consolas" w:cs="宋体"/>
          <w:color w:val="ABB2BF"/>
          <w:szCs w:val="21"/>
          <w:lang w:eastAsia="zh-CN"/>
        </w:rPr>
        <w:t xml:space="preserve">    </w:t>
      </w:r>
      <w:r w:rsidRPr="00803863">
        <w:rPr>
          <w:rFonts w:ascii="Consolas" w:eastAsia="宋体" w:hAnsi="Consolas" w:cs="宋体"/>
          <w:color w:val="C678DD"/>
          <w:szCs w:val="21"/>
          <w:lang w:eastAsia="zh-CN"/>
        </w:rPr>
        <w:t>return</w:t>
      </w:r>
      <w:r w:rsidRPr="00803863">
        <w:rPr>
          <w:rFonts w:ascii="Consolas" w:eastAsia="宋体" w:hAnsi="Consolas" w:cs="宋体"/>
          <w:color w:val="ABB2BF"/>
          <w:szCs w:val="21"/>
          <w:lang w:eastAsia="zh-CN"/>
        </w:rPr>
        <w:t xml:space="preserve"> (</w:t>
      </w:r>
      <w:proofErr w:type="spellStart"/>
      <w:r w:rsidRPr="00803863">
        <w:rPr>
          <w:rFonts w:ascii="Consolas" w:eastAsia="宋体" w:hAnsi="Consolas" w:cs="宋体"/>
          <w:color w:val="E06C75"/>
          <w:szCs w:val="21"/>
          <w:lang w:eastAsia="zh-CN"/>
        </w:rPr>
        <w:t>celsius</w:t>
      </w:r>
      <w:proofErr w:type="spellEnd"/>
      <w:r w:rsidRPr="00803863">
        <w:rPr>
          <w:rFonts w:ascii="Consolas" w:eastAsia="宋体" w:hAnsi="Consolas" w:cs="宋体"/>
          <w:color w:val="ABB2BF"/>
          <w:szCs w:val="21"/>
          <w:lang w:eastAsia="zh-CN"/>
        </w:rPr>
        <w:t xml:space="preserve"> </w:t>
      </w:r>
      <w:r w:rsidRPr="00803863">
        <w:rPr>
          <w:rFonts w:ascii="Consolas" w:eastAsia="宋体" w:hAnsi="Consolas" w:cs="宋体"/>
          <w:color w:val="C678DD"/>
          <w:szCs w:val="21"/>
          <w:lang w:eastAsia="zh-CN"/>
        </w:rPr>
        <w:t>*</w:t>
      </w:r>
      <w:r w:rsidRPr="00803863">
        <w:rPr>
          <w:rFonts w:ascii="Consolas" w:eastAsia="宋体" w:hAnsi="Consolas" w:cs="宋体"/>
          <w:color w:val="ABB2BF"/>
          <w:szCs w:val="21"/>
          <w:lang w:eastAsia="zh-CN"/>
        </w:rPr>
        <w:t xml:space="preserve"> </w:t>
      </w:r>
      <w:r w:rsidRPr="00803863">
        <w:rPr>
          <w:rFonts w:ascii="Consolas" w:eastAsia="宋体" w:hAnsi="Consolas" w:cs="宋体"/>
          <w:color w:val="D19A66"/>
          <w:szCs w:val="21"/>
          <w:lang w:eastAsia="zh-CN"/>
        </w:rPr>
        <w:t>9.0</w:t>
      </w:r>
      <w:r w:rsidRPr="00803863">
        <w:rPr>
          <w:rFonts w:ascii="Consolas" w:eastAsia="宋体" w:hAnsi="Consolas" w:cs="宋体"/>
          <w:color w:val="ABB2BF"/>
          <w:szCs w:val="21"/>
          <w:lang w:eastAsia="zh-CN"/>
        </w:rPr>
        <w:t xml:space="preserve"> </w:t>
      </w:r>
      <w:r w:rsidRPr="00803863">
        <w:rPr>
          <w:rFonts w:ascii="Consolas" w:eastAsia="宋体" w:hAnsi="Consolas" w:cs="宋体"/>
          <w:color w:val="C678DD"/>
          <w:szCs w:val="21"/>
          <w:lang w:eastAsia="zh-CN"/>
        </w:rPr>
        <w:t>/</w:t>
      </w:r>
      <w:r w:rsidRPr="00803863">
        <w:rPr>
          <w:rFonts w:ascii="Consolas" w:eastAsia="宋体" w:hAnsi="Consolas" w:cs="宋体"/>
          <w:color w:val="ABB2BF"/>
          <w:szCs w:val="21"/>
          <w:lang w:eastAsia="zh-CN"/>
        </w:rPr>
        <w:t xml:space="preserve"> </w:t>
      </w:r>
      <w:r w:rsidRPr="00803863">
        <w:rPr>
          <w:rFonts w:ascii="Consolas" w:eastAsia="宋体" w:hAnsi="Consolas" w:cs="宋体"/>
          <w:color w:val="D19A66"/>
          <w:szCs w:val="21"/>
          <w:lang w:eastAsia="zh-CN"/>
        </w:rPr>
        <w:t>5.0</w:t>
      </w:r>
      <w:r w:rsidRPr="00803863">
        <w:rPr>
          <w:rFonts w:ascii="Consolas" w:eastAsia="宋体" w:hAnsi="Consolas" w:cs="宋体"/>
          <w:color w:val="ABB2BF"/>
          <w:szCs w:val="21"/>
          <w:lang w:eastAsia="zh-CN"/>
        </w:rPr>
        <w:t xml:space="preserve">) </w:t>
      </w:r>
      <w:r w:rsidRPr="00803863">
        <w:rPr>
          <w:rFonts w:ascii="Consolas" w:eastAsia="宋体" w:hAnsi="Consolas" w:cs="宋体"/>
          <w:color w:val="C678DD"/>
          <w:szCs w:val="21"/>
          <w:lang w:eastAsia="zh-CN"/>
        </w:rPr>
        <w:t>+</w:t>
      </w:r>
      <w:r w:rsidRPr="00803863">
        <w:rPr>
          <w:rFonts w:ascii="Consolas" w:eastAsia="宋体" w:hAnsi="Consolas" w:cs="宋体"/>
          <w:color w:val="ABB2BF"/>
          <w:szCs w:val="21"/>
          <w:lang w:eastAsia="zh-CN"/>
        </w:rPr>
        <w:t xml:space="preserve"> </w:t>
      </w:r>
      <w:r w:rsidRPr="00803863">
        <w:rPr>
          <w:rFonts w:ascii="Consolas" w:eastAsia="宋体" w:hAnsi="Consolas" w:cs="宋体"/>
          <w:color w:val="D19A66"/>
          <w:szCs w:val="21"/>
          <w:lang w:eastAsia="zh-CN"/>
        </w:rPr>
        <w:t>32</w:t>
      </w:r>
      <w:r w:rsidRPr="00803863">
        <w:rPr>
          <w:rFonts w:ascii="Consolas" w:eastAsia="宋体" w:hAnsi="Consolas" w:cs="宋体"/>
          <w:color w:val="ABB2BF"/>
          <w:szCs w:val="21"/>
          <w:lang w:eastAsia="zh-CN"/>
        </w:rPr>
        <w:t>;</w:t>
      </w:r>
    </w:p>
    <w:p w14:paraId="4F1602EA" w14:textId="77777777" w:rsidR="00803863" w:rsidRPr="00803863" w:rsidRDefault="00803863" w:rsidP="00803863">
      <w:pPr>
        <w:shd w:val="clear" w:color="auto" w:fill="23272E"/>
        <w:spacing w:after="0" w:line="285" w:lineRule="atLeast"/>
        <w:rPr>
          <w:rFonts w:ascii="Consolas" w:eastAsia="宋体" w:hAnsi="Consolas" w:cs="宋体"/>
          <w:color w:val="ABB2BF"/>
          <w:szCs w:val="21"/>
          <w:lang w:eastAsia="zh-CN"/>
        </w:rPr>
      </w:pPr>
      <w:r w:rsidRPr="00803863">
        <w:rPr>
          <w:rFonts w:ascii="Consolas" w:eastAsia="宋体" w:hAnsi="Consolas" w:cs="宋体"/>
          <w:color w:val="ABB2BF"/>
          <w:szCs w:val="21"/>
          <w:lang w:eastAsia="zh-CN"/>
        </w:rPr>
        <w:t>}</w:t>
      </w:r>
    </w:p>
    <w:p w14:paraId="1A7A9D5B" w14:textId="77777777" w:rsidR="00803863" w:rsidRPr="00803863" w:rsidRDefault="00803863" w:rsidP="00803863">
      <w:pPr>
        <w:shd w:val="clear" w:color="auto" w:fill="23272E"/>
        <w:spacing w:after="0" w:line="285" w:lineRule="atLeast"/>
        <w:rPr>
          <w:rFonts w:ascii="Consolas" w:eastAsia="宋体" w:hAnsi="Consolas" w:cs="宋体"/>
          <w:color w:val="ABB2BF"/>
          <w:szCs w:val="21"/>
          <w:lang w:eastAsia="zh-CN"/>
        </w:rPr>
      </w:pPr>
    </w:p>
    <w:p w14:paraId="6CF3776F" w14:textId="77777777" w:rsidR="00803863" w:rsidRPr="00803863" w:rsidRDefault="00803863" w:rsidP="00803863">
      <w:pPr>
        <w:shd w:val="clear" w:color="auto" w:fill="23272E"/>
        <w:spacing w:after="0" w:line="285" w:lineRule="atLeast"/>
        <w:rPr>
          <w:rFonts w:ascii="Consolas" w:eastAsia="宋体" w:hAnsi="Consolas" w:cs="宋体"/>
          <w:color w:val="ABB2BF"/>
          <w:szCs w:val="21"/>
          <w:lang w:eastAsia="zh-CN"/>
        </w:rPr>
      </w:pPr>
      <w:r w:rsidRPr="00803863">
        <w:rPr>
          <w:rFonts w:ascii="Consolas" w:eastAsia="宋体" w:hAnsi="Consolas" w:cs="宋体"/>
          <w:color w:val="C678DD"/>
          <w:szCs w:val="21"/>
          <w:lang w:eastAsia="zh-CN"/>
        </w:rPr>
        <w:t>double</w:t>
      </w:r>
      <w:r w:rsidRPr="00803863">
        <w:rPr>
          <w:rFonts w:ascii="Consolas" w:eastAsia="宋体" w:hAnsi="Consolas" w:cs="宋体"/>
          <w:color w:val="ABB2BF"/>
          <w:szCs w:val="21"/>
          <w:lang w:eastAsia="zh-CN"/>
        </w:rPr>
        <w:t xml:space="preserve"> </w:t>
      </w:r>
      <w:proofErr w:type="spellStart"/>
      <w:proofErr w:type="gramStart"/>
      <w:r w:rsidRPr="00803863">
        <w:rPr>
          <w:rFonts w:ascii="Consolas" w:eastAsia="宋体" w:hAnsi="Consolas" w:cs="宋体"/>
          <w:color w:val="61AFEF"/>
          <w:szCs w:val="21"/>
          <w:lang w:eastAsia="zh-CN"/>
        </w:rPr>
        <w:t>fahrenheitToCelsius</w:t>
      </w:r>
      <w:proofErr w:type="spellEnd"/>
      <w:r w:rsidRPr="00803863">
        <w:rPr>
          <w:rFonts w:ascii="Consolas" w:eastAsia="宋体" w:hAnsi="Consolas" w:cs="宋体"/>
          <w:color w:val="ABB2BF"/>
          <w:szCs w:val="21"/>
          <w:lang w:eastAsia="zh-CN"/>
        </w:rPr>
        <w:t>(</w:t>
      </w:r>
      <w:proofErr w:type="gramEnd"/>
      <w:r w:rsidRPr="00803863">
        <w:rPr>
          <w:rFonts w:ascii="Consolas" w:eastAsia="宋体" w:hAnsi="Consolas" w:cs="宋体"/>
          <w:color w:val="C678DD"/>
          <w:szCs w:val="21"/>
          <w:lang w:eastAsia="zh-CN"/>
        </w:rPr>
        <w:t>double</w:t>
      </w:r>
      <w:r w:rsidRPr="00803863">
        <w:rPr>
          <w:rFonts w:ascii="Consolas" w:eastAsia="宋体" w:hAnsi="Consolas" w:cs="宋体"/>
          <w:color w:val="ABB2BF"/>
          <w:szCs w:val="21"/>
          <w:lang w:eastAsia="zh-CN"/>
        </w:rPr>
        <w:t xml:space="preserve"> </w:t>
      </w:r>
      <w:proofErr w:type="spellStart"/>
      <w:r w:rsidRPr="00803863">
        <w:rPr>
          <w:rFonts w:ascii="Consolas" w:eastAsia="宋体" w:hAnsi="Consolas" w:cs="宋体"/>
          <w:color w:val="E06C75"/>
          <w:szCs w:val="21"/>
          <w:lang w:eastAsia="zh-CN"/>
        </w:rPr>
        <w:t>fahrenheit</w:t>
      </w:r>
      <w:proofErr w:type="spellEnd"/>
      <w:r w:rsidRPr="00803863">
        <w:rPr>
          <w:rFonts w:ascii="Consolas" w:eastAsia="宋体" w:hAnsi="Consolas" w:cs="宋体"/>
          <w:color w:val="ABB2BF"/>
          <w:szCs w:val="21"/>
          <w:lang w:eastAsia="zh-CN"/>
        </w:rPr>
        <w:t>)</w:t>
      </w:r>
    </w:p>
    <w:p w14:paraId="5339D330" w14:textId="77777777" w:rsidR="00803863" w:rsidRPr="00803863" w:rsidRDefault="00803863" w:rsidP="00803863">
      <w:pPr>
        <w:shd w:val="clear" w:color="auto" w:fill="23272E"/>
        <w:spacing w:after="0" w:line="285" w:lineRule="atLeast"/>
        <w:rPr>
          <w:rFonts w:ascii="Consolas" w:eastAsia="宋体" w:hAnsi="Consolas" w:cs="宋体"/>
          <w:color w:val="ABB2BF"/>
          <w:szCs w:val="21"/>
          <w:lang w:eastAsia="zh-CN"/>
        </w:rPr>
      </w:pPr>
      <w:r w:rsidRPr="00803863">
        <w:rPr>
          <w:rFonts w:ascii="Consolas" w:eastAsia="宋体" w:hAnsi="Consolas" w:cs="宋体"/>
          <w:color w:val="ABB2BF"/>
          <w:szCs w:val="21"/>
          <w:lang w:eastAsia="zh-CN"/>
        </w:rPr>
        <w:t>{</w:t>
      </w:r>
    </w:p>
    <w:p w14:paraId="6C67A7A2" w14:textId="77777777" w:rsidR="00803863" w:rsidRPr="00803863" w:rsidRDefault="00803863" w:rsidP="00803863">
      <w:pPr>
        <w:shd w:val="clear" w:color="auto" w:fill="23272E"/>
        <w:spacing w:after="0" w:line="285" w:lineRule="atLeast"/>
        <w:rPr>
          <w:rFonts w:ascii="Consolas" w:eastAsia="宋体" w:hAnsi="Consolas" w:cs="宋体"/>
          <w:color w:val="ABB2BF"/>
          <w:szCs w:val="21"/>
          <w:lang w:eastAsia="zh-CN"/>
        </w:rPr>
      </w:pPr>
      <w:r w:rsidRPr="00803863">
        <w:rPr>
          <w:rFonts w:ascii="Consolas" w:eastAsia="宋体" w:hAnsi="Consolas" w:cs="宋体"/>
          <w:color w:val="ABB2BF"/>
          <w:szCs w:val="21"/>
          <w:lang w:eastAsia="zh-CN"/>
        </w:rPr>
        <w:t xml:space="preserve">    </w:t>
      </w:r>
      <w:r w:rsidRPr="00803863">
        <w:rPr>
          <w:rFonts w:ascii="Consolas" w:eastAsia="宋体" w:hAnsi="Consolas" w:cs="宋体"/>
          <w:color w:val="C678DD"/>
          <w:szCs w:val="21"/>
          <w:lang w:eastAsia="zh-CN"/>
        </w:rPr>
        <w:t>return</w:t>
      </w:r>
      <w:r w:rsidRPr="00803863">
        <w:rPr>
          <w:rFonts w:ascii="Consolas" w:eastAsia="宋体" w:hAnsi="Consolas" w:cs="宋体"/>
          <w:color w:val="ABB2BF"/>
          <w:szCs w:val="21"/>
          <w:lang w:eastAsia="zh-CN"/>
        </w:rPr>
        <w:t xml:space="preserve"> (</w:t>
      </w:r>
      <w:proofErr w:type="spellStart"/>
      <w:r w:rsidRPr="00803863">
        <w:rPr>
          <w:rFonts w:ascii="Consolas" w:eastAsia="宋体" w:hAnsi="Consolas" w:cs="宋体"/>
          <w:color w:val="E06C75"/>
          <w:szCs w:val="21"/>
          <w:lang w:eastAsia="zh-CN"/>
        </w:rPr>
        <w:t>fahrenheit</w:t>
      </w:r>
      <w:proofErr w:type="spellEnd"/>
      <w:r w:rsidRPr="00803863">
        <w:rPr>
          <w:rFonts w:ascii="Consolas" w:eastAsia="宋体" w:hAnsi="Consolas" w:cs="宋体"/>
          <w:color w:val="ABB2BF"/>
          <w:szCs w:val="21"/>
          <w:lang w:eastAsia="zh-CN"/>
        </w:rPr>
        <w:t xml:space="preserve"> </w:t>
      </w:r>
      <w:r w:rsidRPr="00803863">
        <w:rPr>
          <w:rFonts w:ascii="Consolas" w:eastAsia="宋体" w:hAnsi="Consolas" w:cs="宋体"/>
          <w:color w:val="C678DD"/>
          <w:szCs w:val="21"/>
          <w:lang w:eastAsia="zh-CN"/>
        </w:rPr>
        <w:t>-</w:t>
      </w:r>
      <w:r w:rsidRPr="00803863">
        <w:rPr>
          <w:rFonts w:ascii="Consolas" w:eastAsia="宋体" w:hAnsi="Consolas" w:cs="宋体"/>
          <w:color w:val="ABB2BF"/>
          <w:szCs w:val="21"/>
          <w:lang w:eastAsia="zh-CN"/>
        </w:rPr>
        <w:t xml:space="preserve"> </w:t>
      </w:r>
      <w:r w:rsidRPr="00803863">
        <w:rPr>
          <w:rFonts w:ascii="Consolas" w:eastAsia="宋体" w:hAnsi="Consolas" w:cs="宋体"/>
          <w:color w:val="D19A66"/>
          <w:szCs w:val="21"/>
          <w:lang w:eastAsia="zh-CN"/>
        </w:rPr>
        <w:t>32</w:t>
      </w:r>
      <w:r w:rsidRPr="00803863">
        <w:rPr>
          <w:rFonts w:ascii="Consolas" w:eastAsia="宋体" w:hAnsi="Consolas" w:cs="宋体"/>
          <w:color w:val="ABB2BF"/>
          <w:szCs w:val="21"/>
          <w:lang w:eastAsia="zh-CN"/>
        </w:rPr>
        <w:t xml:space="preserve">) </w:t>
      </w:r>
      <w:r w:rsidRPr="00803863">
        <w:rPr>
          <w:rFonts w:ascii="Consolas" w:eastAsia="宋体" w:hAnsi="Consolas" w:cs="宋体"/>
          <w:color w:val="C678DD"/>
          <w:szCs w:val="21"/>
          <w:lang w:eastAsia="zh-CN"/>
        </w:rPr>
        <w:t>*</w:t>
      </w:r>
      <w:r w:rsidRPr="00803863">
        <w:rPr>
          <w:rFonts w:ascii="Consolas" w:eastAsia="宋体" w:hAnsi="Consolas" w:cs="宋体"/>
          <w:color w:val="ABB2BF"/>
          <w:szCs w:val="21"/>
          <w:lang w:eastAsia="zh-CN"/>
        </w:rPr>
        <w:t xml:space="preserve"> </w:t>
      </w:r>
      <w:r w:rsidRPr="00803863">
        <w:rPr>
          <w:rFonts w:ascii="Consolas" w:eastAsia="宋体" w:hAnsi="Consolas" w:cs="宋体"/>
          <w:color w:val="D19A66"/>
          <w:szCs w:val="21"/>
          <w:lang w:eastAsia="zh-CN"/>
        </w:rPr>
        <w:t>5.0</w:t>
      </w:r>
      <w:r w:rsidRPr="00803863">
        <w:rPr>
          <w:rFonts w:ascii="Consolas" w:eastAsia="宋体" w:hAnsi="Consolas" w:cs="宋体"/>
          <w:color w:val="ABB2BF"/>
          <w:szCs w:val="21"/>
          <w:lang w:eastAsia="zh-CN"/>
        </w:rPr>
        <w:t xml:space="preserve"> </w:t>
      </w:r>
      <w:r w:rsidRPr="00803863">
        <w:rPr>
          <w:rFonts w:ascii="Consolas" w:eastAsia="宋体" w:hAnsi="Consolas" w:cs="宋体"/>
          <w:color w:val="C678DD"/>
          <w:szCs w:val="21"/>
          <w:lang w:eastAsia="zh-CN"/>
        </w:rPr>
        <w:t>/</w:t>
      </w:r>
      <w:r w:rsidRPr="00803863">
        <w:rPr>
          <w:rFonts w:ascii="Consolas" w:eastAsia="宋体" w:hAnsi="Consolas" w:cs="宋体"/>
          <w:color w:val="ABB2BF"/>
          <w:szCs w:val="21"/>
          <w:lang w:eastAsia="zh-CN"/>
        </w:rPr>
        <w:t xml:space="preserve"> </w:t>
      </w:r>
      <w:r w:rsidRPr="00803863">
        <w:rPr>
          <w:rFonts w:ascii="Consolas" w:eastAsia="宋体" w:hAnsi="Consolas" w:cs="宋体"/>
          <w:color w:val="D19A66"/>
          <w:szCs w:val="21"/>
          <w:lang w:eastAsia="zh-CN"/>
        </w:rPr>
        <w:t>9.0</w:t>
      </w:r>
      <w:r w:rsidRPr="00803863">
        <w:rPr>
          <w:rFonts w:ascii="Consolas" w:eastAsia="宋体" w:hAnsi="Consolas" w:cs="宋体"/>
          <w:color w:val="ABB2BF"/>
          <w:szCs w:val="21"/>
          <w:lang w:eastAsia="zh-CN"/>
        </w:rPr>
        <w:t>;</w:t>
      </w:r>
    </w:p>
    <w:p w14:paraId="5F96F1D4" w14:textId="77777777" w:rsidR="00803863" w:rsidRPr="00803863" w:rsidRDefault="00803863" w:rsidP="00803863">
      <w:pPr>
        <w:shd w:val="clear" w:color="auto" w:fill="23272E"/>
        <w:spacing w:after="0" w:line="285" w:lineRule="atLeast"/>
        <w:rPr>
          <w:rFonts w:ascii="Consolas" w:eastAsia="宋体" w:hAnsi="Consolas" w:cs="宋体"/>
          <w:color w:val="ABB2BF"/>
          <w:szCs w:val="21"/>
          <w:lang w:eastAsia="zh-CN"/>
        </w:rPr>
      </w:pPr>
      <w:r w:rsidRPr="00803863">
        <w:rPr>
          <w:rFonts w:ascii="Consolas" w:eastAsia="宋体" w:hAnsi="Consolas" w:cs="宋体"/>
          <w:color w:val="ABB2BF"/>
          <w:szCs w:val="21"/>
          <w:lang w:eastAsia="zh-CN"/>
        </w:rPr>
        <w:t>}</w:t>
      </w:r>
    </w:p>
    <w:p w14:paraId="2EEA71B9" w14:textId="62695F8C" w:rsidR="00803863" w:rsidRDefault="000A3325" w:rsidP="00803863">
      <w:pPr>
        <w:pStyle w:val="ae"/>
        <w:numPr>
          <w:ilvl w:val="0"/>
          <w:numId w:val="33"/>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Print the menu and allow the user to choose and input the temperature.</w:t>
      </w:r>
    </w:p>
    <w:p w14:paraId="0FB98149" w14:textId="77777777" w:rsidR="000A3325" w:rsidRPr="000A3325" w:rsidRDefault="000A3325" w:rsidP="000A3325">
      <w:pPr>
        <w:shd w:val="clear" w:color="auto" w:fill="23272E"/>
        <w:spacing w:after="0" w:line="285" w:lineRule="atLeast"/>
        <w:rPr>
          <w:rFonts w:ascii="Consolas" w:eastAsia="宋体" w:hAnsi="Consolas" w:cs="宋体"/>
          <w:color w:val="ABB2BF"/>
          <w:szCs w:val="21"/>
          <w:lang w:eastAsia="zh-CN"/>
        </w:rPr>
      </w:pPr>
      <w:r w:rsidRPr="000A3325">
        <w:rPr>
          <w:rFonts w:ascii="Consolas" w:eastAsia="宋体" w:hAnsi="Consolas" w:cs="宋体"/>
          <w:color w:val="ABB2BF"/>
          <w:szCs w:val="21"/>
          <w:lang w:eastAsia="zh-CN"/>
        </w:rPr>
        <w:t xml:space="preserve">    </w:t>
      </w:r>
      <w:proofErr w:type="spellStart"/>
      <w:r w:rsidRPr="000A3325">
        <w:rPr>
          <w:rFonts w:ascii="Consolas" w:eastAsia="宋体" w:hAnsi="Consolas" w:cs="宋体"/>
          <w:color w:val="E06C75"/>
          <w:szCs w:val="21"/>
          <w:lang w:eastAsia="zh-CN"/>
        </w:rPr>
        <w:t>cout</w:t>
      </w:r>
      <w:proofErr w:type="spellEnd"/>
      <w:r w:rsidRPr="000A3325">
        <w:rPr>
          <w:rFonts w:ascii="Consolas" w:eastAsia="宋体" w:hAnsi="Consolas" w:cs="宋体"/>
          <w:color w:val="ABB2BF"/>
          <w:szCs w:val="21"/>
          <w:lang w:eastAsia="zh-CN"/>
        </w:rPr>
        <w:t xml:space="preserve"> </w:t>
      </w:r>
      <w:r w:rsidRPr="000A3325">
        <w:rPr>
          <w:rFonts w:ascii="Consolas" w:eastAsia="宋体" w:hAnsi="Consolas" w:cs="宋体"/>
          <w:color w:val="61AFEF"/>
          <w:szCs w:val="21"/>
          <w:lang w:eastAsia="zh-CN"/>
        </w:rPr>
        <w:t>&lt;&lt;</w:t>
      </w:r>
      <w:r w:rsidRPr="000A3325">
        <w:rPr>
          <w:rFonts w:ascii="Consolas" w:eastAsia="宋体" w:hAnsi="Consolas" w:cs="宋体"/>
          <w:color w:val="ABB2BF"/>
          <w:szCs w:val="21"/>
          <w:lang w:eastAsia="zh-CN"/>
        </w:rPr>
        <w:t xml:space="preserve"> </w:t>
      </w:r>
      <w:r w:rsidRPr="000A3325">
        <w:rPr>
          <w:rFonts w:ascii="Consolas" w:eastAsia="宋体" w:hAnsi="Consolas" w:cs="宋体"/>
          <w:color w:val="98C379"/>
          <w:szCs w:val="21"/>
          <w:lang w:eastAsia="zh-CN"/>
        </w:rPr>
        <w:t>"Select conversion:"</w:t>
      </w:r>
      <w:r w:rsidRPr="000A3325">
        <w:rPr>
          <w:rFonts w:ascii="Consolas" w:eastAsia="宋体" w:hAnsi="Consolas" w:cs="宋体"/>
          <w:color w:val="ABB2BF"/>
          <w:szCs w:val="21"/>
          <w:lang w:eastAsia="zh-CN"/>
        </w:rPr>
        <w:t xml:space="preserve"> </w:t>
      </w:r>
      <w:r w:rsidRPr="000A3325">
        <w:rPr>
          <w:rFonts w:ascii="Consolas" w:eastAsia="宋体" w:hAnsi="Consolas" w:cs="宋体"/>
          <w:color w:val="C678DD"/>
          <w:szCs w:val="21"/>
          <w:lang w:eastAsia="zh-CN"/>
        </w:rPr>
        <w:t>&lt;&lt;</w:t>
      </w:r>
      <w:r w:rsidRPr="000A3325">
        <w:rPr>
          <w:rFonts w:ascii="Consolas" w:eastAsia="宋体" w:hAnsi="Consolas" w:cs="宋体"/>
          <w:color w:val="ABB2BF"/>
          <w:szCs w:val="21"/>
          <w:lang w:eastAsia="zh-CN"/>
        </w:rPr>
        <w:t xml:space="preserve"> </w:t>
      </w:r>
      <w:proofErr w:type="spellStart"/>
      <w:r w:rsidRPr="000A3325">
        <w:rPr>
          <w:rFonts w:ascii="Consolas" w:eastAsia="宋体" w:hAnsi="Consolas" w:cs="宋体"/>
          <w:color w:val="61AFEF"/>
          <w:szCs w:val="21"/>
          <w:lang w:eastAsia="zh-CN"/>
        </w:rPr>
        <w:t>endl</w:t>
      </w:r>
      <w:proofErr w:type="spellEnd"/>
      <w:r w:rsidRPr="000A3325">
        <w:rPr>
          <w:rFonts w:ascii="Consolas" w:eastAsia="宋体" w:hAnsi="Consolas" w:cs="宋体"/>
          <w:color w:val="ABB2BF"/>
          <w:szCs w:val="21"/>
          <w:lang w:eastAsia="zh-CN"/>
        </w:rPr>
        <w:t>;</w:t>
      </w:r>
    </w:p>
    <w:p w14:paraId="5AA189FC" w14:textId="77777777" w:rsidR="000A3325" w:rsidRPr="000A3325" w:rsidRDefault="000A3325" w:rsidP="000A3325">
      <w:pPr>
        <w:shd w:val="clear" w:color="auto" w:fill="23272E"/>
        <w:spacing w:after="0" w:line="285" w:lineRule="atLeast"/>
        <w:rPr>
          <w:rFonts w:ascii="Consolas" w:eastAsia="宋体" w:hAnsi="Consolas" w:cs="宋体"/>
          <w:color w:val="ABB2BF"/>
          <w:szCs w:val="21"/>
          <w:lang w:eastAsia="zh-CN"/>
        </w:rPr>
      </w:pPr>
      <w:r w:rsidRPr="000A3325">
        <w:rPr>
          <w:rFonts w:ascii="Consolas" w:eastAsia="宋体" w:hAnsi="Consolas" w:cs="宋体"/>
          <w:color w:val="ABB2BF"/>
          <w:szCs w:val="21"/>
          <w:lang w:eastAsia="zh-CN"/>
        </w:rPr>
        <w:t xml:space="preserve">    </w:t>
      </w:r>
      <w:proofErr w:type="spellStart"/>
      <w:r w:rsidRPr="000A3325">
        <w:rPr>
          <w:rFonts w:ascii="Consolas" w:eastAsia="宋体" w:hAnsi="Consolas" w:cs="宋体"/>
          <w:color w:val="E06C75"/>
          <w:szCs w:val="21"/>
          <w:lang w:eastAsia="zh-CN"/>
        </w:rPr>
        <w:t>cout</w:t>
      </w:r>
      <w:proofErr w:type="spellEnd"/>
      <w:r w:rsidRPr="000A3325">
        <w:rPr>
          <w:rFonts w:ascii="Consolas" w:eastAsia="宋体" w:hAnsi="Consolas" w:cs="宋体"/>
          <w:color w:val="ABB2BF"/>
          <w:szCs w:val="21"/>
          <w:lang w:eastAsia="zh-CN"/>
        </w:rPr>
        <w:t xml:space="preserve"> </w:t>
      </w:r>
      <w:r w:rsidRPr="000A3325">
        <w:rPr>
          <w:rFonts w:ascii="Consolas" w:eastAsia="宋体" w:hAnsi="Consolas" w:cs="宋体"/>
          <w:color w:val="61AFEF"/>
          <w:szCs w:val="21"/>
          <w:lang w:eastAsia="zh-CN"/>
        </w:rPr>
        <w:t>&lt;&lt;</w:t>
      </w:r>
      <w:r w:rsidRPr="000A3325">
        <w:rPr>
          <w:rFonts w:ascii="Consolas" w:eastAsia="宋体" w:hAnsi="Consolas" w:cs="宋体"/>
          <w:color w:val="ABB2BF"/>
          <w:szCs w:val="21"/>
          <w:lang w:eastAsia="zh-CN"/>
        </w:rPr>
        <w:t xml:space="preserve"> </w:t>
      </w:r>
      <w:r w:rsidRPr="000A3325">
        <w:rPr>
          <w:rFonts w:ascii="Consolas" w:eastAsia="宋体" w:hAnsi="Consolas" w:cs="宋体"/>
          <w:color w:val="98C379"/>
          <w:szCs w:val="21"/>
          <w:lang w:eastAsia="zh-CN"/>
        </w:rPr>
        <w:t>"1. Celsius to Fahrenheit"</w:t>
      </w:r>
      <w:r w:rsidRPr="000A3325">
        <w:rPr>
          <w:rFonts w:ascii="Consolas" w:eastAsia="宋体" w:hAnsi="Consolas" w:cs="宋体"/>
          <w:color w:val="ABB2BF"/>
          <w:szCs w:val="21"/>
          <w:lang w:eastAsia="zh-CN"/>
        </w:rPr>
        <w:t xml:space="preserve"> </w:t>
      </w:r>
      <w:r w:rsidRPr="000A3325">
        <w:rPr>
          <w:rFonts w:ascii="Consolas" w:eastAsia="宋体" w:hAnsi="Consolas" w:cs="宋体"/>
          <w:color w:val="C678DD"/>
          <w:szCs w:val="21"/>
          <w:lang w:eastAsia="zh-CN"/>
        </w:rPr>
        <w:t>&lt;&lt;</w:t>
      </w:r>
      <w:r w:rsidRPr="000A3325">
        <w:rPr>
          <w:rFonts w:ascii="Consolas" w:eastAsia="宋体" w:hAnsi="Consolas" w:cs="宋体"/>
          <w:color w:val="ABB2BF"/>
          <w:szCs w:val="21"/>
          <w:lang w:eastAsia="zh-CN"/>
        </w:rPr>
        <w:t xml:space="preserve"> </w:t>
      </w:r>
      <w:proofErr w:type="spellStart"/>
      <w:r w:rsidRPr="000A3325">
        <w:rPr>
          <w:rFonts w:ascii="Consolas" w:eastAsia="宋体" w:hAnsi="Consolas" w:cs="宋体"/>
          <w:color w:val="61AFEF"/>
          <w:szCs w:val="21"/>
          <w:lang w:eastAsia="zh-CN"/>
        </w:rPr>
        <w:t>endl</w:t>
      </w:r>
      <w:proofErr w:type="spellEnd"/>
      <w:r w:rsidRPr="000A3325">
        <w:rPr>
          <w:rFonts w:ascii="Consolas" w:eastAsia="宋体" w:hAnsi="Consolas" w:cs="宋体"/>
          <w:color w:val="ABB2BF"/>
          <w:szCs w:val="21"/>
          <w:lang w:eastAsia="zh-CN"/>
        </w:rPr>
        <w:t>;</w:t>
      </w:r>
    </w:p>
    <w:p w14:paraId="023778CB" w14:textId="77777777" w:rsidR="000A3325" w:rsidRPr="000A3325" w:rsidRDefault="000A3325" w:rsidP="000A3325">
      <w:pPr>
        <w:shd w:val="clear" w:color="auto" w:fill="23272E"/>
        <w:spacing w:after="0" w:line="285" w:lineRule="atLeast"/>
        <w:rPr>
          <w:rFonts w:ascii="Consolas" w:eastAsia="宋体" w:hAnsi="Consolas" w:cs="宋体"/>
          <w:color w:val="ABB2BF"/>
          <w:szCs w:val="21"/>
          <w:lang w:eastAsia="zh-CN"/>
        </w:rPr>
      </w:pPr>
      <w:r w:rsidRPr="000A3325">
        <w:rPr>
          <w:rFonts w:ascii="Consolas" w:eastAsia="宋体" w:hAnsi="Consolas" w:cs="宋体"/>
          <w:color w:val="ABB2BF"/>
          <w:szCs w:val="21"/>
          <w:lang w:eastAsia="zh-CN"/>
        </w:rPr>
        <w:t xml:space="preserve">    </w:t>
      </w:r>
      <w:proofErr w:type="spellStart"/>
      <w:r w:rsidRPr="000A3325">
        <w:rPr>
          <w:rFonts w:ascii="Consolas" w:eastAsia="宋体" w:hAnsi="Consolas" w:cs="宋体"/>
          <w:color w:val="E06C75"/>
          <w:szCs w:val="21"/>
          <w:lang w:eastAsia="zh-CN"/>
        </w:rPr>
        <w:t>cout</w:t>
      </w:r>
      <w:proofErr w:type="spellEnd"/>
      <w:r w:rsidRPr="000A3325">
        <w:rPr>
          <w:rFonts w:ascii="Consolas" w:eastAsia="宋体" w:hAnsi="Consolas" w:cs="宋体"/>
          <w:color w:val="ABB2BF"/>
          <w:szCs w:val="21"/>
          <w:lang w:eastAsia="zh-CN"/>
        </w:rPr>
        <w:t xml:space="preserve"> </w:t>
      </w:r>
      <w:r w:rsidRPr="000A3325">
        <w:rPr>
          <w:rFonts w:ascii="Consolas" w:eastAsia="宋体" w:hAnsi="Consolas" w:cs="宋体"/>
          <w:color w:val="61AFEF"/>
          <w:szCs w:val="21"/>
          <w:lang w:eastAsia="zh-CN"/>
        </w:rPr>
        <w:t>&lt;&lt;</w:t>
      </w:r>
      <w:r w:rsidRPr="000A3325">
        <w:rPr>
          <w:rFonts w:ascii="Consolas" w:eastAsia="宋体" w:hAnsi="Consolas" w:cs="宋体"/>
          <w:color w:val="ABB2BF"/>
          <w:szCs w:val="21"/>
          <w:lang w:eastAsia="zh-CN"/>
        </w:rPr>
        <w:t xml:space="preserve"> </w:t>
      </w:r>
      <w:r w:rsidRPr="000A3325">
        <w:rPr>
          <w:rFonts w:ascii="Consolas" w:eastAsia="宋体" w:hAnsi="Consolas" w:cs="宋体"/>
          <w:color w:val="98C379"/>
          <w:szCs w:val="21"/>
          <w:lang w:eastAsia="zh-CN"/>
        </w:rPr>
        <w:t>"2. Fahrenheit to Celsius"</w:t>
      </w:r>
      <w:r w:rsidRPr="000A3325">
        <w:rPr>
          <w:rFonts w:ascii="Consolas" w:eastAsia="宋体" w:hAnsi="Consolas" w:cs="宋体"/>
          <w:color w:val="ABB2BF"/>
          <w:szCs w:val="21"/>
          <w:lang w:eastAsia="zh-CN"/>
        </w:rPr>
        <w:t xml:space="preserve"> </w:t>
      </w:r>
      <w:r w:rsidRPr="000A3325">
        <w:rPr>
          <w:rFonts w:ascii="Consolas" w:eastAsia="宋体" w:hAnsi="Consolas" w:cs="宋体"/>
          <w:color w:val="C678DD"/>
          <w:szCs w:val="21"/>
          <w:lang w:eastAsia="zh-CN"/>
        </w:rPr>
        <w:t>&lt;&lt;</w:t>
      </w:r>
      <w:r w:rsidRPr="000A3325">
        <w:rPr>
          <w:rFonts w:ascii="Consolas" w:eastAsia="宋体" w:hAnsi="Consolas" w:cs="宋体"/>
          <w:color w:val="ABB2BF"/>
          <w:szCs w:val="21"/>
          <w:lang w:eastAsia="zh-CN"/>
        </w:rPr>
        <w:t xml:space="preserve"> </w:t>
      </w:r>
      <w:proofErr w:type="spellStart"/>
      <w:r w:rsidRPr="000A3325">
        <w:rPr>
          <w:rFonts w:ascii="Consolas" w:eastAsia="宋体" w:hAnsi="Consolas" w:cs="宋体"/>
          <w:color w:val="61AFEF"/>
          <w:szCs w:val="21"/>
          <w:lang w:eastAsia="zh-CN"/>
        </w:rPr>
        <w:t>endl</w:t>
      </w:r>
      <w:proofErr w:type="spellEnd"/>
      <w:r w:rsidRPr="000A3325">
        <w:rPr>
          <w:rFonts w:ascii="Consolas" w:eastAsia="宋体" w:hAnsi="Consolas" w:cs="宋体"/>
          <w:color w:val="ABB2BF"/>
          <w:szCs w:val="21"/>
          <w:lang w:eastAsia="zh-CN"/>
        </w:rPr>
        <w:t>;</w:t>
      </w:r>
    </w:p>
    <w:p w14:paraId="2521BAF8" w14:textId="77777777" w:rsidR="000A3325" w:rsidRPr="000A3325" w:rsidRDefault="000A3325" w:rsidP="000A3325">
      <w:pPr>
        <w:shd w:val="clear" w:color="auto" w:fill="23272E"/>
        <w:spacing w:after="0" w:line="285" w:lineRule="atLeast"/>
        <w:rPr>
          <w:rFonts w:ascii="Consolas" w:eastAsia="宋体" w:hAnsi="Consolas" w:cs="宋体"/>
          <w:color w:val="ABB2BF"/>
          <w:szCs w:val="21"/>
          <w:lang w:eastAsia="zh-CN"/>
        </w:rPr>
      </w:pPr>
    </w:p>
    <w:p w14:paraId="1A0E90EB" w14:textId="77777777" w:rsidR="000A3325" w:rsidRPr="000A3325" w:rsidRDefault="000A3325" w:rsidP="000A3325">
      <w:pPr>
        <w:shd w:val="clear" w:color="auto" w:fill="23272E"/>
        <w:spacing w:after="0" w:line="285" w:lineRule="atLeast"/>
        <w:rPr>
          <w:rFonts w:ascii="Consolas" w:eastAsia="宋体" w:hAnsi="Consolas" w:cs="宋体"/>
          <w:color w:val="ABB2BF"/>
          <w:szCs w:val="21"/>
          <w:lang w:eastAsia="zh-CN"/>
        </w:rPr>
      </w:pPr>
      <w:r w:rsidRPr="000A3325">
        <w:rPr>
          <w:rFonts w:ascii="Consolas" w:eastAsia="宋体" w:hAnsi="Consolas" w:cs="宋体"/>
          <w:color w:val="ABB2BF"/>
          <w:szCs w:val="21"/>
          <w:lang w:eastAsia="zh-CN"/>
        </w:rPr>
        <w:t xml:space="preserve">    </w:t>
      </w:r>
      <w:r w:rsidRPr="000A3325">
        <w:rPr>
          <w:rFonts w:ascii="Consolas" w:eastAsia="宋体" w:hAnsi="Consolas" w:cs="宋体"/>
          <w:color w:val="C678DD"/>
          <w:szCs w:val="21"/>
          <w:lang w:eastAsia="zh-CN"/>
        </w:rPr>
        <w:t>int</w:t>
      </w:r>
      <w:r w:rsidRPr="000A3325">
        <w:rPr>
          <w:rFonts w:ascii="Consolas" w:eastAsia="宋体" w:hAnsi="Consolas" w:cs="宋体"/>
          <w:color w:val="ABB2BF"/>
          <w:szCs w:val="21"/>
          <w:lang w:eastAsia="zh-CN"/>
        </w:rPr>
        <w:t xml:space="preserve"> </w:t>
      </w:r>
      <w:r w:rsidRPr="000A3325">
        <w:rPr>
          <w:rFonts w:ascii="Consolas" w:eastAsia="宋体" w:hAnsi="Consolas" w:cs="宋体"/>
          <w:color w:val="E06C75"/>
          <w:szCs w:val="21"/>
          <w:lang w:eastAsia="zh-CN"/>
        </w:rPr>
        <w:t>choice</w:t>
      </w:r>
      <w:r w:rsidRPr="000A3325">
        <w:rPr>
          <w:rFonts w:ascii="Consolas" w:eastAsia="宋体" w:hAnsi="Consolas" w:cs="宋体"/>
          <w:color w:val="ABB2BF"/>
          <w:szCs w:val="21"/>
          <w:lang w:eastAsia="zh-CN"/>
        </w:rPr>
        <w:t xml:space="preserve">, </w:t>
      </w:r>
      <w:r w:rsidRPr="000A3325">
        <w:rPr>
          <w:rFonts w:ascii="Consolas" w:eastAsia="宋体" w:hAnsi="Consolas" w:cs="宋体"/>
          <w:color w:val="E06C75"/>
          <w:szCs w:val="21"/>
          <w:lang w:eastAsia="zh-CN"/>
        </w:rPr>
        <w:t>temperature</w:t>
      </w:r>
      <w:r w:rsidRPr="000A3325">
        <w:rPr>
          <w:rFonts w:ascii="Consolas" w:eastAsia="宋体" w:hAnsi="Consolas" w:cs="宋体"/>
          <w:color w:val="ABB2BF"/>
          <w:szCs w:val="21"/>
          <w:lang w:eastAsia="zh-CN"/>
        </w:rPr>
        <w:t>;</w:t>
      </w:r>
    </w:p>
    <w:p w14:paraId="3BDA432A" w14:textId="77777777" w:rsidR="000A3325" w:rsidRPr="000A3325" w:rsidRDefault="000A3325" w:rsidP="000A3325">
      <w:pPr>
        <w:shd w:val="clear" w:color="auto" w:fill="23272E"/>
        <w:spacing w:after="0" w:line="285" w:lineRule="atLeast"/>
        <w:rPr>
          <w:rFonts w:ascii="Consolas" w:eastAsia="宋体" w:hAnsi="Consolas" w:cs="宋体"/>
          <w:color w:val="ABB2BF"/>
          <w:szCs w:val="21"/>
          <w:lang w:eastAsia="zh-CN"/>
        </w:rPr>
      </w:pPr>
      <w:r w:rsidRPr="000A3325">
        <w:rPr>
          <w:rFonts w:ascii="Consolas" w:eastAsia="宋体" w:hAnsi="Consolas" w:cs="宋体"/>
          <w:color w:val="ABB2BF"/>
          <w:szCs w:val="21"/>
          <w:lang w:eastAsia="zh-CN"/>
        </w:rPr>
        <w:t xml:space="preserve">    </w:t>
      </w:r>
      <w:proofErr w:type="spellStart"/>
      <w:r w:rsidRPr="000A3325">
        <w:rPr>
          <w:rFonts w:ascii="Consolas" w:eastAsia="宋体" w:hAnsi="Consolas" w:cs="宋体"/>
          <w:color w:val="E06C75"/>
          <w:szCs w:val="21"/>
          <w:lang w:eastAsia="zh-CN"/>
        </w:rPr>
        <w:t>cout</w:t>
      </w:r>
      <w:proofErr w:type="spellEnd"/>
      <w:r w:rsidRPr="000A3325">
        <w:rPr>
          <w:rFonts w:ascii="Consolas" w:eastAsia="宋体" w:hAnsi="Consolas" w:cs="宋体"/>
          <w:color w:val="ABB2BF"/>
          <w:szCs w:val="21"/>
          <w:lang w:eastAsia="zh-CN"/>
        </w:rPr>
        <w:t xml:space="preserve"> </w:t>
      </w:r>
      <w:r w:rsidRPr="000A3325">
        <w:rPr>
          <w:rFonts w:ascii="Consolas" w:eastAsia="宋体" w:hAnsi="Consolas" w:cs="宋体"/>
          <w:color w:val="61AFEF"/>
          <w:szCs w:val="21"/>
          <w:lang w:eastAsia="zh-CN"/>
        </w:rPr>
        <w:t>&lt;&lt;</w:t>
      </w:r>
      <w:r w:rsidRPr="000A3325">
        <w:rPr>
          <w:rFonts w:ascii="Consolas" w:eastAsia="宋体" w:hAnsi="Consolas" w:cs="宋体"/>
          <w:color w:val="ABB2BF"/>
          <w:szCs w:val="21"/>
          <w:lang w:eastAsia="zh-CN"/>
        </w:rPr>
        <w:t xml:space="preserve"> </w:t>
      </w:r>
      <w:r w:rsidRPr="000A3325">
        <w:rPr>
          <w:rFonts w:ascii="Consolas" w:eastAsia="宋体" w:hAnsi="Consolas" w:cs="宋体"/>
          <w:color w:val="98C379"/>
          <w:szCs w:val="21"/>
          <w:lang w:eastAsia="zh-CN"/>
        </w:rPr>
        <w:t>"Enter choice: "</w:t>
      </w:r>
      <w:r w:rsidRPr="000A3325">
        <w:rPr>
          <w:rFonts w:ascii="Consolas" w:eastAsia="宋体" w:hAnsi="Consolas" w:cs="宋体"/>
          <w:color w:val="ABB2BF"/>
          <w:szCs w:val="21"/>
          <w:lang w:eastAsia="zh-CN"/>
        </w:rPr>
        <w:t>;</w:t>
      </w:r>
    </w:p>
    <w:p w14:paraId="3F4F7A26" w14:textId="77777777" w:rsidR="000A3325" w:rsidRPr="000A3325" w:rsidRDefault="000A3325" w:rsidP="000A3325">
      <w:pPr>
        <w:shd w:val="clear" w:color="auto" w:fill="23272E"/>
        <w:spacing w:after="0" w:line="285" w:lineRule="atLeast"/>
        <w:rPr>
          <w:rFonts w:ascii="Consolas" w:eastAsia="宋体" w:hAnsi="Consolas" w:cs="宋体"/>
          <w:color w:val="ABB2BF"/>
          <w:szCs w:val="21"/>
          <w:lang w:eastAsia="zh-CN"/>
        </w:rPr>
      </w:pPr>
      <w:r w:rsidRPr="000A3325">
        <w:rPr>
          <w:rFonts w:ascii="Consolas" w:eastAsia="宋体" w:hAnsi="Consolas" w:cs="宋体"/>
          <w:color w:val="ABB2BF"/>
          <w:szCs w:val="21"/>
          <w:lang w:eastAsia="zh-CN"/>
        </w:rPr>
        <w:t xml:space="preserve">    </w:t>
      </w:r>
      <w:proofErr w:type="spellStart"/>
      <w:r w:rsidRPr="000A3325">
        <w:rPr>
          <w:rFonts w:ascii="Consolas" w:eastAsia="宋体" w:hAnsi="Consolas" w:cs="宋体"/>
          <w:color w:val="E06C75"/>
          <w:szCs w:val="21"/>
          <w:lang w:eastAsia="zh-CN"/>
        </w:rPr>
        <w:t>cin</w:t>
      </w:r>
      <w:proofErr w:type="spellEnd"/>
      <w:r w:rsidRPr="000A3325">
        <w:rPr>
          <w:rFonts w:ascii="Consolas" w:eastAsia="宋体" w:hAnsi="Consolas" w:cs="宋体"/>
          <w:color w:val="ABB2BF"/>
          <w:szCs w:val="21"/>
          <w:lang w:eastAsia="zh-CN"/>
        </w:rPr>
        <w:t xml:space="preserve"> </w:t>
      </w:r>
      <w:r w:rsidRPr="000A3325">
        <w:rPr>
          <w:rFonts w:ascii="Consolas" w:eastAsia="宋体" w:hAnsi="Consolas" w:cs="宋体"/>
          <w:color w:val="C678DD"/>
          <w:szCs w:val="21"/>
          <w:lang w:eastAsia="zh-CN"/>
        </w:rPr>
        <w:t>&gt;&gt;</w:t>
      </w:r>
      <w:r w:rsidRPr="000A3325">
        <w:rPr>
          <w:rFonts w:ascii="Consolas" w:eastAsia="宋体" w:hAnsi="Consolas" w:cs="宋体"/>
          <w:color w:val="ABB2BF"/>
          <w:szCs w:val="21"/>
          <w:lang w:eastAsia="zh-CN"/>
        </w:rPr>
        <w:t xml:space="preserve"> </w:t>
      </w:r>
      <w:r w:rsidRPr="000A3325">
        <w:rPr>
          <w:rFonts w:ascii="Consolas" w:eastAsia="宋体" w:hAnsi="Consolas" w:cs="宋体"/>
          <w:color w:val="E06C75"/>
          <w:szCs w:val="21"/>
          <w:lang w:eastAsia="zh-CN"/>
        </w:rPr>
        <w:t>choice</w:t>
      </w:r>
      <w:r w:rsidRPr="000A3325">
        <w:rPr>
          <w:rFonts w:ascii="Consolas" w:eastAsia="宋体" w:hAnsi="Consolas" w:cs="宋体"/>
          <w:color w:val="ABB2BF"/>
          <w:szCs w:val="21"/>
          <w:lang w:eastAsia="zh-CN"/>
        </w:rPr>
        <w:t>;</w:t>
      </w:r>
    </w:p>
    <w:p w14:paraId="670DE01D" w14:textId="77777777" w:rsidR="000A3325" w:rsidRPr="000A3325" w:rsidRDefault="000A3325" w:rsidP="000A3325">
      <w:pPr>
        <w:shd w:val="clear" w:color="auto" w:fill="23272E"/>
        <w:spacing w:after="0" w:line="285" w:lineRule="atLeast"/>
        <w:rPr>
          <w:rFonts w:ascii="Consolas" w:eastAsia="宋体" w:hAnsi="Consolas" w:cs="宋体"/>
          <w:color w:val="ABB2BF"/>
          <w:szCs w:val="21"/>
          <w:lang w:eastAsia="zh-CN"/>
        </w:rPr>
      </w:pPr>
      <w:r w:rsidRPr="000A3325">
        <w:rPr>
          <w:rFonts w:ascii="Consolas" w:eastAsia="宋体" w:hAnsi="Consolas" w:cs="宋体"/>
          <w:color w:val="ABB2BF"/>
          <w:szCs w:val="21"/>
          <w:lang w:eastAsia="zh-CN"/>
        </w:rPr>
        <w:t xml:space="preserve">    </w:t>
      </w:r>
      <w:proofErr w:type="spellStart"/>
      <w:r w:rsidRPr="000A3325">
        <w:rPr>
          <w:rFonts w:ascii="Consolas" w:eastAsia="宋体" w:hAnsi="Consolas" w:cs="宋体"/>
          <w:color w:val="E06C75"/>
          <w:szCs w:val="21"/>
          <w:lang w:eastAsia="zh-CN"/>
        </w:rPr>
        <w:t>cout</w:t>
      </w:r>
      <w:proofErr w:type="spellEnd"/>
      <w:r w:rsidRPr="000A3325">
        <w:rPr>
          <w:rFonts w:ascii="Consolas" w:eastAsia="宋体" w:hAnsi="Consolas" w:cs="宋体"/>
          <w:color w:val="ABB2BF"/>
          <w:szCs w:val="21"/>
          <w:lang w:eastAsia="zh-CN"/>
        </w:rPr>
        <w:t xml:space="preserve"> </w:t>
      </w:r>
      <w:r w:rsidRPr="000A3325">
        <w:rPr>
          <w:rFonts w:ascii="Consolas" w:eastAsia="宋体" w:hAnsi="Consolas" w:cs="宋体"/>
          <w:color w:val="61AFEF"/>
          <w:szCs w:val="21"/>
          <w:lang w:eastAsia="zh-CN"/>
        </w:rPr>
        <w:t>&lt;&lt;</w:t>
      </w:r>
      <w:r w:rsidRPr="000A3325">
        <w:rPr>
          <w:rFonts w:ascii="Consolas" w:eastAsia="宋体" w:hAnsi="Consolas" w:cs="宋体"/>
          <w:color w:val="ABB2BF"/>
          <w:szCs w:val="21"/>
          <w:lang w:eastAsia="zh-CN"/>
        </w:rPr>
        <w:t xml:space="preserve"> </w:t>
      </w:r>
      <w:r w:rsidRPr="000A3325">
        <w:rPr>
          <w:rFonts w:ascii="Consolas" w:eastAsia="宋体" w:hAnsi="Consolas" w:cs="宋体"/>
          <w:color w:val="98C379"/>
          <w:szCs w:val="21"/>
          <w:lang w:eastAsia="zh-CN"/>
        </w:rPr>
        <w:t>"Enter temperature: "</w:t>
      </w:r>
      <w:r w:rsidRPr="000A3325">
        <w:rPr>
          <w:rFonts w:ascii="Consolas" w:eastAsia="宋体" w:hAnsi="Consolas" w:cs="宋体"/>
          <w:color w:val="ABB2BF"/>
          <w:szCs w:val="21"/>
          <w:lang w:eastAsia="zh-CN"/>
        </w:rPr>
        <w:t>;</w:t>
      </w:r>
    </w:p>
    <w:p w14:paraId="1A5BB059" w14:textId="77777777" w:rsidR="000A3325" w:rsidRPr="000A3325" w:rsidRDefault="000A3325" w:rsidP="000A3325">
      <w:pPr>
        <w:shd w:val="clear" w:color="auto" w:fill="23272E"/>
        <w:spacing w:after="0" w:line="285" w:lineRule="atLeast"/>
        <w:rPr>
          <w:rFonts w:ascii="Consolas" w:eastAsia="宋体" w:hAnsi="Consolas" w:cs="宋体"/>
          <w:color w:val="ABB2BF"/>
          <w:szCs w:val="21"/>
          <w:lang w:eastAsia="zh-CN"/>
        </w:rPr>
      </w:pPr>
      <w:r w:rsidRPr="000A3325">
        <w:rPr>
          <w:rFonts w:ascii="Consolas" w:eastAsia="宋体" w:hAnsi="Consolas" w:cs="宋体"/>
          <w:color w:val="ABB2BF"/>
          <w:szCs w:val="21"/>
          <w:lang w:eastAsia="zh-CN"/>
        </w:rPr>
        <w:t xml:space="preserve">    </w:t>
      </w:r>
      <w:proofErr w:type="spellStart"/>
      <w:r w:rsidRPr="000A3325">
        <w:rPr>
          <w:rFonts w:ascii="Consolas" w:eastAsia="宋体" w:hAnsi="Consolas" w:cs="宋体"/>
          <w:color w:val="E06C75"/>
          <w:szCs w:val="21"/>
          <w:lang w:eastAsia="zh-CN"/>
        </w:rPr>
        <w:t>cin</w:t>
      </w:r>
      <w:proofErr w:type="spellEnd"/>
      <w:r w:rsidRPr="000A3325">
        <w:rPr>
          <w:rFonts w:ascii="Consolas" w:eastAsia="宋体" w:hAnsi="Consolas" w:cs="宋体"/>
          <w:color w:val="ABB2BF"/>
          <w:szCs w:val="21"/>
          <w:lang w:eastAsia="zh-CN"/>
        </w:rPr>
        <w:t xml:space="preserve"> </w:t>
      </w:r>
      <w:r w:rsidRPr="000A3325">
        <w:rPr>
          <w:rFonts w:ascii="Consolas" w:eastAsia="宋体" w:hAnsi="Consolas" w:cs="宋体"/>
          <w:color w:val="C678DD"/>
          <w:szCs w:val="21"/>
          <w:lang w:eastAsia="zh-CN"/>
        </w:rPr>
        <w:t>&gt;&gt;</w:t>
      </w:r>
      <w:r w:rsidRPr="000A3325">
        <w:rPr>
          <w:rFonts w:ascii="Consolas" w:eastAsia="宋体" w:hAnsi="Consolas" w:cs="宋体"/>
          <w:color w:val="ABB2BF"/>
          <w:szCs w:val="21"/>
          <w:lang w:eastAsia="zh-CN"/>
        </w:rPr>
        <w:t xml:space="preserve"> </w:t>
      </w:r>
      <w:r w:rsidRPr="000A3325">
        <w:rPr>
          <w:rFonts w:ascii="Consolas" w:eastAsia="宋体" w:hAnsi="Consolas" w:cs="宋体"/>
          <w:color w:val="E06C75"/>
          <w:szCs w:val="21"/>
          <w:lang w:eastAsia="zh-CN"/>
        </w:rPr>
        <w:t>temperature</w:t>
      </w:r>
      <w:r w:rsidRPr="000A3325">
        <w:rPr>
          <w:rFonts w:ascii="Consolas" w:eastAsia="宋体" w:hAnsi="Consolas" w:cs="宋体"/>
          <w:color w:val="ABB2BF"/>
          <w:szCs w:val="21"/>
          <w:lang w:eastAsia="zh-CN"/>
        </w:rPr>
        <w:t>;</w:t>
      </w:r>
    </w:p>
    <w:p w14:paraId="3B144C6B" w14:textId="0D8DF3BD" w:rsidR="000A3325" w:rsidRDefault="00867606" w:rsidP="000A3325">
      <w:pPr>
        <w:pStyle w:val="ae"/>
        <w:numPr>
          <w:ilvl w:val="0"/>
          <w:numId w:val="33"/>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 xml:space="preserve">Call the two functions from </w:t>
      </w:r>
      <w:proofErr w:type="gramStart"/>
      <w:r>
        <w:rPr>
          <w:rFonts w:ascii="Times New Roman" w:eastAsia="宋体" w:hAnsi="Times New Roman" w:cs="Times New Roman" w:hint="eastAsia"/>
          <w:lang w:eastAsia="zh-CN"/>
        </w:rPr>
        <w:t>main(</w:t>
      </w:r>
      <w:proofErr w:type="gramEnd"/>
      <w:r>
        <w:rPr>
          <w:rFonts w:ascii="Times New Roman" w:eastAsia="宋体" w:hAnsi="Times New Roman" w:cs="Times New Roman" w:hint="eastAsia"/>
          <w:lang w:eastAsia="zh-CN"/>
        </w:rPr>
        <w:t xml:space="preserve">) </w:t>
      </w:r>
      <w:r w:rsidR="00A873EC">
        <w:rPr>
          <w:rFonts w:ascii="Times New Roman" w:eastAsia="宋体" w:hAnsi="Times New Roman" w:cs="Times New Roman" w:hint="eastAsia"/>
          <w:lang w:eastAsia="zh-CN"/>
        </w:rPr>
        <w:t>depending on the user</w:t>
      </w:r>
      <w:r w:rsidR="00A873EC">
        <w:rPr>
          <w:rFonts w:ascii="Times New Roman" w:eastAsia="宋体" w:hAnsi="Times New Roman" w:cs="Times New Roman"/>
          <w:lang w:eastAsia="zh-CN"/>
        </w:rPr>
        <w:t>’</w:t>
      </w:r>
      <w:r w:rsidR="00A873EC">
        <w:rPr>
          <w:rFonts w:ascii="Times New Roman" w:eastAsia="宋体" w:hAnsi="Times New Roman" w:cs="Times New Roman" w:hint="eastAsia"/>
          <w:lang w:eastAsia="zh-CN"/>
        </w:rPr>
        <w:t>s choice.</w:t>
      </w:r>
    </w:p>
    <w:p w14:paraId="1A0AACD0" w14:textId="77777777" w:rsidR="00A873EC" w:rsidRPr="00A873EC" w:rsidRDefault="00A873EC" w:rsidP="00A873EC">
      <w:pPr>
        <w:shd w:val="clear" w:color="auto" w:fill="23272E"/>
        <w:spacing w:after="0" w:line="285" w:lineRule="atLeast"/>
        <w:rPr>
          <w:rFonts w:ascii="Consolas" w:eastAsia="宋体" w:hAnsi="Consolas" w:cs="宋体"/>
          <w:color w:val="ABB2BF"/>
          <w:szCs w:val="21"/>
          <w:lang w:eastAsia="zh-CN"/>
        </w:rPr>
      </w:pPr>
      <w:r w:rsidRPr="00A873EC">
        <w:rPr>
          <w:rFonts w:ascii="Consolas" w:eastAsia="宋体" w:hAnsi="Consolas" w:cs="宋体"/>
          <w:color w:val="ABB2BF"/>
          <w:szCs w:val="21"/>
          <w:lang w:eastAsia="zh-CN"/>
        </w:rPr>
        <w:t xml:space="preserve">    </w:t>
      </w:r>
      <w:r w:rsidRPr="00A873EC">
        <w:rPr>
          <w:rFonts w:ascii="Consolas" w:eastAsia="宋体" w:hAnsi="Consolas" w:cs="宋体"/>
          <w:color w:val="C678DD"/>
          <w:szCs w:val="21"/>
          <w:lang w:eastAsia="zh-CN"/>
        </w:rPr>
        <w:t>if</w:t>
      </w:r>
      <w:r w:rsidRPr="00A873EC">
        <w:rPr>
          <w:rFonts w:ascii="Consolas" w:eastAsia="宋体" w:hAnsi="Consolas" w:cs="宋体"/>
          <w:color w:val="ABB2BF"/>
          <w:szCs w:val="21"/>
          <w:lang w:eastAsia="zh-CN"/>
        </w:rPr>
        <w:t xml:space="preserve"> (</w:t>
      </w:r>
      <w:r w:rsidRPr="00A873EC">
        <w:rPr>
          <w:rFonts w:ascii="Consolas" w:eastAsia="宋体" w:hAnsi="Consolas" w:cs="宋体"/>
          <w:color w:val="E06C75"/>
          <w:szCs w:val="21"/>
          <w:lang w:eastAsia="zh-CN"/>
        </w:rPr>
        <w:t>choice</w:t>
      </w:r>
      <w:r w:rsidRPr="00A873EC">
        <w:rPr>
          <w:rFonts w:ascii="Consolas" w:eastAsia="宋体" w:hAnsi="Consolas" w:cs="宋体"/>
          <w:color w:val="ABB2BF"/>
          <w:szCs w:val="21"/>
          <w:lang w:eastAsia="zh-CN"/>
        </w:rPr>
        <w:t xml:space="preserve"> </w:t>
      </w:r>
      <w:r w:rsidRPr="00A873EC">
        <w:rPr>
          <w:rFonts w:ascii="Consolas" w:eastAsia="宋体" w:hAnsi="Consolas" w:cs="宋体"/>
          <w:color w:val="C678DD"/>
          <w:szCs w:val="21"/>
          <w:lang w:eastAsia="zh-CN"/>
        </w:rPr>
        <w:t>==</w:t>
      </w:r>
      <w:r w:rsidRPr="00A873EC">
        <w:rPr>
          <w:rFonts w:ascii="Consolas" w:eastAsia="宋体" w:hAnsi="Consolas" w:cs="宋体"/>
          <w:color w:val="ABB2BF"/>
          <w:szCs w:val="21"/>
          <w:lang w:eastAsia="zh-CN"/>
        </w:rPr>
        <w:t xml:space="preserve"> </w:t>
      </w:r>
      <w:r w:rsidRPr="00A873EC">
        <w:rPr>
          <w:rFonts w:ascii="Consolas" w:eastAsia="宋体" w:hAnsi="Consolas" w:cs="宋体"/>
          <w:color w:val="D19A66"/>
          <w:szCs w:val="21"/>
          <w:lang w:eastAsia="zh-CN"/>
        </w:rPr>
        <w:t>1</w:t>
      </w:r>
      <w:r w:rsidRPr="00A873EC">
        <w:rPr>
          <w:rFonts w:ascii="Consolas" w:eastAsia="宋体" w:hAnsi="Consolas" w:cs="宋体"/>
          <w:color w:val="ABB2BF"/>
          <w:szCs w:val="21"/>
          <w:lang w:eastAsia="zh-CN"/>
        </w:rPr>
        <w:t>)</w:t>
      </w:r>
    </w:p>
    <w:p w14:paraId="269462FC" w14:textId="77777777" w:rsidR="00A873EC" w:rsidRPr="00A873EC" w:rsidRDefault="00A873EC" w:rsidP="00A873EC">
      <w:pPr>
        <w:shd w:val="clear" w:color="auto" w:fill="23272E"/>
        <w:spacing w:after="0" w:line="285" w:lineRule="atLeast"/>
        <w:rPr>
          <w:rFonts w:ascii="Consolas" w:eastAsia="宋体" w:hAnsi="Consolas" w:cs="宋体"/>
          <w:color w:val="ABB2BF"/>
          <w:szCs w:val="21"/>
          <w:lang w:eastAsia="zh-CN"/>
        </w:rPr>
      </w:pPr>
      <w:r w:rsidRPr="00A873EC">
        <w:rPr>
          <w:rFonts w:ascii="Consolas" w:eastAsia="宋体" w:hAnsi="Consolas" w:cs="宋体"/>
          <w:color w:val="ABB2BF"/>
          <w:szCs w:val="21"/>
          <w:lang w:eastAsia="zh-CN"/>
        </w:rPr>
        <w:t>    {</w:t>
      </w:r>
    </w:p>
    <w:p w14:paraId="25A61299" w14:textId="77777777" w:rsidR="00A873EC" w:rsidRPr="00A873EC" w:rsidRDefault="00A873EC" w:rsidP="00A873EC">
      <w:pPr>
        <w:shd w:val="clear" w:color="auto" w:fill="23272E"/>
        <w:spacing w:after="0" w:line="285" w:lineRule="atLeast"/>
        <w:rPr>
          <w:rFonts w:ascii="Consolas" w:eastAsia="宋体" w:hAnsi="Consolas" w:cs="宋体"/>
          <w:color w:val="ABB2BF"/>
          <w:szCs w:val="21"/>
          <w:lang w:eastAsia="zh-CN"/>
        </w:rPr>
      </w:pPr>
      <w:r w:rsidRPr="00A873EC">
        <w:rPr>
          <w:rFonts w:ascii="Consolas" w:eastAsia="宋体" w:hAnsi="Consolas" w:cs="宋体"/>
          <w:color w:val="ABB2BF"/>
          <w:szCs w:val="21"/>
          <w:lang w:eastAsia="zh-CN"/>
        </w:rPr>
        <w:t xml:space="preserve">        </w:t>
      </w:r>
      <w:proofErr w:type="spellStart"/>
      <w:r w:rsidRPr="00A873EC">
        <w:rPr>
          <w:rFonts w:ascii="Consolas" w:eastAsia="宋体" w:hAnsi="Consolas" w:cs="宋体"/>
          <w:color w:val="E06C75"/>
          <w:szCs w:val="21"/>
          <w:lang w:eastAsia="zh-CN"/>
        </w:rPr>
        <w:t>cout</w:t>
      </w:r>
      <w:proofErr w:type="spellEnd"/>
      <w:r w:rsidRPr="00A873EC">
        <w:rPr>
          <w:rFonts w:ascii="Consolas" w:eastAsia="宋体" w:hAnsi="Consolas" w:cs="宋体"/>
          <w:color w:val="ABB2BF"/>
          <w:szCs w:val="21"/>
          <w:lang w:eastAsia="zh-CN"/>
        </w:rPr>
        <w:t xml:space="preserve"> </w:t>
      </w:r>
      <w:r w:rsidRPr="00A873EC">
        <w:rPr>
          <w:rFonts w:ascii="Consolas" w:eastAsia="宋体" w:hAnsi="Consolas" w:cs="宋体"/>
          <w:color w:val="C678DD"/>
          <w:szCs w:val="21"/>
          <w:lang w:eastAsia="zh-CN"/>
        </w:rPr>
        <w:t>&lt;&lt;</w:t>
      </w:r>
      <w:r w:rsidRPr="00A873EC">
        <w:rPr>
          <w:rFonts w:ascii="Consolas" w:eastAsia="宋体" w:hAnsi="Consolas" w:cs="宋体"/>
          <w:color w:val="ABB2BF"/>
          <w:szCs w:val="21"/>
          <w:lang w:eastAsia="zh-CN"/>
        </w:rPr>
        <w:t xml:space="preserve"> </w:t>
      </w:r>
      <w:r w:rsidRPr="00A873EC">
        <w:rPr>
          <w:rFonts w:ascii="Consolas" w:eastAsia="宋体" w:hAnsi="Consolas" w:cs="宋体"/>
          <w:color w:val="61AFEF"/>
          <w:szCs w:val="21"/>
          <w:lang w:eastAsia="zh-CN"/>
        </w:rPr>
        <w:t>fixed</w:t>
      </w:r>
      <w:r w:rsidRPr="00A873EC">
        <w:rPr>
          <w:rFonts w:ascii="Consolas" w:eastAsia="宋体" w:hAnsi="Consolas" w:cs="宋体"/>
          <w:color w:val="ABB2BF"/>
          <w:szCs w:val="21"/>
          <w:lang w:eastAsia="zh-CN"/>
        </w:rPr>
        <w:t xml:space="preserve"> </w:t>
      </w:r>
      <w:r w:rsidRPr="00A873EC">
        <w:rPr>
          <w:rFonts w:ascii="Consolas" w:eastAsia="宋体" w:hAnsi="Consolas" w:cs="宋体"/>
          <w:color w:val="61AFEF"/>
          <w:szCs w:val="21"/>
          <w:lang w:eastAsia="zh-CN"/>
        </w:rPr>
        <w:t>&lt;&lt;</w:t>
      </w:r>
      <w:r w:rsidRPr="00A873EC">
        <w:rPr>
          <w:rFonts w:ascii="Consolas" w:eastAsia="宋体" w:hAnsi="Consolas" w:cs="宋体"/>
          <w:color w:val="ABB2BF"/>
          <w:szCs w:val="21"/>
          <w:lang w:eastAsia="zh-CN"/>
        </w:rPr>
        <w:t xml:space="preserve"> </w:t>
      </w:r>
      <w:proofErr w:type="spellStart"/>
      <w:proofErr w:type="gramStart"/>
      <w:r w:rsidRPr="00A873EC">
        <w:rPr>
          <w:rFonts w:ascii="Consolas" w:eastAsia="宋体" w:hAnsi="Consolas" w:cs="宋体"/>
          <w:color w:val="61AFEF"/>
          <w:szCs w:val="21"/>
          <w:lang w:eastAsia="zh-CN"/>
        </w:rPr>
        <w:t>setprecision</w:t>
      </w:r>
      <w:proofErr w:type="spellEnd"/>
      <w:r w:rsidRPr="00A873EC">
        <w:rPr>
          <w:rFonts w:ascii="Consolas" w:eastAsia="宋体" w:hAnsi="Consolas" w:cs="宋体"/>
          <w:color w:val="ABB2BF"/>
          <w:szCs w:val="21"/>
          <w:lang w:eastAsia="zh-CN"/>
        </w:rPr>
        <w:t>(</w:t>
      </w:r>
      <w:proofErr w:type="gramEnd"/>
      <w:r w:rsidRPr="00A873EC">
        <w:rPr>
          <w:rFonts w:ascii="Consolas" w:eastAsia="宋体" w:hAnsi="Consolas" w:cs="宋体"/>
          <w:color w:val="D19A66"/>
          <w:szCs w:val="21"/>
          <w:lang w:eastAsia="zh-CN"/>
        </w:rPr>
        <w:t>2</w:t>
      </w:r>
      <w:r w:rsidRPr="00A873EC">
        <w:rPr>
          <w:rFonts w:ascii="Consolas" w:eastAsia="宋体" w:hAnsi="Consolas" w:cs="宋体"/>
          <w:color w:val="ABB2BF"/>
          <w:szCs w:val="21"/>
          <w:lang w:eastAsia="zh-CN"/>
        </w:rPr>
        <w:t>);</w:t>
      </w:r>
    </w:p>
    <w:p w14:paraId="6F244222" w14:textId="77777777" w:rsidR="00A873EC" w:rsidRPr="00A873EC" w:rsidRDefault="00A873EC" w:rsidP="00A873EC">
      <w:pPr>
        <w:shd w:val="clear" w:color="auto" w:fill="23272E"/>
        <w:spacing w:after="0" w:line="285" w:lineRule="atLeast"/>
        <w:rPr>
          <w:rFonts w:ascii="Consolas" w:eastAsia="宋体" w:hAnsi="Consolas" w:cs="宋体"/>
          <w:color w:val="ABB2BF"/>
          <w:szCs w:val="21"/>
          <w:lang w:eastAsia="zh-CN"/>
        </w:rPr>
      </w:pPr>
      <w:r w:rsidRPr="00A873EC">
        <w:rPr>
          <w:rFonts w:ascii="Consolas" w:eastAsia="宋体" w:hAnsi="Consolas" w:cs="宋体"/>
          <w:color w:val="ABB2BF"/>
          <w:szCs w:val="21"/>
          <w:lang w:eastAsia="zh-CN"/>
        </w:rPr>
        <w:t xml:space="preserve">        </w:t>
      </w:r>
      <w:proofErr w:type="spellStart"/>
      <w:r w:rsidRPr="00A873EC">
        <w:rPr>
          <w:rFonts w:ascii="Consolas" w:eastAsia="宋体" w:hAnsi="Consolas" w:cs="宋体"/>
          <w:color w:val="E06C75"/>
          <w:szCs w:val="21"/>
          <w:lang w:eastAsia="zh-CN"/>
        </w:rPr>
        <w:t>cout</w:t>
      </w:r>
      <w:proofErr w:type="spellEnd"/>
      <w:r w:rsidRPr="00A873EC">
        <w:rPr>
          <w:rFonts w:ascii="Consolas" w:eastAsia="宋体" w:hAnsi="Consolas" w:cs="宋体"/>
          <w:color w:val="ABB2BF"/>
          <w:szCs w:val="21"/>
          <w:lang w:eastAsia="zh-CN"/>
        </w:rPr>
        <w:t xml:space="preserve"> </w:t>
      </w:r>
      <w:r w:rsidRPr="00A873EC">
        <w:rPr>
          <w:rFonts w:ascii="Consolas" w:eastAsia="宋体" w:hAnsi="Consolas" w:cs="宋体"/>
          <w:color w:val="61AFEF"/>
          <w:szCs w:val="21"/>
          <w:lang w:eastAsia="zh-CN"/>
        </w:rPr>
        <w:t>&lt;&lt;</w:t>
      </w:r>
      <w:r w:rsidRPr="00A873EC">
        <w:rPr>
          <w:rFonts w:ascii="Consolas" w:eastAsia="宋体" w:hAnsi="Consolas" w:cs="宋体"/>
          <w:color w:val="ABB2BF"/>
          <w:szCs w:val="21"/>
          <w:lang w:eastAsia="zh-CN"/>
        </w:rPr>
        <w:t xml:space="preserve"> </w:t>
      </w:r>
      <w:r w:rsidRPr="00A873EC">
        <w:rPr>
          <w:rFonts w:ascii="Consolas" w:eastAsia="宋体" w:hAnsi="Consolas" w:cs="宋体"/>
          <w:color w:val="98C379"/>
          <w:szCs w:val="21"/>
          <w:lang w:eastAsia="zh-CN"/>
        </w:rPr>
        <w:t>"Temperature in Fahrenheit: "</w:t>
      </w:r>
      <w:r w:rsidRPr="00A873EC">
        <w:rPr>
          <w:rFonts w:ascii="Consolas" w:eastAsia="宋体" w:hAnsi="Consolas" w:cs="宋体"/>
          <w:color w:val="ABB2BF"/>
          <w:szCs w:val="21"/>
          <w:lang w:eastAsia="zh-CN"/>
        </w:rPr>
        <w:t xml:space="preserve"> </w:t>
      </w:r>
      <w:r w:rsidRPr="00A873EC">
        <w:rPr>
          <w:rFonts w:ascii="Consolas" w:eastAsia="宋体" w:hAnsi="Consolas" w:cs="宋体"/>
          <w:color w:val="C678DD"/>
          <w:szCs w:val="21"/>
          <w:lang w:eastAsia="zh-CN"/>
        </w:rPr>
        <w:t>&lt;&lt;</w:t>
      </w:r>
      <w:r w:rsidRPr="00A873EC">
        <w:rPr>
          <w:rFonts w:ascii="Consolas" w:eastAsia="宋体" w:hAnsi="Consolas" w:cs="宋体"/>
          <w:color w:val="ABB2BF"/>
          <w:szCs w:val="21"/>
          <w:lang w:eastAsia="zh-CN"/>
        </w:rPr>
        <w:t xml:space="preserve"> </w:t>
      </w:r>
      <w:proofErr w:type="spellStart"/>
      <w:r w:rsidRPr="00A873EC">
        <w:rPr>
          <w:rFonts w:ascii="Consolas" w:eastAsia="宋体" w:hAnsi="Consolas" w:cs="宋体"/>
          <w:color w:val="61AFEF"/>
          <w:szCs w:val="21"/>
          <w:lang w:eastAsia="zh-CN"/>
        </w:rPr>
        <w:t>celsiusToFahrenheit</w:t>
      </w:r>
      <w:proofErr w:type="spellEnd"/>
      <w:r w:rsidRPr="00A873EC">
        <w:rPr>
          <w:rFonts w:ascii="Consolas" w:eastAsia="宋体" w:hAnsi="Consolas" w:cs="宋体"/>
          <w:color w:val="ABB2BF"/>
          <w:szCs w:val="21"/>
          <w:lang w:eastAsia="zh-CN"/>
        </w:rPr>
        <w:t>(</w:t>
      </w:r>
      <w:r w:rsidRPr="00A873EC">
        <w:rPr>
          <w:rFonts w:ascii="Consolas" w:eastAsia="宋体" w:hAnsi="Consolas" w:cs="宋体"/>
          <w:color w:val="E06C75"/>
          <w:szCs w:val="21"/>
          <w:lang w:eastAsia="zh-CN"/>
        </w:rPr>
        <w:t>temperature</w:t>
      </w:r>
      <w:r w:rsidRPr="00A873EC">
        <w:rPr>
          <w:rFonts w:ascii="Consolas" w:eastAsia="宋体" w:hAnsi="Consolas" w:cs="宋体"/>
          <w:color w:val="ABB2BF"/>
          <w:szCs w:val="21"/>
          <w:lang w:eastAsia="zh-CN"/>
        </w:rPr>
        <w:t xml:space="preserve">) </w:t>
      </w:r>
      <w:r w:rsidRPr="00A873EC">
        <w:rPr>
          <w:rFonts w:ascii="Consolas" w:eastAsia="宋体" w:hAnsi="Consolas" w:cs="宋体"/>
          <w:color w:val="C678DD"/>
          <w:szCs w:val="21"/>
          <w:lang w:eastAsia="zh-CN"/>
        </w:rPr>
        <w:t>&lt;&lt;</w:t>
      </w:r>
      <w:r w:rsidRPr="00A873EC">
        <w:rPr>
          <w:rFonts w:ascii="Consolas" w:eastAsia="宋体" w:hAnsi="Consolas" w:cs="宋体"/>
          <w:color w:val="ABB2BF"/>
          <w:szCs w:val="21"/>
          <w:lang w:eastAsia="zh-CN"/>
        </w:rPr>
        <w:t xml:space="preserve"> </w:t>
      </w:r>
      <w:proofErr w:type="spellStart"/>
      <w:r w:rsidRPr="00A873EC">
        <w:rPr>
          <w:rFonts w:ascii="Consolas" w:eastAsia="宋体" w:hAnsi="Consolas" w:cs="宋体"/>
          <w:color w:val="61AFEF"/>
          <w:szCs w:val="21"/>
          <w:lang w:eastAsia="zh-CN"/>
        </w:rPr>
        <w:t>endl</w:t>
      </w:r>
      <w:proofErr w:type="spellEnd"/>
      <w:r w:rsidRPr="00A873EC">
        <w:rPr>
          <w:rFonts w:ascii="Consolas" w:eastAsia="宋体" w:hAnsi="Consolas" w:cs="宋体"/>
          <w:color w:val="ABB2BF"/>
          <w:szCs w:val="21"/>
          <w:lang w:eastAsia="zh-CN"/>
        </w:rPr>
        <w:t>;</w:t>
      </w:r>
    </w:p>
    <w:p w14:paraId="5D0A084A" w14:textId="77777777" w:rsidR="00A873EC" w:rsidRPr="00A873EC" w:rsidRDefault="00A873EC" w:rsidP="00A873EC">
      <w:pPr>
        <w:shd w:val="clear" w:color="auto" w:fill="23272E"/>
        <w:spacing w:after="0" w:line="285" w:lineRule="atLeast"/>
        <w:rPr>
          <w:rFonts w:ascii="Consolas" w:eastAsia="宋体" w:hAnsi="Consolas" w:cs="宋体"/>
          <w:color w:val="ABB2BF"/>
          <w:szCs w:val="21"/>
          <w:lang w:eastAsia="zh-CN"/>
        </w:rPr>
      </w:pPr>
      <w:r w:rsidRPr="00A873EC">
        <w:rPr>
          <w:rFonts w:ascii="Consolas" w:eastAsia="宋体" w:hAnsi="Consolas" w:cs="宋体"/>
          <w:color w:val="ABB2BF"/>
          <w:szCs w:val="21"/>
          <w:lang w:eastAsia="zh-CN"/>
        </w:rPr>
        <w:t>    }</w:t>
      </w:r>
    </w:p>
    <w:p w14:paraId="64ECD520" w14:textId="77777777" w:rsidR="00A873EC" w:rsidRPr="00A873EC" w:rsidRDefault="00A873EC" w:rsidP="00A873EC">
      <w:pPr>
        <w:shd w:val="clear" w:color="auto" w:fill="23272E"/>
        <w:spacing w:after="0" w:line="285" w:lineRule="atLeast"/>
        <w:rPr>
          <w:rFonts w:ascii="Consolas" w:eastAsia="宋体" w:hAnsi="Consolas" w:cs="宋体"/>
          <w:color w:val="ABB2BF"/>
          <w:szCs w:val="21"/>
          <w:lang w:eastAsia="zh-CN"/>
        </w:rPr>
      </w:pPr>
      <w:r w:rsidRPr="00A873EC">
        <w:rPr>
          <w:rFonts w:ascii="Consolas" w:eastAsia="宋体" w:hAnsi="Consolas" w:cs="宋体"/>
          <w:color w:val="ABB2BF"/>
          <w:szCs w:val="21"/>
          <w:lang w:eastAsia="zh-CN"/>
        </w:rPr>
        <w:t xml:space="preserve">    </w:t>
      </w:r>
      <w:r w:rsidRPr="00A873EC">
        <w:rPr>
          <w:rFonts w:ascii="Consolas" w:eastAsia="宋体" w:hAnsi="Consolas" w:cs="宋体"/>
          <w:color w:val="C678DD"/>
          <w:szCs w:val="21"/>
          <w:lang w:eastAsia="zh-CN"/>
        </w:rPr>
        <w:t>else</w:t>
      </w:r>
      <w:r w:rsidRPr="00A873EC">
        <w:rPr>
          <w:rFonts w:ascii="Consolas" w:eastAsia="宋体" w:hAnsi="Consolas" w:cs="宋体"/>
          <w:color w:val="ABB2BF"/>
          <w:szCs w:val="21"/>
          <w:lang w:eastAsia="zh-CN"/>
        </w:rPr>
        <w:t xml:space="preserve"> </w:t>
      </w:r>
      <w:r w:rsidRPr="00A873EC">
        <w:rPr>
          <w:rFonts w:ascii="Consolas" w:eastAsia="宋体" w:hAnsi="Consolas" w:cs="宋体"/>
          <w:color w:val="C678DD"/>
          <w:szCs w:val="21"/>
          <w:lang w:eastAsia="zh-CN"/>
        </w:rPr>
        <w:t>if</w:t>
      </w:r>
      <w:r w:rsidRPr="00A873EC">
        <w:rPr>
          <w:rFonts w:ascii="Consolas" w:eastAsia="宋体" w:hAnsi="Consolas" w:cs="宋体"/>
          <w:color w:val="ABB2BF"/>
          <w:szCs w:val="21"/>
          <w:lang w:eastAsia="zh-CN"/>
        </w:rPr>
        <w:t xml:space="preserve"> (</w:t>
      </w:r>
      <w:r w:rsidRPr="00A873EC">
        <w:rPr>
          <w:rFonts w:ascii="Consolas" w:eastAsia="宋体" w:hAnsi="Consolas" w:cs="宋体"/>
          <w:color w:val="E06C75"/>
          <w:szCs w:val="21"/>
          <w:lang w:eastAsia="zh-CN"/>
        </w:rPr>
        <w:t>choice</w:t>
      </w:r>
      <w:r w:rsidRPr="00A873EC">
        <w:rPr>
          <w:rFonts w:ascii="Consolas" w:eastAsia="宋体" w:hAnsi="Consolas" w:cs="宋体"/>
          <w:color w:val="ABB2BF"/>
          <w:szCs w:val="21"/>
          <w:lang w:eastAsia="zh-CN"/>
        </w:rPr>
        <w:t xml:space="preserve"> </w:t>
      </w:r>
      <w:r w:rsidRPr="00A873EC">
        <w:rPr>
          <w:rFonts w:ascii="Consolas" w:eastAsia="宋体" w:hAnsi="Consolas" w:cs="宋体"/>
          <w:color w:val="C678DD"/>
          <w:szCs w:val="21"/>
          <w:lang w:eastAsia="zh-CN"/>
        </w:rPr>
        <w:t>==</w:t>
      </w:r>
      <w:r w:rsidRPr="00A873EC">
        <w:rPr>
          <w:rFonts w:ascii="Consolas" w:eastAsia="宋体" w:hAnsi="Consolas" w:cs="宋体"/>
          <w:color w:val="ABB2BF"/>
          <w:szCs w:val="21"/>
          <w:lang w:eastAsia="zh-CN"/>
        </w:rPr>
        <w:t xml:space="preserve"> </w:t>
      </w:r>
      <w:r w:rsidRPr="00A873EC">
        <w:rPr>
          <w:rFonts w:ascii="Consolas" w:eastAsia="宋体" w:hAnsi="Consolas" w:cs="宋体"/>
          <w:color w:val="D19A66"/>
          <w:szCs w:val="21"/>
          <w:lang w:eastAsia="zh-CN"/>
        </w:rPr>
        <w:t>2</w:t>
      </w:r>
      <w:r w:rsidRPr="00A873EC">
        <w:rPr>
          <w:rFonts w:ascii="Consolas" w:eastAsia="宋体" w:hAnsi="Consolas" w:cs="宋体"/>
          <w:color w:val="ABB2BF"/>
          <w:szCs w:val="21"/>
          <w:lang w:eastAsia="zh-CN"/>
        </w:rPr>
        <w:t>)</w:t>
      </w:r>
    </w:p>
    <w:p w14:paraId="6CB90916" w14:textId="77777777" w:rsidR="00A873EC" w:rsidRPr="00A873EC" w:rsidRDefault="00A873EC" w:rsidP="00A873EC">
      <w:pPr>
        <w:shd w:val="clear" w:color="auto" w:fill="23272E"/>
        <w:spacing w:after="0" w:line="285" w:lineRule="atLeast"/>
        <w:rPr>
          <w:rFonts w:ascii="Consolas" w:eastAsia="宋体" w:hAnsi="Consolas" w:cs="宋体"/>
          <w:color w:val="ABB2BF"/>
          <w:szCs w:val="21"/>
          <w:lang w:eastAsia="zh-CN"/>
        </w:rPr>
      </w:pPr>
      <w:r w:rsidRPr="00A873EC">
        <w:rPr>
          <w:rFonts w:ascii="Consolas" w:eastAsia="宋体" w:hAnsi="Consolas" w:cs="宋体"/>
          <w:color w:val="ABB2BF"/>
          <w:szCs w:val="21"/>
          <w:lang w:eastAsia="zh-CN"/>
        </w:rPr>
        <w:t>    {</w:t>
      </w:r>
    </w:p>
    <w:p w14:paraId="119E7061" w14:textId="77777777" w:rsidR="00A873EC" w:rsidRPr="00A873EC" w:rsidRDefault="00A873EC" w:rsidP="00A873EC">
      <w:pPr>
        <w:shd w:val="clear" w:color="auto" w:fill="23272E"/>
        <w:spacing w:after="0" w:line="285" w:lineRule="atLeast"/>
        <w:rPr>
          <w:rFonts w:ascii="Consolas" w:eastAsia="宋体" w:hAnsi="Consolas" w:cs="宋体"/>
          <w:color w:val="ABB2BF"/>
          <w:szCs w:val="21"/>
          <w:lang w:eastAsia="zh-CN"/>
        </w:rPr>
      </w:pPr>
      <w:r w:rsidRPr="00A873EC">
        <w:rPr>
          <w:rFonts w:ascii="Consolas" w:eastAsia="宋体" w:hAnsi="Consolas" w:cs="宋体"/>
          <w:color w:val="ABB2BF"/>
          <w:szCs w:val="21"/>
          <w:lang w:eastAsia="zh-CN"/>
        </w:rPr>
        <w:t xml:space="preserve">        </w:t>
      </w:r>
      <w:proofErr w:type="spellStart"/>
      <w:r w:rsidRPr="00A873EC">
        <w:rPr>
          <w:rFonts w:ascii="Consolas" w:eastAsia="宋体" w:hAnsi="Consolas" w:cs="宋体"/>
          <w:color w:val="E06C75"/>
          <w:szCs w:val="21"/>
          <w:lang w:eastAsia="zh-CN"/>
        </w:rPr>
        <w:t>cout</w:t>
      </w:r>
      <w:proofErr w:type="spellEnd"/>
      <w:r w:rsidRPr="00A873EC">
        <w:rPr>
          <w:rFonts w:ascii="Consolas" w:eastAsia="宋体" w:hAnsi="Consolas" w:cs="宋体"/>
          <w:color w:val="ABB2BF"/>
          <w:szCs w:val="21"/>
          <w:lang w:eastAsia="zh-CN"/>
        </w:rPr>
        <w:t xml:space="preserve"> </w:t>
      </w:r>
      <w:r w:rsidRPr="00A873EC">
        <w:rPr>
          <w:rFonts w:ascii="Consolas" w:eastAsia="宋体" w:hAnsi="Consolas" w:cs="宋体"/>
          <w:color w:val="C678DD"/>
          <w:szCs w:val="21"/>
          <w:lang w:eastAsia="zh-CN"/>
        </w:rPr>
        <w:t>&lt;&lt;</w:t>
      </w:r>
      <w:r w:rsidRPr="00A873EC">
        <w:rPr>
          <w:rFonts w:ascii="Consolas" w:eastAsia="宋体" w:hAnsi="Consolas" w:cs="宋体"/>
          <w:color w:val="ABB2BF"/>
          <w:szCs w:val="21"/>
          <w:lang w:eastAsia="zh-CN"/>
        </w:rPr>
        <w:t xml:space="preserve"> </w:t>
      </w:r>
      <w:r w:rsidRPr="00A873EC">
        <w:rPr>
          <w:rFonts w:ascii="Consolas" w:eastAsia="宋体" w:hAnsi="Consolas" w:cs="宋体"/>
          <w:color w:val="61AFEF"/>
          <w:szCs w:val="21"/>
          <w:lang w:eastAsia="zh-CN"/>
        </w:rPr>
        <w:t>fixed</w:t>
      </w:r>
      <w:r w:rsidRPr="00A873EC">
        <w:rPr>
          <w:rFonts w:ascii="Consolas" w:eastAsia="宋体" w:hAnsi="Consolas" w:cs="宋体"/>
          <w:color w:val="ABB2BF"/>
          <w:szCs w:val="21"/>
          <w:lang w:eastAsia="zh-CN"/>
        </w:rPr>
        <w:t xml:space="preserve"> </w:t>
      </w:r>
      <w:r w:rsidRPr="00A873EC">
        <w:rPr>
          <w:rFonts w:ascii="Consolas" w:eastAsia="宋体" w:hAnsi="Consolas" w:cs="宋体"/>
          <w:color w:val="61AFEF"/>
          <w:szCs w:val="21"/>
          <w:lang w:eastAsia="zh-CN"/>
        </w:rPr>
        <w:t>&lt;&lt;</w:t>
      </w:r>
      <w:r w:rsidRPr="00A873EC">
        <w:rPr>
          <w:rFonts w:ascii="Consolas" w:eastAsia="宋体" w:hAnsi="Consolas" w:cs="宋体"/>
          <w:color w:val="ABB2BF"/>
          <w:szCs w:val="21"/>
          <w:lang w:eastAsia="zh-CN"/>
        </w:rPr>
        <w:t xml:space="preserve"> </w:t>
      </w:r>
      <w:proofErr w:type="spellStart"/>
      <w:proofErr w:type="gramStart"/>
      <w:r w:rsidRPr="00A873EC">
        <w:rPr>
          <w:rFonts w:ascii="Consolas" w:eastAsia="宋体" w:hAnsi="Consolas" w:cs="宋体"/>
          <w:color w:val="61AFEF"/>
          <w:szCs w:val="21"/>
          <w:lang w:eastAsia="zh-CN"/>
        </w:rPr>
        <w:t>setprecision</w:t>
      </w:r>
      <w:proofErr w:type="spellEnd"/>
      <w:r w:rsidRPr="00A873EC">
        <w:rPr>
          <w:rFonts w:ascii="Consolas" w:eastAsia="宋体" w:hAnsi="Consolas" w:cs="宋体"/>
          <w:color w:val="ABB2BF"/>
          <w:szCs w:val="21"/>
          <w:lang w:eastAsia="zh-CN"/>
        </w:rPr>
        <w:t>(</w:t>
      </w:r>
      <w:proofErr w:type="gramEnd"/>
      <w:r w:rsidRPr="00A873EC">
        <w:rPr>
          <w:rFonts w:ascii="Consolas" w:eastAsia="宋体" w:hAnsi="Consolas" w:cs="宋体"/>
          <w:color w:val="D19A66"/>
          <w:szCs w:val="21"/>
          <w:lang w:eastAsia="zh-CN"/>
        </w:rPr>
        <w:t>2</w:t>
      </w:r>
      <w:r w:rsidRPr="00A873EC">
        <w:rPr>
          <w:rFonts w:ascii="Consolas" w:eastAsia="宋体" w:hAnsi="Consolas" w:cs="宋体"/>
          <w:color w:val="ABB2BF"/>
          <w:szCs w:val="21"/>
          <w:lang w:eastAsia="zh-CN"/>
        </w:rPr>
        <w:t>);</w:t>
      </w:r>
    </w:p>
    <w:p w14:paraId="0649F58F" w14:textId="77777777" w:rsidR="00A873EC" w:rsidRPr="00A873EC" w:rsidRDefault="00A873EC" w:rsidP="00A873EC">
      <w:pPr>
        <w:shd w:val="clear" w:color="auto" w:fill="23272E"/>
        <w:spacing w:after="0" w:line="285" w:lineRule="atLeast"/>
        <w:rPr>
          <w:rFonts w:ascii="Consolas" w:eastAsia="宋体" w:hAnsi="Consolas" w:cs="宋体"/>
          <w:color w:val="ABB2BF"/>
          <w:szCs w:val="21"/>
          <w:lang w:eastAsia="zh-CN"/>
        </w:rPr>
      </w:pPr>
      <w:r w:rsidRPr="00A873EC">
        <w:rPr>
          <w:rFonts w:ascii="Consolas" w:eastAsia="宋体" w:hAnsi="Consolas" w:cs="宋体"/>
          <w:color w:val="ABB2BF"/>
          <w:szCs w:val="21"/>
          <w:lang w:eastAsia="zh-CN"/>
        </w:rPr>
        <w:t xml:space="preserve">        </w:t>
      </w:r>
      <w:proofErr w:type="spellStart"/>
      <w:r w:rsidRPr="00A873EC">
        <w:rPr>
          <w:rFonts w:ascii="Consolas" w:eastAsia="宋体" w:hAnsi="Consolas" w:cs="宋体"/>
          <w:color w:val="E06C75"/>
          <w:szCs w:val="21"/>
          <w:lang w:eastAsia="zh-CN"/>
        </w:rPr>
        <w:t>cout</w:t>
      </w:r>
      <w:proofErr w:type="spellEnd"/>
      <w:r w:rsidRPr="00A873EC">
        <w:rPr>
          <w:rFonts w:ascii="Consolas" w:eastAsia="宋体" w:hAnsi="Consolas" w:cs="宋体"/>
          <w:color w:val="ABB2BF"/>
          <w:szCs w:val="21"/>
          <w:lang w:eastAsia="zh-CN"/>
        </w:rPr>
        <w:t xml:space="preserve"> </w:t>
      </w:r>
      <w:r w:rsidRPr="00A873EC">
        <w:rPr>
          <w:rFonts w:ascii="Consolas" w:eastAsia="宋体" w:hAnsi="Consolas" w:cs="宋体"/>
          <w:color w:val="61AFEF"/>
          <w:szCs w:val="21"/>
          <w:lang w:eastAsia="zh-CN"/>
        </w:rPr>
        <w:t>&lt;&lt;</w:t>
      </w:r>
      <w:r w:rsidRPr="00A873EC">
        <w:rPr>
          <w:rFonts w:ascii="Consolas" w:eastAsia="宋体" w:hAnsi="Consolas" w:cs="宋体"/>
          <w:color w:val="ABB2BF"/>
          <w:szCs w:val="21"/>
          <w:lang w:eastAsia="zh-CN"/>
        </w:rPr>
        <w:t xml:space="preserve"> </w:t>
      </w:r>
      <w:r w:rsidRPr="00A873EC">
        <w:rPr>
          <w:rFonts w:ascii="Consolas" w:eastAsia="宋体" w:hAnsi="Consolas" w:cs="宋体"/>
          <w:color w:val="98C379"/>
          <w:szCs w:val="21"/>
          <w:lang w:eastAsia="zh-CN"/>
        </w:rPr>
        <w:t>"Temperature in Celsius: "</w:t>
      </w:r>
      <w:r w:rsidRPr="00A873EC">
        <w:rPr>
          <w:rFonts w:ascii="Consolas" w:eastAsia="宋体" w:hAnsi="Consolas" w:cs="宋体"/>
          <w:color w:val="ABB2BF"/>
          <w:szCs w:val="21"/>
          <w:lang w:eastAsia="zh-CN"/>
        </w:rPr>
        <w:t xml:space="preserve"> </w:t>
      </w:r>
      <w:r w:rsidRPr="00A873EC">
        <w:rPr>
          <w:rFonts w:ascii="Consolas" w:eastAsia="宋体" w:hAnsi="Consolas" w:cs="宋体"/>
          <w:color w:val="C678DD"/>
          <w:szCs w:val="21"/>
          <w:lang w:eastAsia="zh-CN"/>
        </w:rPr>
        <w:t>&lt;&lt;</w:t>
      </w:r>
      <w:r w:rsidRPr="00A873EC">
        <w:rPr>
          <w:rFonts w:ascii="Consolas" w:eastAsia="宋体" w:hAnsi="Consolas" w:cs="宋体"/>
          <w:color w:val="ABB2BF"/>
          <w:szCs w:val="21"/>
          <w:lang w:eastAsia="zh-CN"/>
        </w:rPr>
        <w:t xml:space="preserve"> </w:t>
      </w:r>
      <w:proofErr w:type="spellStart"/>
      <w:r w:rsidRPr="00A873EC">
        <w:rPr>
          <w:rFonts w:ascii="Consolas" w:eastAsia="宋体" w:hAnsi="Consolas" w:cs="宋体"/>
          <w:color w:val="61AFEF"/>
          <w:szCs w:val="21"/>
          <w:lang w:eastAsia="zh-CN"/>
        </w:rPr>
        <w:t>fahrenheitToCelsius</w:t>
      </w:r>
      <w:proofErr w:type="spellEnd"/>
      <w:r w:rsidRPr="00A873EC">
        <w:rPr>
          <w:rFonts w:ascii="Consolas" w:eastAsia="宋体" w:hAnsi="Consolas" w:cs="宋体"/>
          <w:color w:val="ABB2BF"/>
          <w:szCs w:val="21"/>
          <w:lang w:eastAsia="zh-CN"/>
        </w:rPr>
        <w:t>(</w:t>
      </w:r>
      <w:r w:rsidRPr="00A873EC">
        <w:rPr>
          <w:rFonts w:ascii="Consolas" w:eastAsia="宋体" w:hAnsi="Consolas" w:cs="宋体"/>
          <w:color w:val="E06C75"/>
          <w:szCs w:val="21"/>
          <w:lang w:eastAsia="zh-CN"/>
        </w:rPr>
        <w:t>temperature</w:t>
      </w:r>
      <w:r w:rsidRPr="00A873EC">
        <w:rPr>
          <w:rFonts w:ascii="Consolas" w:eastAsia="宋体" w:hAnsi="Consolas" w:cs="宋体"/>
          <w:color w:val="ABB2BF"/>
          <w:szCs w:val="21"/>
          <w:lang w:eastAsia="zh-CN"/>
        </w:rPr>
        <w:t xml:space="preserve">) </w:t>
      </w:r>
      <w:r w:rsidRPr="00A873EC">
        <w:rPr>
          <w:rFonts w:ascii="Consolas" w:eastAsia="宋体" w:hAnsi="Consolas" w:cs="宋体"/>
          <w:color w:val="C678DD"/>
          <w:szCs w:val="21"/>
          <w:lang w:eastAsia="zh-CN"/>
        </w:rPr>
        <w:t>&lt;&lt;</w:t>
      </w:r>
      <w:r w:rsidRPr="00A873EC">
        <w:rPr>
          <w:rFonts w:ascii="Consolas" w:eastAsia="宋体" w:hAnsi="Consolas" w:cs="宋体"/>
          <w:color w:val="ABB2BF"/>
          <w:szCs w:val="21"/>
          <w:lang w:eastAsia="zh-CN"/>
        </w:rPr>
        <w:t xml:space="preserve"> </w:t>
      </w:r>
      <w:proofErr w:type="spellStart"/>
      <w:r w:rsidRPr="00A873EC">
        <w:rPr>
          <w:rFonts w:ascii="Consolas" w:eastAsia="宋体" w:hAnsi="Consolas" w:cs="宋体"/>
          <w:color w:val="61AFEF"/>
          <w:szCs w:val="21"/>
          <w:lang w:eastAsia="zh-CN"/>
        </w:rPr>
        <w:t>endl</w:t>
      </w:r>
      <w:proofErr w:type="spellEnd"/>
      <w:r w:rsidRPr="00A873EC">
        <w:rPr>
          <w:rFonts w:ascii="Consolas" w:eastAsia="宋体" w:hAnsi="Consolas" w:cs="宋体"/>
          <w:color w:val="ABB2BF"/>
          <w:szCs w:val="21"/>
          <w:lang w:eastAsia="zh-CN"/>
        </w:rPr>
        <w:t>;</w:t>
      </w:r>
    </w:p>
    <w:p w14:paraId="5E5E2AE4" w14:textId="77777777" w:rsidR="00A873EC" w:rsidRPr="00A873EC" w:rsidRDefault="00A873EC" w:rsidP="00A873EC">
      <w:pPr>
        <w:shd w:val="clear" w:color="auto" w:fill="23272E"/>
        <w:spacing w:after="0" w:line="285" w:lineRule="atLeast"/>
        <w:rPr>
          <w:rFonts w:ascii="Consolas" w:eastAsia="宋体" w:hAnsi="Consolas" w:cs="宋体"/>
          <w:color w:val="ABB2BF"/>
          <w:szCs w:val="21"/>
          <w:lang w:eastAsia="zh-CN"/>
        </w:rPr>
      </w:pPr>
      <w:r w:rsidRPr="00A873EC">
        <w:rPr>
          <w:rFonts w:ascii="Consolas" w:eastAsia="宋体" w:hAnsi="Consolas" w:cs="宋体"/>
          <w:color w:val="ABB2BF"/>
          <w:szCs w:val="21"/>
          <w:lang w:eastAsia="zh-CN"/>
        </w:rPr>
        <w:t>    }</w:t>
      </w:r>
    </w:p>
    <w:p w14:paraId="4F0B3A20" w14:textId="2CE070B8" w:rsidR="00A873EC" w:rsidRDefault="000F0742" w:rsidP="00A873EC">
      <w:pPr>
        <w:pStyle w:val="ae"/>
        <w:numPr>
          <w:ilvl w:val="0"/>
          <w:numId w:val="33"/>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 xml:space="preserve">Protection from </w:t>
      </w:r>
      <w:r w:rsidR="006E0356">
        <w:rPr>
          <w:rFonts w:ascii="Times New Roman" w:eastAsia="宋体" w:hAnsi="Times New Roman" w:cs="Times New Roman" w:hint="eastAsia"/>
          <w:lang w:eastAsia="zh-CN"/>
        </w:rPr>
        <w:t>invalid choice.</w:t>
      </w:r>
    </w:p>
    <w:p w14:paraId="14E444E1" w14:textId="77777777" w:rsidR="006E0356" w:rsidRPr="006E0356" w:rsidRDefault="006E0356" w:rsidP="006E0356">
      <w:pPr>
        <w:shd w:val="clear" w:color="auto" w:fill="23272E"/>
        <w:spacing w:after="0" w:line="285" w:lineRule="atLeast"/>
        <w:rPr>
          <w:rFonts w:ascii="Consolas" w:eastAsia="宋体" w:hAnsi="Consolas" w:cs="宋体"/>
          <w:color w:val="ABB2BF"/>
          <w:szCs w:val="21"/>
          <w:lang w:eastAsia="zh-CN"/>
        </w:rPr>
      </w:pPr>
      <w:r w:rsidRPr="006E0356">
        <w:rPr>
          <w:rFonts w:ascii="Consolas" w:eastAsia="宋体" w:hAnsi="Consolas" w:cs="宋体"/>
          <w:color w:val="ABB2BF"/>
          <w:szCs w:val="21"/>
          <w:lang w:eastAsia="zh-CN"/>
        </w:rPr>
        <w:t xml:space="preserve">    </w:t>
      </w:r>
      <w:r w:rsidRPr="006E0356">
        <w:rPr>
          <w:rFonts w:ascii="Consolas" w:eastAsia="宋体" w:hAnsi="Consolas" w:cs="宋体"/>
          <w:color w:val="C678DD"/>
          <w:szCs w:val="21"/>
          <w:lang w:eastAsia="zh-CN"/>
        </w:rPr>
        <w:t>else</w:t>
      </w:r>
    </w:p>
    <w:p w14:paraId="14333924" w14:textId="77777777" w:rsidR="006E0356" w:rsidRPr="006E0356" w:rsidRDefault="006E0356" w:rsidP="006E0356">
      <w:pPr>
        <w:shd w:val="clear" w:color="auto" w:fill="23272E"/>
        <w:spacing w:after="0" w:line="285" w:lineRule="atLeast"/>
        <w:rPr>
          <w:rFonts w:ascii="Consolas" w:eastAsia="宋体" w:hAnsi="Consolas" w:cs="宋体"/>
          <w:color w:val="ABB2BF"/>
          <w:szCs w:val="21"/>
          <w:lang w:eastAsia="zh-CN"/>
        </w:rPr>
      </w:pPr>
      <w:r w:rsidRPr="006E0356">
        <w:rPr>
          <w:rFonts w:ascii="Consolas" w:eastAsia="宋体" w:hAnsi="Consolas" w:cs="宋体"/>
          <w:color w:val="ABB2BF"/>
          <w:szCs w:val="21"/>
          <w:lang w:eastAsia="zh-CN"/>
        </w:rPr>
        <w:t>    {</w:t>
      </w:r>
    </w:p>
    <w:p w14:paraId="0C23E5E9" w14:textId="77777777" w:rsidR="006E0356" w:rsidRPr="006E0356" w:rsidRDefault="006E0356" w:rsidP="006E0356">
      <w:pPr>
        <w:shd w:val="clear" w:color="auto" w:fill="23272E"/>
        <w:spacing w:after="0" w:line="285" w:lineRule="atLeast"/>
        <w:rPr>
          <w:rFonts w:ascii="Consolas" w:eastAsia="宋体" w:hAnsi="Consolas" w:cs="宋体"/>
          <w:color w:val="ABB2BF"/>
          <w:szCs w:val="21"/>
          <w:lang w:eastAsia="zh-CN"/>
        </w:rPr>
      </w:pPr>
      <w:r w:rsidRPr="006E0356">
        <w:rPr>
          <w:rFonts w:ascii="Consolas" w:eastAsia="宋体" w:hAnsi="Consolas" w:cs="宋体"/>
          <w:color w:val="ABB2BF"/>
          <w:szCs w:val="21"/>
          <w:lang w:eastAsia="zh-CN"/>
        </w:rPr>
        <w:t xml:space="preserve">        </w:t>
      </w:r>
      <w:proofErr w:type="spellStart"/>
      <w:r w:rsidRPr="006E0356">
        <w:rPr>
          <w:rFonts w:ascii="Consolas" w:eastAsia="宋体" w:hAnsi="Consolas" w:cs="宋体"/>
          <w:color w:val="E06C75"/>
          <w:szCs w:val="21"/>
          <w:lang w:eastAsia="zh-CN"/>
        </w:rPr>
        <w:t>cout</w:t>
      </w:r>
      <w:proofErr w:type="spellEnd"/>
      <w:r w:rsidRPr="006E0356">
        <w:rPr>
          <w:rFonts w:ascii="Consolas" w:eastAsia="宋体" w:hAnsi="Consolas" w:cs="宋体"/>
          <w:color w:val="ABB2BF"/>
          <w:szCs w:val="21"/>
          <w:lang w:eastAsia="zh-CN"/>
        </w:rPr>
        <w:t xml:space="preserve"> </w:t>
      </w:r>
      <w:r w:rsidRPr="006E0356">
        <w:rPr>
          <w:rFonts w:ascii="Consolas" w:eastAsia="宋体" w:hAnsi="Consolas" w:cs="宋体"/>
          <w:color w:val="61AFEF"/>
          <w:szCs w:val="21"/>
          <w:lang w:eastAsia="zh-CN"/>
        </w:rPr>
        <w:t>&lt;&lt;</w:t>
      </w:r>
      <w:r w:rsidRPr="006E0356">
        <w:rPr>
          <w:rFonts w:ascii="Consolas" w:eastAsia="宋体" w:hAnsi="Consolas" w:cs="宋体"/>
          <w:color w:val="ABB2BF"/>
          <w:szCs w:val="21"/>
          <w:lang w:eastAsia="zh-CN"/>
        </w:rPr>
        <w:t xml:space="preserve"> </w:t>
      </w:r>
      <w:r w:rsidRPr="006E0356">
        <w:rPr>
          <w:rFonts w:ascii="Consolas" w:eastAsia="宋体" w:hAnsi="Consolas" w:cs="宋体"/>
          <w:color w:val="98C379"/>
          <w:szCs w:val="21"/>
          <w:lang w:eastAsia="zh-CN"/>
        </w:rPr>
        <w:t>"Invalid choice!"</w:t>
      </w:r>
      <w:r w:rsidRPr="006E0356">
        <w:rPr>
          <w:rFonts w:ascii="Consolas" w:eastAsia="宋体" w:hAnsi="Consolas" w:cs="宋体"/>
          <w:color w:val="ABB2BF"/>
          <w:szCs w:val="21"/>
          <w:lang w:eastAsia="zh-CN"/>
        </w:rPr>
        <w:t xml:space="preserve"> </w:t>
      </w:r>
      <w:r w:rsidRPr="006E0356">
        <w:rPr>
          <w:rFonts w:ascii="Consolas" w:eastAsia="宋体" w:hAnsi="Consolas" w:cs="宋体"/>
          <w:color w:val="C678DD"/>
          <w:szCs w:val="21"/>
          <w:lang w:eastAsia="zh-CN"/>
        </w:rPr>
        <w:t>&lt;&lt;</w:t>
      </w:r>
      <w:r w:rsidRPr="006E0356">
        <w:rPr>
          <w:rFonts w:ascii="Consolas" w:eastAsia="宋体" w:hAnsi="Consolas" w:cs="宋体"/>
          <w:color w:val="ABB2BF"/>
          <w:szCs w:val="21"/>
          <w:lang w:eastAsia="zh-CN"/>
        </w:rPr>
        <w:t xml:space="preserve"> </w:t>
      </w:r>
      <w:proofErr w:type="spellStart"/>
      <w:r w:rsidRPr="006E0356">
        <w:rPr>
          <w:rFonts w:ascii="Consolas" w:eastAsia="宋体" w:hAnsi="Consolas" w:cs="宋体"/>
          <w:color w:val="61AFEF"/>
          <w:szCs w:val="21"/>
          <w:lang w:eastAsia="zh-CN"/>
        </w:rPr>
        <w:t>endl</w:t>
      </w:r>
      <w:proofErr w:type="spellEnd"/>
      <w:r w:rsidRPr="006E0356">
        <w:rPr>
          <w:rFonts w:ascii="Consolas" w:eastAsia="宋体" w:hAnsi="Consolas" w:cs="宋体"/>
          <w:color w:val="ABB2BF"/>
          <w:szCs w:val="21"/>
          <w:lang w:eastAsia="zh-CN"/>
        </w:rPr>
        <w:t>;</w:t>
      </w:r>
    </w:p>
    <w:p w14:paraId="5837C83A" w14:textId="77777777" w:rsidR="006E0356" w:rsidRPr="006E0356" w:rsidRDefault="006E0356" w:rsidP="006E0356">
      <w:pPr>
        <w:shd w:val="clear" w:color="auto" w:fill="23272E"/>
        <w:spacing w:after="0" w:line="285" w:lineRule="atLeast"/>
        <w:rPr>
          <w:rFonts w:ascii="Consolas" w:eastAsia="宋体" w:hAnsi="Consolas" w:cs="宋体"/>
          <w:color w:val="ABB2BF"/>
          <w:szCs w:val="21"/>
          <w:lang w:eastAsia="zh-CN"/>
        </w:rPr>
      </w:pPr>
      <w:r w:rsidRPr="006E0356">
        <w:rPr>
          <w:rFonts w:ascii="Consolas" w:eastAsia="宋体" w:hAnsi="Consolas" w:cs="宋体"/>
          <w:color w:val="ABB2BF"/>
          <w:szCs w:val="21"/>
          <w:lang w:eastAsia="zh-CN"/>
        </w:rPr>
        <w:t>    }</w:t>
      </w:r>
    </w:p>
    <w:p w14:paraId="6F0935D4" w14:textId="77777777" w:rsidR="006E0356" w:rsidRPr="006E0356" w:rsidRDefault="006E0356" w:rsidP="006E0356">
      <w:pPr>
        <w:shd w:val="clear" w:color="auto" w:fill="23272E"/>
        <w:spacing w:after="0" w:line="285" w:lineRule="atLeast"/>
        <w:rPr>
          <w:rFonts w:ascii="Consolas" w:eastAsia="宋体" w:hAnsi="Consolas" w:cs="宋体"/>
          <w:color w:val="ABB2BF"/>
          <w:szCs w:val="21"/>
          <w:lang w:eastAsia="zh-CN"/>
        </w:rPr>
      </w:pPr>
    </w:p>
    <w:p w14:paraId="73A466D6" w14:textId="647120A0" w:rsidR="006E0356" w:rsidRPr="006E0356" w:rsidRDefault="006E0356" w:rsidP="006E0356">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35987D4B" w14:textId="17173399" w:rsidR="006E0356" w:rsidRPr="00FF1ECB" w:rsidRDefault="000733F2" w:rsidP="00135752">
      <w:pPr>
        <w:pStyle w:val="ae"/>
        <w:numPr>
          <w:ilvl w:val="0"/>
          <w:numId w:val="26"/>
        </w:numPr>
        <w:spacing w:after="60" w:line="252" w:lineRule="auto"/>
        <w:rPr>
          <w:rFonts w:ascii="Times New Roman" w:eastAsia="宋体" w:hAnsi="Times New Roman" w:cs="Times New Roman"/>
          <w:b/>
          <w:bCs/>
          <w:lang w:eastAsia="zh-CN"/>
        </w:rPr>
      </w:pPr>
      <w:r w:rsidRPr="00FF1ECB">
        <w:rPr>
          <w:rFonts w:ascii="Times New Roman" w:eastAsia="宋体" w:hAnsi="Times New Roman" w:cs="Times New Roman" w:hint="eastAsia"/>
          <w:b/>
          <w:bCs/>
          <w:lang w:eastAsia="zh-CN"/>
        </w:rPr>
        <w:t>Flow Diagram:</w:t>
      </w:r>
    </w:p>
    <w:p w14:paraId="139A2F01" w14:textId="20068ED5" w:rsidR="0017542C" w:rsidRDefault="0017542C" w:rsidP="0017542C">
      <w:pPr>
        <w:pStyle w:val="ae"/>
        <w:spacing w:after="60" w:line="252" w:lineRule="auto"/>
        <w:ind w:left="691"/>
        <w:rPr>
          <w:rFonts w:ascii="Times New Roman" w:eastAsia="宋体" w:hAnsi="Times New Roman" w:cs="Times New Roman"/>
          <w:lang w:eastAsia="zh-CN"/>
        </w:rPr>
      </w:pPr>
      <w:r>
        <w:rPr>
          <w:rFonts w:ascii="Times New Roman" w:eastAsia="宋体" w:hAnsi="Times New Roman" w:cs="Times New Roman" w:hint="eastAsia"/>
          <w:noProof/>
          <w:lang w:eastAsia="zh-CN"/>
        </w:rPr>
        <w:drawing>
          <wp:inline distT="0" distB="0" distL="0" distR="0" wp14:anchorId="36A24856" wp14:editId="4A404E6E">
            <wp:extent cx="5274310" cy="6873875"/>
            <wp:effectExtent l="0" t="0" r="2540" b="3175"/>
            <wp:docPr id="20195512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51271" name="图片 2019551271"/>
                    <pic:cNvPicPr/>
                  </pic:nvPicPr>
                  <pic:blipFill>
                    <a:blip r:embed="rId16"/>
                    <a:stretch>
                      <a:fillRect/>
                    </a:stretch>
                  </pic:blipFill>
                  <pic:spPr>
                    <a:xfrm>
                      <a:off x="0" y="0"/>
                      <a:ext cx="5274310" cy="6873875"/>
                    </a:xfrm>
                    <a:prstGeom prst="rect">
                      <a:avLst/>
                    </a:prstGeom>
                  </pic:spPr>
                </pic:pic>
              </a:graphicData>
            </a:graphic>
          </wp:inline>
        </w:drawing>
      </w:r>
    </w:p>
    <w:p w14:paraId="32844350" w14:textId="508CF788" w:rsidR="000733F2" w:rsidRPr="006E0356" w:rsidRDefault="006E0356" w:rsidP="006E0356">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6B7A4CA9" w14:textId="08738BE3" w:rsidR="000733F2" w:rsidRPr="001E412F" w:rsidRDefault="000733F2" w:rsidP="00135752">
      <w:pPr>
        <w:pStyle w:val="ae"/>
        <w:numPr>
          <w:ilvl w:val="0"/>
          <w:numId w:val="26"/>
        </w:numPr>
        <w:spacing w:after="60" w:line="252" w:lineRule="auto"/>
        <w:rPr>
          <w:rFonts w:ascii="Times New Roman" w:eastAsia="宋体" w:hAnsi="Times New Roman" w:cs="Times New Roman"/>
          <w:lang w:eastAsia="zh-CN"/>
        </w:rPr>
      </w:pPr>
      <w:r w:rsidRPr="000733F2">
        <w:rPr>
          <w:rFonts w:ascii="Times New Roman" w:eastAsia="宋体" w:hAnsi="Times New Roman" w:cs="Times New Roman"/>
          <w:b/>
          <w:lang w:eastAsia="zh-CN"/>
        </w:rPr>
        <w:t>Results (Output Screenshot):</w:t>
      </w:r>
    </w:p>
    <w:p w14:paraId="0392B999" w14:textId="242AB8EC" w:rsidR="001E412F" w:rsidRDefault="001E412F" w:rsidP="001E412F">
      <w:pPr>
        <w:pStyle w:val="ae"/>
        <w:spacing w:after="60" w:line="252" w:lineRule="auto"/>
        <w:ind w:left="691"/>
        <w:rPr>
          <w:rFonts w:ascii="Times New Roman" w:eastAsia="宋体" w:hAnsi="Times New Roman" w:cs="Times New Roman"/>
          <w:lang w:eastAsia="zh-CN"/>
        </w:rPr>
      </w:pPr>
      <w:r w:rsidRPr="001E412F">
        <w:rPr>
          <w:rFonts w:ascii="Times New Roman" w:eastAsia="宋体" w:hAnsi="Times New Roman" w:cs="Times New Roman"/>
          <w:noProof/>
          <w:lang w:eastAsia="zh-CN"/>
        </w:rPr>
        <w:drawing>
          <wp:inline distT="0" distB="0" distL="0" distR="0" wp14:anchorId="677D428C" wp14:editId="4768C716">
            <wp:extent cx="5274310" cy="3148330"/>
            <wp:effectExtent l="0" t="0" r="2540" b="0"/>
            <wp:docPr id="1894991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91636" name=""/>
                    <pic:cNvPicPr/>
                  </pic:nvPicPr>
                  <pic:blipFill>
                    <a:blip r:embed="rId17"/>
                    <a:stretch>
                      <a:fillRect/>
                    </a:stretch>
                  </pic:blipFill>
                  <pic:spPr>
                    <a:xfrm>
                      <a:off x="0" y="0"/>
                      <a:ext cx="5274310" cy="3148330"/>
                    </a:xfrm>
                    <a:prstGeom prst="rect">
                      <a:avLst/>
                    </a:prstGeom>
                  </pic:spPr>
                </pic:pic>
              </a:graphicData>
            </a:graphic>
          </wp:inline>
        </w:drawing>
      </w:r>
    </w:p>
    <w:p w14:paraId="3980FB05" w14:textId="2C153C09" w:rsidR="001E412F" w:rsidRPr="001E412F" w:rsidRDefault="001E412F" w:rsidP="001E412F">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54A228B7" w14:textId="77777777" w:rsidR="00FA75F6" w:rsidRPr="00EA7542" w:rsidRDefault="004344AC" w:rsidP="00EA7542">
      <w:pPr>
        <w:pStyle w:val="31"/>
        <w:rPr>
          <w:rFonts w:ascii="Times New Roman" w:hAnsi="Times New Roman" w:cs="Times New Roman"/>
          <w:color w:val="000000" w:themeColor="text1"/>
          <w:sz w:val="24"/>
        </w:rPr>
      </w:pPr>
      <w:r w:rsidRPr="00EA7542">
        <w:rPr>
          <w:rFonts w:ascii="Times New Roman" w:hAnsi="Times New Roman" w:cs="Times New Roman"/>
          <w:color w:val="000000" w:themeColor="text1"/>
          <w:sz w:val="24"/>
        </w:rPr>
        <w:t>Task 6: Prime Number Checker (Boolean Function)</w:t>
      </w:r>
    </w:p>
    <w:p w14:paraId="5B718F18" w14:textId="77777777" w:rsidR="000733F2" w:rsidRPr="00FF1ECB" w:rsidRDefault="000733F2" w:rsidP="000733F2">
      <w:pPr>
        <w:pStyle w:val="ae"/>
        <w:numPr>
          <w:ilvl w:val="0"/>
          <w:numId w:val="27"/>
        </w:numPr>
        <w:spacing w:after="60" w:line="252" w:lineRule="auto"/>
        <w:rPr>
          <w:rFonts w:ascii="Times New Roman" w:eastAsia="宋体" w:hAnsi="Times New Roman" w:cs="Times New Roman"/>
          <w:b/>
          <w:bCs/>
          <w:lang w:eastAsia="zh-CN"/>
        </w:rPr>
      </w:pPr>
      <w:r w:rsidRPr="00FF1ECB">
        <w:rPr>
          <w:rFonts w:ascii="Times New Roman" w:eastAsia="宋体" w:hAnsi="Times New Roman" w:cs="Times New Roman" w:hint="eastAsia"/>
          <w:b/>
          <w:bCs/>
          <w:lang w:eastAsia="zh-CN"/>
        </w:rPr>
        <w:t>Description:</w:t>
      </w:r>
    </w:p>
    <w:p w14:paraId="5C10CD04" w14:textId="7CE33C1E" w:rsidR="00E05608" w:rsidRDefault="0019482F" w:rsidP="0019482F">
      <w:pPr>
        <w:pStyle w:val="ae"/>
        <w:numPr>
          <w:ilvl w:val="0"/>
          <w:numId w:val="37"/>
        </w:numPr>
        <w:spacing w:after="60" w:line="252" w:lineRule="auto"/>
        <w:rPr>
          <w:rFonts w:ascii="Times New Roman" w:eastAsia="宋体" w:hAnsi="Times New Roman" w:cs="Times New Roman"/>
          <w:lang w:eastAsia="zh-CN"/>
        </w:rPr>
      </w:pPr>
      <w:r w:rsidRPr="0019482F">
        <w:rPr>
          <w:rFonts w:ascii="Times New Roman" w:eastAsia="宋体" w:hAnsi="Times New Roman" w:cs="Times New Roman"/>
          <w:lang w:eastAsia="zh-CN"/>
        </w:rPr>
        <w:t xml:space="preserve">Write a function bool </w:t>
      </w:r>
      <w:proofErr w:type="spellStart"/>
      <w:proofErr w:type="gramStart"/>
      <w:r w:rsidRPr="0019482F">
        <w:rPr>
          <w:rFonts w:ascii="Times New Roman" w:eastAsia="宋体" w:hAnsi="Times New Roman" w:cs="Times New Roman"/>
          <w:lang w:eastAsia="zh-CN"/>
        </w:rPr>
        <w:t>isPrime</w:t>
      </w:r>
      <w:proofErr w:type="spellEnd"/>
      <w:r w:rsidRPr="0019482F">
        <w:rPr>
          <w:rFonts w:ascii="Times New Roman" w:eastAsia="宋体" w:hAnsi="Times New Roman" w:cs="Times New Roman"/>
          <w:lang w:eastAsia="zh-CN"/>
        </w:rPr>
        <w:t>(</w:t>
      </w:r>
      <w:proofErr w:type="gramEnd"/>
      <w:r w:rsidRPr="0019482F">
        <w:rPr>
          <w:rFonts w:ascii="Times New Roman" w:eastAsia="宋体" w:hAnsi="Times New Roman" w:cs="Times New Roman"/>
          <w:lang w:eastAsia="zh-CN"/>
        </w:rPr>
        <w:t>int n) that returns true if a number is prime and</w:t>
      </w:r>
      <w:r>
        <w:rPr>
          <w:rFonts w:ascii="Times New Roman" w:eastAsia="宋体" w:hAnsi="Times New Roman" w:cs="Times New Roman" w:hint="eastAsia"/>
          <w:lang w:eastAsia="zh-CN"/>
        </w:rPr>
        <w:t xml:space="preserve"> </w:t>
      </w:r>
      <w:r w:rsidRPr="0019482F">
        <w:rPr>
          <w:rFonts w:ascii="Times New Roman" w:eastAsia="宋体" w:hAnsi="Times New Roman" w:cs="Times New Roman"/>
          <w:lang w:eastAsia="zh-CN"/>
        </w:rPr>
        <w:t>false otherwise.</w:t>
      </w:r>
    </w:p>
    <w:p w14:paraId="5548E8F1" w14:textId="77777777" w:rsidR="00C96D8A" w:rsidRPr="00C96D8A" w:rsidRDefault="00C96D8A" w:rsidP="00C96D8A">
      <w:pPr>
        <w:shd w:val="clear" w:color="auto" w:fill="23272E"/>
        <w:spacing w:after="0" w:line="285" w:lineRule="atLeast"/>
        <w:rPr>
          <w:rFonts w:ascii="Consolas" w:eastAsia="宋体" w:hAnsi="Consolas" w:cs="宋体"/>
          <w:color w:val="ABB2BF"/>
          <w:szCs w:val="21"/>
          <w:lang w:eastAsia="zh-CN"/>
        </w:rPr>
      </w:pPr>
      <w:r w:rsidRPr="00C96D8A">
        <w:rPr>
          <w:rFonts w:ascii="Consolas" w:eastAsia="宋体" w:hAnsi="Consolas" w:cs="宋体"/>
          <w:color w:val="C678DD"/>
          <w:szCs w:val="21"/>
          <w:lang w:eastAsia="zh-CN"/>
        </w:rPr>
        <w:t>bool</w:t>
      </w:r>
      <w:r w:rsidRPr="00C96D8A">
        <w:rPr>
          <w:rFonts w:ascii="Consolas" w:eastAsia="宋体" w:hAnsi="Consolas" w:cs="宋体"/>
          <w:color w:val="ABB2BF"/>
          <w:szCs w:val="21"/>
          <w:lang w:eastAsia="zh-CN"/>
        </w:rPr>
        <w:t xml:space="preserve"> </w:t>
      </w:r>
      <w:proofErr w:type="spellStart"/>
      <w:proofErr w:type="gramStart"/>
      <w:r w:rsidRPr="00C96D8A">
        <w:rPr>
          <w:rFonts w:ascii="Consolas" w:eastAsia="宋体" w:hAnsi="Consolas" w:cs="宋体"/>
          <w:color w:val="61AFEF"/>
          <w:szCs w:val="21"/>
          <w:lang w:eastAsia="zh-CN"/>
        </w:rPr>
        <w:t>isPrime</w:t>
      </w:r>
      <w:proofErr w:type="spellEnd"/>
      <w:r w:rsidRPr="00C96D8A">
        <w:rPr>
          <w:rFonts w:ascii="Consolas" w:eastAsia="宋体" w:hAnsi="Consolas" w:cs="宋体"/>
          <w:color w:val="ABB2BF"/>
          <w:szCs w:val="21"/>
          <w:lang w:eastAsia="zh-CN"/>
        </w:rPr>
        <w:t>(</w:t>
      </w:r>
      <w:proofErr w:type="gramEnd"/>
      <w:r w:rsidRPr="00C96D8A">
        <w:rPr>
          <w:rFonts w:ascii="Consolas" w:eastAsia="宋体" w:hAnsi="Consolas" w:cs="宋体"/>
          <w:color w:val="C678DD"/>
          <w:szCs w:val="21"/>
          <w:lang w:eastAsia="zh-CN"/>
        </w:rPr>
        <w:t>int</w:t>
      </w:r>
      <w:r w:rsidRPr="00C96D8A">
        <w:rPr>
          <w:rFonts w:ascii="Consolas" w:eastAsia="宋体" w:hAnsi="Consolas" w:cs="宋体"/>
          <w:color w:val="ABB2BF"/>
          <w:szCs w:val="21"/>
          <w:lang w:eastAsia="zh-CN"/>
        </w:rPr>
        <w:t xml:space="preserve"> </w:t>
      </w:r>
      <w:r w:rsidRPr="00C96D8A">
        <w:rPr>
          <w:rFonts w:ascii="Consolas" w:eastAsia="宋体" w:hAnsi="Consolas" w:cs="宋体"/>
          <w:color w:val="E06C75"/>
          <w:szCs w:val="21"/>
          <w:lang w:eastAsia="zh-CN"/>
        </w:rPr>
        <w:t>n</w:t>
      </w:r>
      <w:r w:rsidRPr="00C96D8A">
        <w:rPr>
          <w:rFonts w:ascii="Consolas" w:eastAsia="宋体" w:hAnsi="Consolas" w:cs="宋体"/>
          <w:color w:val="ABB2BF"/>
          <w:szCs w:val="21"/>
          <w:lang w:eastAsia="zh-CN"/>
        </w:rPr>
        <w:t>)</w:t>
      </w:r>
    </w:p>
    <w:p w14:paraId="691D51D2" w14:textId="77777777" w:rsidR="00C96D8A" w:rsidRPr="00C96D8A" w:rsidRDefault="00C96D8A" w:rsidP="00C96D8A">
      <w:pPr>
        <w:shd w:val="clear" w:color="auto" w:fill="23272E"/>
        <w:spacing w:after="0" w:line="285" w:lineRule="atLeast"/>
        <w:rPr>
          <w:rFonts w:ascii="Consolas" w:eastAsia="宋体" w:hAnsi="Consolas" w:cs="宋体"/>
          <w:color w:val="ABB2BF"/>
          <w:szCs w:val="21"/>
          <w:lang w:eastAsia="zh-CN"/>
        </w:rPr>
      </w:pPr>
      <w:r w:rsidRPr="00C96D8A">
        <w:rPr>
          <w:rFonts w:ascii="Consolas" w:eastAsia="宋体" w:hAnsi="Consolas" w:cs="宋体"/>
          <w:color w:val="ABB2BF"/>
          <w:szCs w:val="21"/>
          <w:lang w:eastAsia="zh-CN"/>
        </w:rPr>
        <w:t>{</w:t>
      </w:r>
    </w:p>
    <w:p w14:paraId="24D8D130" w14:textId="77777777" w:rsidR="00C96D8A" w:rsidRPr="00C96D8A" w:rsidRDefault="00C96D8A" w:rsidP="00C96D8A">
      <w:pPr>
        <w:shd w:val="clear" w:color="auto" w:fill="23272E"/>
        <w:spacing w:after="0" w:line="285" w:lineRule="atLeast"/>
        <w:rPr>
          <w:rFonts w:ascii="Consolas" w:eastAsia="宋体" w:hAnsi="Consolas" w:cs="宋体"/>
          <w:color w:val="ABB2BF"/>
          <w:szCs w:val="21"/>
          <w:lang w:eastAsia="zh-CN"/>
        </w:rPr>
      </w:pPr>
      <w:r w:rsidRPr="00C96D8A">
        <w:rPr>
          <w:rFonts w:ascii="Consolas" w:eastAsia="宋体" w:hAnsi="Consolas" w:cs="宋体"/>
          <w:color w:val="ABB2BF"/>
          <w:szCs w:val="21"/>
          <w:lang w:eastAsia="zh-CN"/>
        </w:rPr>
        <w:t xml:space="preserve">    </w:t>
      </w:r>
      <w:r w:rsidRPr="00C96D8A">
        <w:rPr>
          <w:rFonts w:ascii="Consolas" w:eastAsia="宋体" w:hAnsi="Consolas" w:cs="宋体"/>
          <w:color w:val="C678DD"/>
          <w:szCs w:val="21"/>
          <w:lang w:eastAsia="zh-CN"/>
        </w:rPr>
        <w:t>for</w:t>
      </w:r>
      <w:r w:rsidRPr="00C96D8A">
        <w:rPr>
          <w:rFonts w:ascii="Consolas" w:eastAsia="宋体" w:hAnsi="Consolas" w:cs="宋体"/>
          <w:color w:val="ABB2BF"/>
          <w:szCs w:val="21"/>
          <w:lang w:eastAsia="zh-CN"/>
        </w:rPr>
        <w:t xml:space="preserve"> (</w:t>
      </w:r>
      <w:r w:rsidRPr="00C96D8A">
        <w:rPr>
          <w:rFonts w:ascii="Consolas" w:eastAsia="宋体" w:hAnsi="Consolas" w:cs="宋体"/>
          <w:color w:val="C678DD"/>
          <w:szCs w:val="21"/>
          <w:lang w:eastAsia="zh-CN"/>
        </w:rPr>
        <w:t>int</w:t>
      </w:r>
      <w:r w:rsidRPr="00C96D8A">
        <w:rPr>
          <w:rFonts w:ascii="Consolas" w:eastAsia="宋体" w:hAnsi="Consolas" w:cs="宋体"/>
          <w:color w:val="ABB2BF"/>
          <w:szCs w:val="21"/>
          <w:lang w:eastAsia="zh-CN"/>
        </w:rPr>
        <w:t xml:space="preserve"> </w:t>
      </w:r>
      <w:proofErr w:type="spellStart"/>
      <w:r w:rsidRPr="00C96D8A">
        <w:rPr>
          <w:rFonts w:ascii="Consolas" w:eastAsia="宋体" w:hAnsi="Consolas" w:cs="宋体"/>
          <w:color w:val="E06C75"/>
          <w:szCs w:val="21"/>
          <w:lang w:eastAsia="zh-CN"/>
        </w:rPr>
        <w:t>i</w:t>
      </w:r>
      <w:proofErr w:type="spellEnd"/>
      <w:r w:rsidRPr="00C96D8A">
        <w:rPr>
          <w:rFonts w:ascii="Consolas" w:eastAsia="宋体" w:hAnsi="Consolas" w:cs="宋体"/>
          <w:color w:val="ABB2BF"/>
          <w:szCs w:val="21"/>
          <w:lang w:eastAsia="zh-CN"/>
        </w:rPr>
        <w:t xml:space="preserve"> </w:t>
      </w:r>
      <w:r w:rsidRPr="00C96D8A">
        <w:rPr>
          <w:rFonts w:ascii="Consolas" w:eastAsia="宋体" w:hAnsi="Consolas" w:cs="宋体"/>
          <w:color w:val="C678DD"/>
          <w:szCs w:val="21"/>
          <w:lang w:eastAsia="zh-CN"/>
        </w:rPr>
        <w:t>=</w:t>
      </w:r>
      <w:r w:rsidRPr="00C96D8A">
        <w:rPr>
          <w:rFonts w:ascii="Consolas" w:eastAsia="宋体" w:hAnsi="Consolas" w:cs="宋体"/>
          <w:color w:val="ABB2BF"/>
          <w:szCs w:val="21"/>
          <w:lang w:eastAsia="zh-CN"/>
        </w:rPr>
        <w:t xml:space="preserve"> </w:t>
      </w:r>
      <w:r w:rsidRPr="00C96D8A">
        <w:rPr>
          <w:rFonts w:ascii="Consolas" w:eastAsia="宋体" w:hAnsi="Consolas" w:cs="宋体"/>
          <w:color w:val="D19A66"/>
          <w:szCs w:val="21"/>
          <w:lang w:eastAsia="zh-CN"/>
        </w:rPr>
        <w:t>2</w:t>
      </w:r>
      <w:r w:rsidRPr="00C96D8A">
        <w:rPr>
          <w:rFonts w:ascii="Consolas" w:eastAsia="宋体" w:hAnsi="Consolas" w:cs="宋体"/>
          <w:color w:val="ABB2BF"/>
          <w:szCs w:val="21"/>
          <w:lang w:eastAsia="zh-CN"/>
        </w:rPr>
        <w:t xml:space="preserve">; </w:t>
      </w:r>
      <w:proofErr w:type="spellStart"/>
      <w:r w:rsidRPr="00C96D8A">
        <w:rPr>
          <w:rFonts w:ascii="Consolas" w:eastAsia="宋体" w:hAnsi="Consolas" w:cs="宋体"/>
          <w:color w:val="E06C75"/>
          <w:szCs w:val="21"/>
          <w:lang w:eastAsia="zh-CN"/>
        </w:rPr>
        <w:t>i</w:t>
      </w:r>
      <w:proofErr w:type="spellEnd"/>
      <w:r w:rsidRPr="00C96D8A">
        <w:rPr>
          <w:rFonts w:ascii="Consolas" w:eastAsia="宋体" w:hAnsi="Consolas" w:cs="宋体"/>
          <w:color w:val="ABB2BF"/>
          <w:szCs w:val="21"/>
          <w:lang w:eastAsia="zh-CN"/>
        </w:rPr>
        <w:t xml:space="preserve"> </w:t>
      </w:r>
      <w:r w:rsidRPr="00C96D8A">
        <w:rPr>
          <w:rFonts w:ascii="Consolas" w:eastAsia="宋体" w:hAnsi="Consolas" w:cs="宋体"/>
          <w:color w:val="C678DD"/>
          <w:szCs w:val="21"/>
          <w:lang w:eastAsia="zh-CN"/>
        </w:rPr>
        <w:t>&lt;=</w:t>
      </w:r>
      <w:r w:rsidRPr="00C96D8A">
        <w:rPr>
          <w:rFonts w:ascii="Consolas" w:eastAsia="宋体" w:hAnsi="Consolas" w:cs="宋体"/>
          <w:color w:val="ABB2BF"/>
          <w:szCs w:val="21"/>
          <w:lang w:eastAsia="zh-CN"/>
        </w:rPr>
        <w:t xml:space="preserve"> </w:t>
      </w:r>
      <w:r w:rsidRPr="00C96D8A">
        <w:rPr>
          <w:rFonts w:ascii="Consolas" w:eastAsia="宋体" w:hAnsi="Consolas" w:cs="宋体"/>
          <w:color w:val="E06C75"/>
          <w:szCs w:val="21"/>
          <w:lang w:eastAsia="zh-CN"/>
        </w:rPr>
        <w:t>n</w:t>
      </w:r>
      <w:r w:rsidRPr="00C96D8A">
        <w:rPr>
          <w:rFonts w:ascii="Consolas" w:eastAsia="宋体" w:hAnsi="Consolas" w:cs="宋体"/>
          <w:color w:val="ABB2BF"/>
          <w:szCs w:val="21"/>
          <w:lang w:eastAsia="zh-CN"/>
        </w:rPr>
        <w:t xml:space="preserve"> </w:t>
      </w:r>
      <w:r w:rsidRPr="00C96D8A">
        <w:rPr>
          <w:rFonts w:ascii="Consolas" w:eastAsia="宋体" w:hAnsi="Consolas" w:cs="宋体"/>
          <w:color w:val="C678DD"/>
          <w:szCs w:val="21"/>
          <w:lang w:eastAsia="zh-CN"/>
        </w:rPr>
        <w:t>/</w:t>
      </w:r>
      <w:r w:rsidRPr="00C96D8A">
        <w:rPr>
          <w:rFonts w:ascii="Consolas" w:eastAsia="宋体" w:hAnsi="Consolas" w:cs="宋体"/>
          <w:color w:val="ABB2BF"/>
          <w:szCs w:val="21"/>
          <w:lang w:eastAsia="zh-CN"/>
        </w:rPr>
        <w:t xml:space="preserve"> </w:t>
      </w:r>
      <w:r w:rsidRPr="00C96D8A">
        <w:rPr>
          <w:rFonts w:ascii="Consolas" w:eastAsia="宋体" w:hAnsi="Consolas" w:cs="宋体"/>
          <w:color w:val="D19A66"/>
          <w:szCs w:val="21"/>
          <w:lang w:eastAsia="zh-CN"/>
        </w:rPr>
        <w:t>2</w:t>
      </w:r>
      <w:r w:rsidRPr="00C96D8A">
        <w:rPr>
          <w:rFonts w:ascii="Consolas" w:eastAsia="宋体" w:hAnsi="Consolas" w:cs="宋体"/>
          <w:color w:val="ABB2BF"/>
          <w:szCs w:val="21"/>
          <w:lang w:eastAsia="zh-CN"/>
        </w:rPr>
        <w:t xml:space="preserve">; </w:t>
      </w:r>
      <w:proofErr w:type="spellStart"/>
      <w:r w:rsidRPr="00C96D8A">
        <w:rPr>
          <w:rFonts w:ascii="Consolas" w:eastAsia="宋体" w:hAnsi="Consolas" w:cs="宋体"/>
          <w:color w:val="E06C75"/>
          <w:szCs w:val="21"/>
          <w:lang w:eastAsia="zh-CN"/>
        </w:rPr>
        <w:t>i</w:t>
      </w:r>
      <w:proofErr w:type="spellEnd"/>
      <w:r w:rsidRPr="00C96D8A">
        <w:rPr>
          <w:rFonts w:ascii="Consolas" w:eastAsia="宋体" w:hAnsi="Consolas" w:cs="宋体"/>
          <w:color w:val="C678DD"/>
          <w:szCs w:val="21"/>
          <w:lang w:eastAsia="zh-CN"/>
        </w:rPr>
        <w:t>++</w:t>
      </w:r>
      <w:r w:rsidRPr="00C96D8A">
        <w:rPr>
          <w:rFonts w:ascii="Consolas" w:eastAsia="宋体" w:hAnsi="Consolas" w:cs="宋体"/>
          <w:color w:val="ABB2BF"/>
          <w:szCs w:val="21"/>
          <w:lang w:eastAsia="zh-CN"/>
        </w:rPr>
        <w:t>)</w:t>
      </w:r>
    </w:p>
    <w:p w14:paraId="2CDDE77E" w14:textId="77777777" w:rsidR="00C96D8A" w:rsidRPr="00C96D8A" w:rsidRDefault="00C96D8A" w:rsidP="00C96D8A">
      <w:pPr>
        <w:shd w:val="clear" w:color="auto" w:fill="23272E"/>
        <w:spacing w:after="0" w:line="285" w:lineRule="atLeast"/>
        <w:rPr>
          <w:rFonts w:ascii="Consolas" w:eastAsia="宋体" w:hAnsi="Consolas" w:cs="宋体"/>
          <w:color w:val="ABB2BF"/>
          <w:szCs w:val="21"/>
          <w:lang w:eastAsia="zh-CN"/>
        </w:rPr>
      </w:pPr>
      <w:r w:rsidRPr="00C96D8A">
        <w:rPr>
          <w:rFonts w:ascii="Consolas" w:eastAsia="宋体" w:hAnsi="Consolas" w:cs="宋体"/>
          <w:color w:val="ABB2BF"/>
          <w:szCs w:val="21"/>
          <w:lang w:eastAsia="zh-CN"/>
        </w:rPr>
        <w:t>    {</w:t>
      </w:r>
    </w:p>
    <w:p w14:paraId="5806AA6F" w14:textId="77777777" w:rsidR="00C96D8A" w:rsidRPr="00C96D8A" w:rsidRDefault="00C96D8A" w:rsidP="00C96D8A">
      <w:pPr>
        <w:shd w:val="clear" w:color="auto" w:fill="23272E"/>
        <w:spacing w:after="0" w:line="285" w:lineRule="atLeast"/>
        <w:rPr>
          <w:rFonts w:ascii="Consolas" w:eastAsia="宋体" w:hAnsi="Consolas" w:cs="宋体"/>
          <w:color w:val="ABB2BF"/>
          <w:szCs w:val="21"/>
          <w:lang w:eastAsia="zh-CN"/>
        </w:rPr>
      </w:pPr>
      <w:r w:rsidRPr="00C96D8A">
        <w:rPr>
          <w:rFonts w:ascii="Consolas" w:eastAsia="宋体" w:hAnsi="Consolas" w:cs="宋体"/>
          <w:color w:val="ABB2BF"/>
          <w:szCs w:val="21"/>
          <w:lang w:eastAsia="zh-CN"/>
        </w:rPr>
        <w:t xml:space="preserve">        </w:t>
      </w:r>
      <w:r w:rsidRPr="00C96D8A">
        <w:rPr>
          <w:rFonts w:ascii="Consolas" w:eastAsia="宋体" w:hAnsi="Consolas" w:cs="宋体"/>
          <w:color w:val="C678DD"/>
          <w:szCs w:val="21"/>
          <w:lang w:eastAsia="zh-CN"/>
        </w:rPr>
        <w:t>if</w:t>
      </w:r>
      <w:r w:rsidRPr="00C96D8A">
        <w:rPr>
          <w:rFonts w:ascii="Consolas" w:eastAsia="宋体" w:hAnsi="Consolas" w:cs="宋体"/>
          <w:color w:val="ABB2BF"/>
          <w:szCs w:val="21"/>
          <w:lang w:eastAsia="zh-CN"/>
        </w:rPr>
        <w:t xml:space="preserve"> (</w:t>
      </w:r>
      <w:r w:rsidRPr="00C96D8A">
        <w:rPr>
          <w:rFonts w:ascii="Consolas" w:eastAsia="宋体" w:hAnsi="Consolas" w:cs="宋体"/>
          <w:color w:val="E06C75"/>
          <w:szCs w:val="21"/>
          <w:lang w:eastAsia="zh-CN"/>
        </w:rPr>
        <w:t>n</w:t>
      </w:r>
      <w:r w:rsidRPr="00C96D8A">
        <w:rPr>
          <w:rFonts w:ascii="Consolas" w:eastAsia="宋体" w:hAnsi="Consolas" w:cs="宋体"/>
          <w:color w:val="ABB2BF"/>
          <w:szCs w:val="21"/>
          <w:lang w:eastAsia="zh-CN"/>
        </w:rPr>
        <w:t xml:space="preserve"> </w:t>
      </w:r>
      <w:r w:rsidRPr="00C96D8A">
        <w:rPr>
          <w:rFonts w:ascii="Consolas" w:eastAsia="宋体" w:hAnsi="Consolas" w:cs="宋体"/>
          <w:color w:val="C678DD"/>
          <w:szCs w:val="21"/>
          <w:lang w:eastAsia="zh-CN"/>
        </w:rPr>
        <w:t>%</w:t>
      </w:r>
      <w:r w:rsidRPr="00C96D8A">
        <w:rPr>
          <w:rFonts w:ascii="Consolas" w:eastAsia="宋体" w:hAnsi="Consolas" w:cs="宋体"/>
          <w:color w:val="ABB2BF"/>
          <w:szCs w:val="21"/>
          <w:lang w:eastAsia="zh-CN"/>
        </w:rPr>
        <w:t xml:space="preserve"> </w:t>
      </w:r>
      <w:proofErr w:type="spellStart"/>
      <w:r w:rsidRPr="00C96D8A">
        <w:rPr>
          <w:rFonts w:ascii="Consolas" w:eastAsia="宋体" w:hAnsi="Consolas" w:cs="宋体"/>
          <w:color w:val="E06C75"/>
          <w:szCs w:val="21"/>
          <w:lang w:eastAsia="zh-CN"/>
        </w:rPr>
        <w:t>i</w:t>
      </w:r>
      <w:proofErr w:type="spellEnd"/>
      <w:r w:rsidRPr="00C96D8A">
        <w:rPr>
          <w:rFonts w:ascii="Consolas" w:eastAsia="宋体" w:hAnsi="Consolas" w:cs="宋体"/>
          <w:color w:val="ABB2BF"/>
          <w:szCs w:val="21"/>
          <w:lang w:eastAsia="zh-CN"/>
        </w:rPr>
        <w:t xml:space="preserve"> </w:t>
      </w:r>
      <w:r w:rsidRPr="00C96D8A">
        <w:rPr>
          <w:rFonts w:ascii="Consolas" w:eastAsia="宋体" w:hAnsi="Consolas" w:cs="宋体"/>
          <w:color w:val="C678DD"/>
          <w:szCs w:val="21"/>
          <w:lang w:eastAsia="zh-CN"/>
        </w:rPr>
        <w:t>==</w:t>
      </w:r>
      <w:r w:rsidRPr="00C96D8A">
        <w:rPr>
          <w:rFonts w:ascii="Consolas" w:eastAsia="宋体" w:hAnsi="Consolas" w:cs="宋体"/>
          <w:color w:val="ABB2BF"/>
          <w:szCs w:val="21"/>
          <w:lang w:eastAsia="zh-CN"/>
        </w:rPr>
        <w:t xml:space="preserve"> </w:t>
      </w:r>
      <w:r w:rsidRPr="00C96D8A">
        <w:rPr>
          <w:rFonts w:ascii="Consolas" w:eastAsia="宋体" w:hAnsi="Consolas" w:cs="宋体"/>
          <w:color w:val="D19A66"/>
          <w:szCs w:val="21"/>
          <w:lang w:eastAsia="zh-CN"/>
        </w:rPr>
        <w:t>0</w:t>
      </w:r>
      <w:r w:rsidRPr="00C96D8A">
        <w:rPr>
          <w:rFonts w:ascii="Consolas" w:eastAsia="宋体" w:hAnsi="Consolas" w:cs="宋体"/>
          <w:color w:val="ABB2BF"/>
          <w:szCs w:val="21"/>
          <w:lang w:eastAsia="zh-CN"/>
        </w:rPr>
        <w:t>)</w:t>
      </w:r>
    </w:p>
    <w:p w14:paraId="12C5401D" w14:textId="77777777" w:rsidR="00C96D8A" w:rsidRPr="00C96D8A" w:rsidRDefault="00C96D8A" w:rsidP="00C96D8A">
      <w:pPr>
        <w:shd w:val="clear" w:color="auto" w:fill="23272E"/>
        <w:spacing w:after="0" w:line="285" w:lineRule="atLeast"/>
        <w:rPr>
          <w:rFonts w:ascii="Consolas" w:eastAsia="宋体" w:hAnsi="Consolas" w:cs="宋体"/>
          <w:color w:val="ABB2BF"/>
          <w:szCs w:val="21"/>
          <w:lang w:eastAsia="zh-CN"/>
        </w:rPr>
      </w:pPr>
      <w:r w:rsidRPr="00C96D8A">
        <w:rPr>
          <w:rFonts w:ascii="Consolas" w:eastAsia="宋体" w:hAnsi="Consolas" w:cs="宋体"/>
          <w:color w:val="ABB2BF"/>
          <w:szCs w:val="21"/>
          <w:lang w:eastAsia="zh-CN"/>
        </w:rPr>
        <w:t xml:space="preserve">            </w:t>
      </w:r>
      <w:r w:rsidRPr="00C96D8A">
        <w:rPr>
          <w:rFonts w:ascii="Consolas" w:eastAsia="宋体" w:hAnsi="Consolas" w:cs="宋体"/>
          <w:color w:val="C678DD"/>
          <w:szCs w:val="21"/>
          <w:lang w:eastAsia="zh-CN"/>
        </w:rPr>
        <w:t>return</w:t>
      </w:r>
      <w:r w:rsidRPr="00C96D8A">
        <w:rPr>
          <w:rFonts w:ascii="Consolas" w:eastAsia="宋体" w:hAnsi="Consolas" w:cs="宋体"/>
          <w:color w:val="ABB2BF"/>
          <w:szCs w:val="21"/>
          <w:lang w:eastAsia="zh-CN"/>
        </w:rPr>
        <w:t xml:space="preserve"> </w:t>
      </w:r>
      <w:r w:rsidRPr="00C96D8A">
        <w:rPr>
          <w:rFonts w:ascii="Consolas" w:eastAsia="宋体" w:hAnsi="Consolas" w:cs="宋体"/>
          <w:color w:val="D19A66"/>
          <w:szCs w:val="21"/>
          <w:lang w:eastAsia="zh-CN"/>
        </w:rPr>
        <w:t>false</w:t>
      </w:r>
      <w:r w:rsidRPr="00C96D8A">
        <w:rPr>
          <w:rFonts w:ascii="Consolas" w:eastAsia="宋体" w:hAnsi="Consolas" w:cs="宋体"/>
          <w:color w:val="ABB2BF"/>
          <w:szCs w:val="21"/>
          <w:lang w:eastAsia="zh-CN"/>
        </w:rPr>
        <w:t>;</w:t>
      </w:r>
    </w:p>
    <w:p w14:paraId="34395F91" w14:textId="77777777" w:rsidR="00C96D8A" w:rsidRPr="00C96D8A" w:rsidRDefault="00C96D8A" w:rsidP="00C96D8A">
      <w:pPr>
        <w:shd w:val="clear" w:color="auto" w:fill="23272E"/>
        <w:spacing w:after="0" w:line="285" w:lineRule="atLeast"/>
        <w:rPr>
          <w:rFonts w:ascii="Consolas" w:eastAsia="宋体" w:hAnsi="Consolas" w:cs="宋体"/>
          <w:color w:val="ABB2BF"/>
          <w:szCs w:val="21"/>
          <w:lang w:eastAsia="zh-CN"/>
        </w:rPr>
      </w:pPr>
      <w:r w:rsidRPr="00C96D8A">
        <w:rPr>
          <w:rFonts w:ascii="Consolas" w:eastAsia="宋体" w:hAnsi="Consolas" w:cs="宋体"/>
          <w:color w:val="ABB2BF"/>
          <w:szCs w:val="21"/>
          <w:lang w:eastAsia="zh-CN"/>
        </w:rPr>
        <w:t>    }</w:t>
      </w:r>
    </w:p>
    <w:p w14:paraId="18141F03" w14:textId="77777777" w:rsidR="00C96D8A" w:rsidRPr="00C96D8A" w:rsidRDefault="00C96D8A" w:rsidP="00C96D8A">
      <w:pPr>
        <w:shd w:val="clear" w:color="auto" w:fill="23272E"/>
        <w:spacing w:after="0" w:line="285" w:lineRule="atLeast"/>
        <w:rPr>
          <w:rFonts w:ascii="Consolas" w:eastAsia="宋体" w:hAnsi="Consolas" w:cs="宋体"/>
          <w:color w:val="ABB2BF"/>
          <w:szCs w:val="21"/>
          <w:lang w:eastAsia="zh-CN"/>
        </w:rPr>
      </w:pPr>
      <w:r w:rsidRPr="00C96D8A">
        <w:rPr>
          <w:rFonts w:ascii="Consolas" w:eastAsia="宋体" w:hAnsi="Consolas" w:cs="宋体"/>
          <w:color w:val="ABB2BF"/>
          <w:szCs w:val="21"/>
          <w:lang w:eastAsia="zh-CN"/>
        </w:rPr>
        <w:t xml:space="preserve">    </w:t>
      </w:r>
      <w:r w:rsidRPr="00C96D8A">
        <w:rPr>
          <w:rFonts w:ascii="Consolas" w:eastAsia="宋体" w:hAnsi="Consolas" w:cs="宋体"/>
          <w:color w:val="C678DD"/>
          <w:szCs w:val="21"/>
          <w:lang w:eastAsia="zh-CN"/>
        </w:rPr>
        <w:t>return</w:t>
      </w:r>
      <w:r w:rsidRPr="00C96D8A">
        <w:rPr>
          <w:rFonts w:ascii="Consolas" w:eastAsia="宋体" w:hAnsi="Consolas" w:cs="宋体"/>
          <w:color w:val="ABB2BF"/>
          <w:szCs w:val="21"/>
          <w:lang w:eastAsia="zh-CN"/>
        </w:rPr>
        <w:t xml:space="preserve"> </w:t>
      </w:r>
      <w:r w:rsidRPr="00C96D8A">
        <w:rPr>
          <w:rFonts w:ascii="Consolas" w:eastAsia="宋体" w:hAnsi="Consolas" w:cs="宋体"/>
          <w:color w:val="D19A66"/>
          <w:szCs w:val="21"/>
          <w:lang w:eastAsia="zh-CN"/>
        </w:rPr>
        <w:t>true</w:t>
      </w:r>
      <w:r w:rsidRPr="00C96D8A">
        <w:rPr>
          <w:rFonts w:ascii="Consolas" w:eastAsia="宋体" w:hAnsi="Consolas" w:cs="宋体"/>
          <w:color w:val="ABB2BF"/>
          <w:szCs w:val="21"/>
          <w:lang w:eastAsia="zh-CN"/>
        </w:rPr>
        <w:t>;</w:t>
      </w:r>
    </w:p>
    <w:p w14:paraId="56F667B1" w14:textId="77777777" w:rsidR="00C96D8A" w:rsidRPr="00C96D8A" w:rsidRDefault="00C96D8A" w:rsidP="00C96D8A">
      <w:pPr>
        <w:shd w:val="clear" w:color="auto" w:fill="23272E"/>
        <w:spacing w:after="0" w:line="285" w:lineRule="atLeast"/>
        <w:rPr>
          <w:rFonts w:ascii="Consolas" w:eastAsia="宋体" w:hAnsi="Consolas" w:cs="宋体"/>
          <w:color w:val="ABB2BF"/>
          <w:szCs w:val="21"/>
          <w:lang w:eastAsia="zh-CN"/>
        </w:rPr>
      </w:pPr>
      <w:r w:rsidRPr="00C96D8A">
        <w:rPr>
          <w:rFonts w:ascii="Consolas" w:eastAsia="宋体" w:hAnsi="Consolas" w:cs="宋体"/>
          <w:color w:val="ABB2BF"/>
          <w:szCs w:val="21"/>
          <w:lang w:eastAsia="zh-CN"/>
        </w:rPr>
        <w:t>}</w:t>
      </w:r>
    </w:p>
    <w:p w14:paraId="132AD5B9" w14:textId="710C5AD5" w:rsidR="00C96D8A" w:rsidRDefault="00CC1394" w:rsidP="00C96D8A">
      <w:pPr>
        <w:pStyle w:val="ae"/>
        <w:numPr>
          <w:ilvl w:val="0"/>
          <w:numId w:val="37"/>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Input the number to be checked.</w:t>
      </w:r>
    </w:p>
    <w:p w14:paraId="33C04D91" w14:textId="77777777" w:rsidR="00CC1394" w:rsidRPr="00CC1394" w:rsidRDefault="00CC1394" w:rsidP="00CC1394">
      <w:pPr>
        <w:shd w:val="clear" w:color="auto" w:fill="23272E"/>
        <w:spacing w:after="0" w:line="285" w:lineRule="atLeast"/>
        <w:rPr>
          <w:rFonts w:ascii="Consolas" w:eastAsia="宋体" w:hAnsi="Consolas" w:cs="宋体"/>
          <w:color w:val="ABB2BF"/>
          <w:szCs w:val="21"/>
          <w:lang w:eastAsia="zh-CN"/>
        </w:rPr>
      </w:pPr>
      <w:r w:rsidRPr="00CC1394">
        <w:rPr>
          <w:rFonts w:ascii="Consolas" w:eastAsia="宋体" w:hAnsi="Consolas" w:cs="宋体"/>
          <w:color w:val="ABB2BF"/>
          <w:szCs w:val="21"/>
          <w:lang w:eastAsia="zh-CN"/>
        </w:rPr>
        <w:t xml:space="preserve">    </w:t>
      </w:r>
      <w:r w:rsidRPr="00CC1394">
        <w:rPr>
          <w:rFonts w:ascii="Consolas" w:eastAsia="宋体" w:hAnsi="Consolas" w:cs="宋体"/>
          <w:color w:val="C678DD"/>
          <w:szCs w:val="21"/>
          <w:lang w:eastAsia="zh-CN"/>
        </w:rPr>
        <w:t>int</w:t>
      </w:r>
      <w:r w:rsidRPr="00CC1394">
        <w:rPr>
          <w:rFonts w:ascii="Consolas" w:eastAsia="宋体" w:hAnsi="Consolas" w:cs="宋体"/>
          <w:color w:val="ABB2BF"/>
          <w:szCs w:val="21"/>
          <w:lang w:eastAsia="zh-CN"/>
        </w:rPr>
        <w:t xml:space="preserve"> </w:t>
      </w:r>
      <w:r w:rsidRPr="00CC1394">
        <w:rPr>
          <w:rFonts w:ascii="Consolas" w:eastAsia="宋体" w:hAnsi="Consolas" w:cs="宋体"/>
          <w:color w:val="E06C75"/>
          <w:szCs w:val="21"/>
          <w:lang w:eastAsia="zh-CN"/>
        </w:rPr>
        <w:t>number</w:t>
      </w:r>
      <w:r w:rsidRPr="00CC1394">
        <w:rPr>
          <w:rFonts w:ascii="Consolas" w:eastAsia="宋体" w:hAnsi="Consolas" w:cs="宋体"/>
          <w:color w:val="ABB2BF"/>
          <w:szCs w:val="21"/>
          <w:lang w:eastAsia="zh-CN"/>
        </w:rPr>
        <w:t>;</w:t>
      </w:r>
    </w:p>
    <w:p w14:paraId="736C78D5" w14:textId="77777777" w:rsidR="00CC1394" w:rsidRPr="00CC1394" w:rsidRDefault="00CC1394" w:rsidP="00CC1394">
      <w:pPr>
        <w:shd w:val="clear" w:color="auto" w:fill="23272E"/>
        <w:spacing w:after="0" w:line="285" w:lineRule="atLeast"/>
        <w:rPr>
          <w:rFonts w:ascii="Consolas" w:eastAsia="宋体" w:hAnsi="Consolas" w:cs="宋体"/>
          <w:color w:val="ABB2BF"/>
          <w:szCs w:val="21"/>
          <w:lang w:eastAsia="zh-CN"/>
        </w:rPr>
      </w:pPr>
      <w:r w:rsidRPr="00CC1394">
        <w:rPr>
          <w:rFonts w:ascii="Consolas" w:eastAsia="宋体" w:hAnsi="Consolas" w:cs="宋体"/>
          <w:color w:val="ABB2BF"/>
          <w:szCs w:val="21"/>
          <w:lang w:eastAsia="zh-CN"/>
        </w:rPr>
        <w:t xml:space="preserve">    </w:t>
      </w:r>
      <w:proofErr w:type="spellStart"/>
      <w:r w:rsidRPr="00CC1394">
        <w:rPr>
          <w:rFonts w:ascii="Consolas" w:eastAsia="宋体" w:hAnsi="Consolas" w:cs="宋体"/>
          <w:color w:val="E06C75"/>
          <w:szCs w:val="21"/>
          <w:lang w:eastAsia="zh-CN"/>
        </w:rPr>
        <w:t>cout</w:t>
      </w:r>
      <w:proofErr w:type="spellEnd"/>
      <w:r w:rsidRPr="00CC1394">
        <w:rPr>
          <w:rFonts w:ascii="Consolas" w:eastAsia="宋体" w:hAnsi="Consolas" w:cs="宋体"/>
          <w:color w:val="ABB2BF"/>
          <w:szCs w:val="21"/>
          <w:lang w:eastAsia="zh-CN"/>
        </w:rPr>
        <w:t xml:space="preserve"> </w:t>
      </w:r>
      <w:r w:rsidRPr="00CC1394">
        <w:rPr>
          <w:rFonts w:ascii="Consolas" w:eastAsia="宋体" w:hAnsi="Consolas" w:cs="宋体"/>
          <w:color w:val="61AFEF"/>
          <w:szCs w:val="21"/>
          <w:lang w:eastAsia="zh-CN"/>
        </w:rPr>
        <w:t>&lt;&lt;</w:t>
      </w:r>
      <w:r w:rsidRPr="00CC1394">
        <w:rPr>
          <w:rFonts w:ascii="Consolas" w:eastAsia="宋体" w:hAnsi="Consolas" w:cs="宋体"/>
          <w:color w:val="ABB2BF"/>
          <w:szCs w:val="21"/>
          <w:lang w:eastAsia="zh-CN"/>
        </w:rPr>
        <w:t xml:space="preserve"> </w:t>
      </w:r>
      <w:r w:rsidRPr="00CC1394">
        <w:rPr>
          <w:rFonts w:ascii="Consolas" w:eastAsia="宋体" w:hAnsi="Consolas" w:cs="宋体"/>
          <w:color w:val="98C379"/>
          <w:szCs w:val="21"/>
          <w:lang w:eastAsia="zh-CN"/>
        </w:rPr>
        <w:t>"Enter a number: "</w:t>
      </w:r>
      <w:r w:rsidRPr="00CC1394">
        <w:rPr>
          <w:rFonts w:ascii="Consolas" w:eastAsia="宋体" w:hAnsi="Consolas" w:cs="宋体"/>
          <w:color w:val="ABB2BF"/>
          <w:szCs w:val="21"/>
          <w:lang w:eastAsia="zh-CN"/>
        </w:rPr>
        <w:t>;</w:t>
      </w:r>
    </w:p>
    <w:p w14:paraId="23647652" w14:textId="77777777" w:rsidR="00CC1394" w:rsidRPr="00CC1394" w:rsidRDefault="00CC1394" w:rsidP="00CC1394">
      <w:pPr>
        <w:shd w:val="clear" w:color="auto" w:fill="23272E"/>
        <w:spacing w:after="0" w:line="285" w:lineRule="atLeast"/>
        <w:rPr>
          <w:rFonts w:ascii="Consolas" w:eastAsia="宋体" w:hAnsi="Consolas" w:cs="宋体"/>
          <w:color w:val="ABB2BF"/>
          <w:szCs w:val="21"/>
          <w:lang w:eastAsia="zh-CN"/>
        </w:rPr>
      </w:pPr>
      <w:r w:rsidRPr="00CC1394">
        <w:rPr>
          <w:rFonts w:ascii="Consolas" w:eastAsia="宋体" w:hAnsi="Consolas" w:cs="宋体"/>
          <w:color w:val="ABB2BF"/>
          <w:szCs w:val="21"/>
          <w:lang w:eastAsia="zh-CN"/>
        </w:rPr>
        <w:t xml:space="preserve">    </w:t>
      </w:r>
      <w:proofErr w:type="spellStart"/>
      <w:r w:rsidRPr="00CC1394">
        <w:rPr>
          <w:rFonts w:ascii="Consolas" w:eastAsia="宋体" w:hAnsi="Consolas" w:cs="宋体"/>
          <w:color w:val="E06C75"/>
          <w:szCs w:val="21"/>
          <w:lang w:eastAsia="zh-CN"/>
        </w:rPr>
        <w:t>cin</w:t>
      </w:r>
      <w:proofErr w:type="spellEnd"/>
      <w:r w:rsidRPr="00CC1394">
        <w:rPr>
          <w:rFonts w:ascii="Consolas" w:eastAsia="宋体" w:hAnsi="Consolas" w:cs="宋体"/>
          <w:color w:val="ABB2BF"/>
          <w:szCs w:val="21"/>
          <w:lang w:eastAsia="zh-CN"/>
        </w:rPr>
        <w:t xml:space="preserve"> </w:t>
      </w:r>
      <w:r w:rsidRPr="00CC1394">
        <w:rPr>
          <w:rFonts w:ascii="Consolas" w:eastAsia="宋体" w:hAnsi="Consolas" w:cs="宋体"/>
          <w:color w:val="C678DD"/>
          <w:szCs w:val="21"/>
          <w:lang w:eastAsia="zh-CN"/>
        </w:rPr>
        <w:t>&gt;&gt;</w:t>
      </w:r>
      <w:r w:rsidRPr="00CC1394">
        <w:rPr>
          <w:rFonts w:ascii="Consolas" w:eastAsia="宋体" w:hAnsi="Consolas" w:cs="宋体"/>
          <w:color w:val="ABB2BF"/>
          <w:szCs w:val="21"/>
          <w:lang w:eastAsia="zh-CN"/>
        </w:rPr>
        <w:t xml:space="preserve"> </w:t>
      </w:r>
      <w:r w:rsidRPr="00CC1394">
        <w:rPr>
          <w:rFonts w:ascii="Consolas" w:eastAsia="宋体" w:hAnsi="Consolas" w:cs="宋体"/>
          <w:color w:val="E06C75"/>
          <w:szCs w:val="21"/>
          <w:lang w:eastAsia="zh-CN"/>
        </w:rPr>
        <w:t>number</w:t>
      </w:r>
      <w:r w:rsidRPr="00CC1394">
        <w:rPr>
          <w:rFonts w:ascii="Consolas" w:eastAsia="宋体" w:hAnsi="Consolas" w:cs="宋体"/>
          <w:color w:val="ABB2BF"/>
          <w:szCs w:val="21"/>
          <w:lang w:eastAsia="zh-CN"/>
        </w:rPr>
        <w:t>;</w:t>
      </w:r>
    </w:p>
    <w:p w14:paraId="27CF64AD" w14:textId="59F48807" w:rsidR="00CC1394" w:rsidRDefault="00CD5FA3" w:rsidP="00CC1394">
      <w:pPr>
        <w:pStyle w:val="ae"/>
        <w:numPr>
          <w:ilvl w:val="0"/>
          <w:numId w:val="37"/>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Protection when number is 1.</w:t>
      </w:r>
    </w:p>
    <w:p w14:paraId="2108FBFC" w14:textId="77777777" w:rsidR="00CD5FA3" w:rsidRPr="00CD5FA3" w:rsidRDefault="00CD5FA3" w:rsidP="00CD5FA3">
      <w:pPr>
        <w:shd w:val="clear" w:color="auto" w:fill="23272E"/>
        <w:spacing w:after="0" w:line="285" w:lineRule="atLeast"/>
        <w:rPr>
          <w:rFonts w:ascii="Consolas" w:eastAsia="宋体" w:hAnsi="Consolas" w:cs="宋体"/>
          <w:color w:val="ABB2BF"/>
          <w:szCs w:val="21"/>
          <w:lang w:eastAsia="zh-CN"/>
        </w:rPr>
      </w:pPr>
      <w:r w:rsidRPr="00CD5FA3">
        <w:rPr>
          <w:rFonts w:ascii="Consolas" w:eastAsia="宋体" w:hAnsi="Consolas" w:cs="宋体"/>
          <w:color w:val="ABB2BF"/>
          <w:szCs w:val="21"/>
          <w:lang w:eastAsia="zh-CN"/>
        </w:rPr>
        <w:t xml:space="preserve">    </w:t>
      </w:r>
      <w:r w:rsidRPr="00CD5FA3">
        <w:rPr>
          <w:rFonts w:ascii="Consolas" w:eastAsia="宋体" w:hAnsi="Consolas" w:cs="宋体"/>
          <w:color w:val="C678DD"/>
          <w:szCs w:val="21"/>
          <w:lang w:eastAsia="zh-CN"/>
        </w:rPr>
        <w:t>if</w:t>
      </w:r>
      <w:r w:rsidRPr="00CD5FA3">
        <w:rPr>
          <w:rFonts w:ascii="Consolas" w:eastAsia="宋体" w:hAnsi="Consolas" w:cs="宋体"/>
          <w:color w:val="ABB2BF"/>
          <w:szCs w:val="21"/>
          <w:lang w:eastAsia="zh-CN"/>
        </w:rPr>
        <w:t xml:space="preserve"> (</w:t>
      </w:r>
      <w:r w:rsidRPr="00CD5FA3">
        <w:rPr>
          <w:rFonts w:ascii="Consolas" w:eastAsia="宋体" w:hAnsi="Consolas" w:cs="宋体"/>
          <w:color w:val="E06C75"/>
          <w:szCs w:val="21"/>
          <w:lang w:eastAsia="zh-CN"/>
        </w:rPr>
        <w:t>number</w:t>
      </w:r>
      <w:r w:rsidRPr="00CD5FA3">
        <w:rPr>
          <w:rFonts w:ascii="Consolas" w:eastAsia="宋体" w:hAnsi="Consolas" w:cs="宋体"/>
          <w:color w:val="ABB2BF"/>
          <w:szCs w:val="21"/>
          <w:lang w:eastAsia="zh-CN"/>
        </w:rPr>
        <w:t xml:space="preserve"> </w:t>
      </w:r>
      <w:r w:rsidRPr="00CD5FA3">
        <w:rPr>
          <w:rFonts w:ascii="Consolas" w:eastAsia="宋体" w:hAnsi="Consolas" w:cs="宋体"/>
          <w:color w:val="C678DD"/>
          <w:szCs w:val="21"/>
          <w:lang w:eastAsia="zh-CN"/>
        </w:rPr>
        <w:t>==</w:t>
      </w:r>
      <w:r w:rsidRPr="00CD5FA3">
        <w:rPr>
          <w:rFonts w:ascii="Consolas" w:eastAsia="宋体" w:hAnsi="Consolas" w:cs="宋体"/>
          <w:color w:val="D19A66"/>
          <w:szCs w:val="21"/>
          <w:lang w:eastAsia="zh-CN"/>
        </w:rPr>
        <w:t>1</w:t>
      </w:r>
      <w:r w:rsidRPr="00CD5FA3">
        <w:rPr>
          <w:rFonts w:ascii="Consolas" w:eastAsia="宋体" w:hAnsi="Consolas" w:cs="宋体"/>
          <w:color w:val="ABB2BF"/>
          <w:szCs w:val="21"/>
          <w:lang w:eastAsia="zh-CN"/>
        </w:rPr>
        <w:t>)</w:t>
      </w:r>
    </w:p>
    <w:p w14:paraId="70B7A7BE" w14:textId="77777777" w:rsidR="00CD5FA3" w:rsidRPr="00CD5FA3" w:rsidRDefault="00CD5FA3" w:rsidP="00CD5FA3">
      <w:pPr>
        <w:shd w:val="clear" w:color="auto" w:fill="23272E"/>
        <w:spacing w:after="0" w:line="285" w:lineRule="atLeast"/>
        <w:rPr>
          <w:rFonts w:ascii="Consolas" w:eastAsia="宋体" w:hAnsi="Consolas" w:cs="宋体"/>
          <w:color w:val="ABB2BF"/>
          <w:szCs w:val="21"/>
          <w:lang w:eastAsia="zh-CN"/>
        </w:rPr>
      </w:pPr>
      <w:r w:rsidRPr="00CD5FA3">
        <w:rPr>
          <w:rFonts w:ascii="Consolas" w:eastAsia="宋体" w:hAnsi="Consolas" w:cs="宋体"/>
          <w:color w:val="ABB2BF"/>
          <w:szCs w:val="21"/>
          <w:lang w:eastAsia="zh-CN"/>
        </w:rPr>
        <w:t>    {</w:t>
      </w:r>
    </w:p>
    <w:p w14:paraId="50AB22E0" w14:textId="77777777" w:rsidR="00CD5FA3" w:rsidRPr="00CD5FA3" w:rsidRDefault="00CD5FA3" w:rsidP="00CD5FA3">
      <w:pPr>
        <w:shd w:val="clear" w:color="auto" w:fill="23272E"/>
        <w:spacing w:after="0" w:line="285" w:lineRule="atLeast"/>
        <w:rPr>
          <w:rFonts w:ascii="Consolas" w:eastAsia="宋体" w:hAnsi="Consolas" w:cs="宋体"/>
          <w:color w:val="ABB2BF"/>
          <w:szCs w:val="21"/>
          <w:lang w:eastAsia="zh-CN"/>
        </w:rPr>
      </w:pPr>
      <w:r w:rsidRPr="00CD5FA3">
        <w:rPr>
          <w:rFonts w:ascii="Consolas" w:eastAsia="宋体" w:hAnsi="Consolas" w:cs="宋体"/>
          <w:color w:val="ABB2BF"/>
          <w:szCs w:val="21"/>
          <w:lang w:eastAsia="zh-CN"/>
        </w:rPr>
        <w:t xml:space="preserve">        </w:t>
      </w:r>
      <w:proofErr w:type="spellStart"/>
      <w:r w:rsidRPr="00CD5FA3">
        <w:rPr>
          <w:rFonts w:ascii="Consolas" w:eastAsia="宋体" w:hAnsi="Consolas" w:cs="宋体"/>
          <w:color w:val="E06C75"/>
          <w:szCs w:val="21"/>
          <w:lang w:eastAsia="zh-CN"/>
        </w:rPr>
        <w:t>cout</w:t>
      </w:r>
      <w:proofErr w:type="spellEnd"/>
      <w:r w:rsidRPr="00CD5FA3">
        <w:rPr>
          <w:rFonts w:ascii="Consolas" w:eastAsia="宋体" w:hAnsi="Consolas" w:cs="宋体"/>
          <w:color w:val="ABB2BF"/>
          <w:szCs w:val="21"/>
          <w:lang w:eastAsia="zh-CN"/>
        </w:rPr>
        <w:t xml:space="preserve"> </w:t>
      </w:r>
      <w:r w:rsidRPr="00CD5FA3">
        <w:rPr>
          <w:rFonts w:ascii="Consolas" w:eastAsia="宋体" w:hAnsi="Consolas" w:cs="宋体"/>
          <w:color w:val="61AFEF"/>
          <w:szCs w:val="21"/>
          <w:lang w:eastAsia="zh-CN"/>
        </w:rPr>
        <w:t>&lt;&lt;</w:t>
      </w:r>
      <w:r w:rsidRPr="00CD5FA3">
        <w:rPr>
          <w:rFonts w:ascii="Consolas" w:eastAsia="宋体" w:hAnsi="Consolas" w:cs="宋体"/>
          <w:color w:val="ABB2BF"/>
          <w:szCs w:val="21"/>
          <w:lang w:eastAsia="zh-CN"/>
        </w:rPr>
        <w:t xml:space="preserve"> </w:t>
      </w:r>
      <w:r w:rsidRPr="00CD5FA3">
        <w:rPr>
          <w:rFonts w:ascii="Consolas" w:eastAsia="宋体" w:hAnsi="Consolas" w:cs="宋体"/>
          <w:color w:val="98C379"/>
          <w:szCs w:val="21"/>
          <w:lang w:eastAsia="zh-CN"/>
        </w:rPr>
        <w:t>"Invalid input."</w:t>
      </w:r>
      <w:r w:rsidRPr="00CD5FA3">
        <w:rPr>
          <w:rFonts w:ascii="Consolas" w:eastAsia="宋体" w:hAnsi="Consolas" w:cs="宋体"/>
          <w:color w:val="ABB2BF"/>
          <w:szCs w:val="21"/>
          <w:lang w:eastAsia="zh-CN"/>
        </w:rPr>
        <w:t xml:space="preserve"> </w:t>
      </w:r>
      <w:r w:rsidRPr="00CD5FA3">
        <w:rPr>
          <w:rFonts w:ascii="Consolas" w:eastAsia="宋体" w:hAnsi="Consolas" w:cs="宋体"/>
          <w:color w:val="C678DD"/>
          <w:szCs w:val="21"/>
          <w:lang w:eastAsia="zh-CN"/>
        </w:rPr>
        <w:t>&lt;&lt;</w:t>
      </w:r>
      <w:r w:rsidRPr="00CD5FA3">
        <w:rPr>
          <w:rFonts w:ascii="Consolas" w:eastAsia="宋体" w:hAnsi="Consolas" w:cs="宋体"/>
          <w:color w:val="ABB2BF"/>
          <w:szCs w:val="21"/>
          <w:lang w:eastAsia="zh-CN"/>
        </w:rPr>
        <w:t xml:space="preserve"> </w:t>
      </w:r>
      <w:proofErr w:type="spellStart"/>
      <w:r w:rsidRPr="00CD5FA3">
        <w:rPr>
          <w:rFonts w:ascii="Consolas" w:eastAsia="宋体" w:hAnsi="Consolas" w:cs="宋体"/>
          <w:color w:val="61AFEF"/>
          <w:szCs w:val="21"/>
          <w:lang w:eastAsia="zh-CN"/>
        </w:rPr>
        <w:t>endl</w:t>
      </w:r>
      <w:proofErr w:type="spellEnd"/>
      <w:r w:rsidRPr="00CD5FA3">
        <w:rPr>
          <w:rFonts w:ascii="Consolas" w:eastAsia="宋体" w:hAnsi="Consolas" w:cs="宋体"/>
          <w:color w:val="ABB2BF"/>
          <w:szCs w:val="21"/>
          <w:lang w:eastAsia="zh-CN"/>
        </w:rPr>
        <w:t>;</w:t>
      </w:r>
    </w:p>
    <w:p w14:paraId="5065D925" w14:textId="77777777" w:rsidR="00CD5FA3" w:rsidRPr="00CD5FA3" w:rsidRDefault="00CD5FA3" w:rsidP="00CD5FA3">
      <w:pPr>
        <w:shd w:val="clear" w:color="auto" w:fill="23272E"/>
        <w:spacing w:after="0" w:line="285" w:lineRule="atLeast"/>
        <w:rPr>
          <w:rFonts w:ascii="Consolas" w:eastAsia="宋体" w:hAnsi="Consolas" w:cs="宋体"/>
          <w:color w:val="ABB2BF"/>
          <w:szCs w:val="21"/>
          <w:lang w:eastAsia="zh-CN"/>
        </w:rPr>
      </w:pPr>
      <w:r w:rsidRPr="00CD5FA3">
        <w:rPr>
          <w:rFonts w:ascii="Consolas" w:eastAsia="宋体" w:hAnsi="Consolas" w:cs="宋体"/>
          <w:color w:val="ABB2BF"/>
          <w:szCs w:val="21"/>
          <w:lang w:eastAsia="zh-CN"/>
        </w:rPr>
        <w:t>    }</w:t>
      </w:r>
    </w:p>
    <w:p w14:paraId="2444EE26" w14:textId="57835585" w:rsidR="00CD5FA3" w:rsidRDefault="00483860" w:rsidP="00CD5FA3">
      <w:pPr>
        <w:pStyle w:val="ae"/>
        <w:numPr>
          <w:ilvl w:val="0"/>
          <w:numId w:val="37"/>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 xml:space="preserve">Call </w:t>
      </w:r>
      <w:proofErr w:type="spellStart"/>
      <w:proofErr w:type="gramStart"/>
      <w:r>
        <w:rPr>
          <w:rFonts w:ascii="Times New Roman" w:eastAsia="宋体" w:hAnsi="Times New Roman" w:cs="Times New Roman" w:hint="eastAsia"/>
          <w:lang w:eastAsia="zh-CN"/>
        </w:rPr>
        <w:t>isPrime</w:t>
      </w:r>
      <w:proofErr w:type="spellEnd"/>
      <w:r w:rsidR="002A5393">
        <w:rPr>
          <w:rFonts w:ascii="Times New Roman" w:eastAsia="宋体" w:hAnsi="Times New Roman" w:cs="Times New Roman" w:hint="eastAsia"/>
          <w:lang w:eastAsia="zh-CN"/>
        </w:rPr>
        <w:t>(</w:t>
      </w:r>
      <w:proofErr w:type="gramEnd"/>
      <w:r w:rsidR="002A5393">
        <w:rPr>
          <w:rFonts w:ascii="Times New Roman" w:eastAsia="宋体" w:hAnsi="Times New Roman" w:cs="Times New Roman" w:hint="eastAsia"/>
          <w:lang w:eastAsia="zh-CN"/>
        </w:rPr>
        <w:t xml:space="preserve">) in </w:t>
      </w:r>
      <w:proofErr w:type="gramStart"/>
      <w:r w:rsidR="002A5393">
        <w:rPr>
          <w:rFonts w:ascii="Times New Roman" w:eastAsia="宋体" w:hAnsi="Times New Roman" w:cs="Times New Roman" w:hint="eastAsia"/>
          <w:lang w:eastAsia="zh-CN"/>
        </w:rPr>
        <w:t>main(</w:t>
      </w:r>
      <w:proofErr w:type="gramEnd"/>
      <w:r w:rsidR="002A5393">
        <w:rPr>
          <w:rFonts w:ascii="Times New Roman" w:eastAsia="宋体" w:hAnsi="Times New Roman" w:cs="Times New Roman" w:hint="eastAsia"/>
          <w:lang w:eastAsia="zh-CN"/>
        </w:rPr>
        <w:t>) to check the user</w:t>
      </w:r>
      <w:r w:rsidR="002A5393">
        <w:rPr>
          <w:rFonts w:ascii="Times New Roman" w:eastAsia="宋体" w:hAnsi="Times New Roman" w:cs="Times New Roman"/>
          <w:lang w:eastAsia="zh-CN"/>
        </w:rPr>
        <w:t>’</w:t>
      </w:r>
      <w:r w:rsidR="002A5393">
        <w:rPr>
          <w:rFonts w:ascii="Times New Roman" w:eastAsia="宋体" w:hAnsi="Times New Roman" w:cs="Times New Roman" w:hint="eastAsia"/>
          <w:lang w:eastAsia="zh-CN"/>
        </w:rPr>
        <w:t>s input.</w:t>
      </w:r>
    </w:p>
    <w:p w14:paraId="617EB585" w14:textId="77777777" w:rsidR="002A5393" w:rsidRPr="002A5393" w:rsidRDefault="002A5393" w:rsidP="002A5393">
      <w:pPr>
        <w:shd w:val="clear" w:color="auto" w:fill="23272E"/>
        <w:spacing w:after="0" w:line="285" w:lineRule="atLeast"/>
        <w:rPr>
          <w:rFonts w:ascii="Consolas" w:eastAsia="宋体" w:hAnsi="Consolas" w:cs="宋体"/>
          <w:color w:val="ABB2BF"/>
          <w:szCs w:val="21"/>
          <w:lang w:eastAsia="zh-CN"/>
        </w:rPr>
      </w:pPr>
      <w:r w:rsidRPr="002A5393">
        <w:rPr>
          <w:rFonts w:ascii="Consolas" w:eastAsia="宋体" w:hAnsi="Consolas" w:cs="宋体"/>
          <w:color w:val="ABB2BF"/>
          <w:szCs w:val="21"/>
          <w:lang w:eastAsia="zh-CN"/>
        </w:rPr>
        <w:t xml:space="preserve">    </w:t>
      </w:r>
      <w:r w:rsidRPr="002A5393">
        <w:rPr>
          <w:rFonts w:ascii="Consolas" w:eastAsia="宋体" w:hAnsi="Consolas" w:cs="宋体"/>
          <w:color w:val="C678DD"/>
          <w:szCs w:val="21"/>
          <w:lang w:eastAsia="zh-CN"/>
        </w:rPr>
        <w:t>else</w:t>
      </w:r>
      <w:r w:rsidRPr="002A5393">
        <w:rPr>
          <w:rFonts w:ascii="Consolas" w:eastAsia="宋体" w:hAnsi="Consolas" w:cs="宋体"/>
          <w:color w:val="ABB2BF"/>
          <w:szCs w:val="21"/>
          <w:lang w:eastAsia="zh-CN"/>
        </w:rPr>
        <w:t xml:space="preserve"> </w:t>
      </w:r>
      <w:r w:rsidRPr="002A5393">
        <w:rPr>
          <w:rFonts w:ascii="Consolas" w:eastAsia="宋体" w:hAnsi="Consolas" w:cs="宋体"/>
          <w:color w:val="C678DD"/>
          <w:szCs w:val="21"/>
          <w:lang w:eastAsia="zh-CN"/>
        </w:rPr>
        <w:t>if</w:t>
      </w:r>
      <w:r w:rsidRPr="002A5393">
        <w:rPr>
          <w:rFonts w:ascii="Consolas" w:eastAsia="宋体" w:hAnsi="Consolas" w:cs="宋体"/>
          <w:color w:val="ABB2BF"/>
          <w:szCs w:val="21"/>
          <w:lang w:eastAsia="zh-CN"/>
        </w:rPr>
        <w:t xml:space="preserve"> (</w:t>
      </w:r>
      <w:proofErr w:type="spellStart"/>
      <w:r w:rsidRPr="002A5393">
        <w:rPr>
          <w:rFonts w:ascii="Consolas" w:eastAsia="宋体" w:hAnsi="Consolas" w:cs="宋体"/>
          <w:color w:val="61AFEF"/>
          <w:szCs w:val="21"/>
          <w:lang w:eastAsia="zh-CN"/>
        </w:rPr>
        <w:t>isPrime</w:t>
      </w:r>
      <w:proofErr w:type="spellEnd"/>
      <w:r w:rsidRPr="002A5393">
        <w:rPr>
          <w:rFonts w:ascii="Consolas" w:eastAsia="宋体" w:hAnsi="Consolas" w:cs="宋体"/>
          <w:color w:val="ABB2BF"/>
          <w:szCs w:val="21"/>
          <w:lang w:eastAsia="zh-CN"/>
        </w:rPr>
        <w:t>(</w:t>
      </w:r>
      <w:r w:rsidRPr="002A5393">
        <w:rPr>
          <w:rFonts w:ascii="Consolas" w:eastAsia="宋体" w:hAnsi="Consolas" w:cs="宋体"/>
          <w:color w:val="E06C75"/>
          <w:szCs w:val="21"/>
          <w:lang w:eastAsia="zh-CN"/>
        </w:rPr>
        <w:t>number</w:t>
      </w:r>
      <w:r w:rsidRPr="002A5393">
        <w:rPr>
          <w:rFonts w:ascii="Consolas" w:eastAsia="宋体" w:hAnsi="Consolas" w:cs="宋体"/>
          <w:color w:val="ABB2BF"/>
          <w:szCs w:val="21"/>
          <w:lang w:eastAsia="zh-CN"/>
        </w:rPr>
        <w:t>))</w:t>
      </w:r>
    </w:p>
    <w:p w14:paraId="55069DFC" w14:textId="77777777" w:rsidR="002A5393" w:rsidRPr="002A5393" w:rsidRDefault="002A5393" w:rsidP="002A5393">
      <w:pPr>
        <w:shd w:val="clear" w:color="auto" w:fill="23272E"/>
        <w:spacing w:after="0" w:line="285" w:lineRule="atLeast"/>
        <w:rPr>
          <w:rFonts w:ascii="Consolas" w:eastAsia="宋体" w:hAnsi="Consolas" w:cs="宋体"/>
          <w:color w:val="ABB2BF"/>
          <w:szCs w:val="21"/>
          <w:lang w:eastAsia="zh-CN"/>
        </w:rPr>
      </w:pPr>
      <w:r w:rsidRPr="002A5393">
        <w:rPr>
          <w:rFonts w:ascii="Consolas" w:eastAsia="宋体" w:hAnsi="Consolas" w:cs="宋体"/>
          <w:color w:val="ABB2BF"/>
          <w:szCs w:val="21"/>
          <w:lang w:eastAsia="zh-CN"/>
        </w:rPr>
        <w:t>    {</w:t>
      </w:r>
    </w:p>
    <w:p w14:paraId="79E7B13F" w14:textId="77777777" w:rsidR="002A5393" w:rsidRPr="002A5393" w:rsidRDefault="002A5393" w:rsidP="002A5393">
      <w:pPr>
        <w:shd w:val="clear" w:color="auto" w:fill="23272E"/>
        <w:spacing w:after="0" w:line="285" w:lineRule="atLeast"/>
        <w:rPr>
          <w:rFonts w:ascii="Consolas" w:eastAsia="宋体" w:hAnsi="Consolas" w:cs="宋体"/>
          <w:color w:val="ABB2BF"/>
          <w:szCs w:val="21"/>
          <w:lang w:eastAsia="zh-CN"/>
        </w:rPr>
      </w:pPr>
      <w:r w:rsidRPr="002A5393">
        <w:rPr>
          <w:rFonts w:ascii="Consolas" w:eastAsia="宋体" w:hAnsi="Consolas" w:cs="宋体"/>
          <w:color w:val="ABB2BF"/>
          <w:szCs w:val="21"/>
          <w:lang w:eastAsia="zh-CN"/>
        </w:rPr>
        <w:t xml:space="preserve">        </w:t>
      </w:r>
      <w:proofErr w:type="spellStart"/>
      <w:r w:rsidRPr="002A5393">
        <w:rPr>
          <w:rFonts w:ascii="Consolas" w:eastAsia="宋体" w:hAnsi="Consolas" w:cs="宋体"/>
          <w:color w:val="E06C75"/>
          <w:szCs w:val="21"/>
          <w:lang w:eastAsia="zh-CN"/>
        </w:rPr>
        <w:t>cout</w:t>
      </w:r>
      <w:proofErr w:type="spellEnd"/>
      <w:r w:rsidRPr="002A5393">
        <w:rPr>
          <w:rFonts w:ascii="Consolas" w:eastAsia="宋体" w:hAnsi="Consolas" w:cs="宋体"/>
          <w:color w:val="ABB2BF"/>
          <w:szCs w:val="21"/>
          <w:lang w:eastAsia="zh-CN"/>
        </w:rPr>
        <w:t xml:space="preserve"> </w:t>
      </w:r>
      <w:r w:rsidRPr="002A5393">
        <w:rPr>
          <w:rFonts w:ascii="Consolas" w:eastAsia="宋体" w:hAnsi="Consolas" w:cs="宋体"/>
          <w:color w:val="C678DD"/>
          <w:szCs w:val="21"/>
          <w:lang w:eastAsia="zh-CN"/>
        </w:rPr>
        <w:t>&lt;&lt;</w:t>
      </w:r>
      <w:r w:rsidRPr="002A5393">
        <w:rPr>
          <w:rFonts w:ascii="Consolas" w:eastAsia="宋体" w:hAnsi="Consolas" w:cs="宋体"/>
          <w:color w:val="ABB2BF"/>
          <w:szCs w:val="21"/>
          <w:lang w:eastAsia="zh-CN"/>
        </w:rPr>
        <w:t xml:space="preserve"> </w:t>
      </w:r>
      <w:r w:rsidRPr="002A5393">
        <w:rPr>
          <w:rFonts w:ascii="Consolas" w:eastAsia="宋体" w:hAnsi="Consolas" w:cs="宋体"/>
          <w:color w:val="E06C75"/>
          <w:szCs w:val="21"/>
          <w:lang w:eastAsia="zh-CN"/>
        </w:rPr>
        <w:t>number</w:t>
      </w:r>
      <w:r w:rsidRPr="002A5393">
        <w:rPr>
          <w:rFonts w:ascii="Consolas" w:eastAsia="宋体" w:hAnsi="Consolas" w:cs="宋体"/>
          <w:color w:val="ABB2BF"/>
          <w:szCs w:val="21"/>
          <w:lang w:eastAsia="zh-CN"/>
        </w:rPr>
        <w:t xml:space="preserve"> </w:t>
      </w:r>
      <w:r w:rsidRPr="002A5393">
        <w:rPr>
          <w:rFonts w:ascii="Consolas" w:eastAsia="宋体" w:hAnsi="Consolas" w:cs="宋体"/>
          <w:color w:val="61AFEF"/>
          <w:szCs w:val="21"/>
          <w:lang w:eastAsia="zh-CN"/>
        </w:rPr>
        <w:t>&lt;&lt;</w:t>
      </w:r>
      <w:r w:rsidRPr="002A5393">
        <w:rPr>
          <w:rFonts w:ascii="Consolas" w:eastAsia="宋体" w:hAnsi="Consolas" w:cs="宋体"/>
          <w:color w:val="ABB2BF"/>
          <w:szCs w:val="21"/>
          <w:lang w:eastAsia="zh-CN"/>
        </w:rPr>
        <w:t xml:space="preserve"> </w:t>
      </w:r>
      <w:r w:rsidRPr="002A5393">
        <w:rPr>
          <w:rFonts w:ascii="Consolas" w:eastAsia="宋体" w:hAnsi="Consolas" w:cs="宋体"/>
          <w:color w:val="98C379"/>
          <w:szCs w:val="21"/>
          <w:lang w:eastAsia="zh-CN"/>
        </w:rPr>
        <w:t>" is a prime number."</w:t>
      </w:r>
      <w:r w:rsidRPr="002A5393">
        <w:rPr>
          <w:rFonts w:ascii="Consolas" w:eastAsia="宋体" w:hAnsi="Consolas" w:cs="宋体"/>
          <w:color w:val="ABB2BF"/>
          <w:szCs w:val="21"/>
          <w:lang w:eastAsia="zh-CN"/>
        </w:rPr>
        <w:t xml:space="preserve"> </w:t>
      </w:r>
      <w:r w:rsidRPr="002A5393">
        <w:rPr>
          <w:rFonts w:ascii="Consolas" w:eastAsia="宋体" w:hAnsi="Consolas" w:cs="宋体"/>
          <w:color w:val="C678DD"/>
          <w:szCs w:val="21"/>
          <w:lang w:eastAsia="zh-CN"/>
        </w:rPr>
        <w:t>&lt;&lt;</w:t>
      </w:r>
      <w:r w:rsidRPr="002A5393">
        <w:rPr>
          <w:rFonts w:ascii="Consolas" w:eastAsia="宋体" w:hAnsi="Consolas" w:cs="宋体"/>
          <w:color w:val="ABB2BF"/>
          <w:szCs w:val="21"/>
          <w:lang w:eastAsia="zh-CN"/>
        </w:rPr>
        <w:t xml:space="preserve"> </w:t>
      </w:r>
      <w:proofErr w:type="spellStart"/>
      <w:r w:rsidRPr="002A5393">
        <w:rPr>
          <w:rFonts w:ascii="Consolas" w:eastAsia="宋体" w:hAnsi="Consolas" w:cs="宋体"/>
          <w:color w:val="61AFEF"/>
          <w:szCs w:val="21"/>
          <w:lang w:eastAsia="zh-CN"/>
        </w:rPr>
        <w:t>endl</w:t>
      </w:r>
      <w:proofErr w:type="spellEnd"/>
      <w:r w:rsidRPr="002A5393">
        <w:rPr>
          <w:rFonts w:ascii="Consolas" w:eastAsia="宋体" w:hAnsi="Consolas" w:cs="宋体"/>
          <w:color w:val="ABB2BF"/>
          <w:szCs w:val="21"/>
          <w:lang w:eastAsia="zh-CN"/>
        </w:rPr>
        <w:t>;</w:t>
      </w:r>
    </w:p>
    <w:p w14:paraId="4887C2E2" w14:textId="77777777" w:rsidR="002A5393" w:rsidRPr="002A5393" w:rsidRDefault="002A5393" w:rsidP="002A5393">
      <w:pPr>
        <w:shd w:val="clear" w:color="auto" w:fill="23272E"/>
        <w:spacing w:after="0" w:line="285" w:lineRule="atLeast"/>
        <w:rPr>
          <w:rFonts w:ascii="Consolas" w:eastAsia="宋体" w:hAnsi="Consolas" w:cs="宋体"/>
          <w:color w:val="ABB2BF"/>
          <w:szCs w:val="21"/>
          <w:lang w:eastAsia="zh-CN"/>
        </w:rPr>
      </w:pPr>
      <w:r w:rsidRPr="002A5393">
        <w:rPr>
          <w:rFonts w:ascii="Consolas" w:eastAsia="宋体" w:hAnsi="Consolas" w:cs="宋体"/>
          <w:color w:val="ABB2BF"/>
          <w:szCs w:val="21"/>
          <w:lang w:eastAsia="zh-CN"/>
        </w:rPr>
        <w:t>    }</w:t>
      </w:r>
    </w:p>
    <w:p w14:paraId="1B4C41D4" w14:textId="77777777" w:rsidR="002A5393" w:rsidRPr="002A5393" w:rsidRDefault="002A5393" w:rsidP="002A5393">
      <w:pPr>
        <w:shd w:val="clear" w:color="auto" w:fill="23272E"/>
        <w:spacing w:after="0" w:line="285" w:lineRule="atLeast"/>
        <w:rPr>
          <w:rFonts w:ascii="Consolas" w:eastAsia="宋体" w:hAnsi="Consolas" w:cs="宋体"/>
          <w:color w:val="ABB2BF"/>
          <w:szCs w:val="21"/>
          <w:lang w:eastAsia="zh-CN"/>
        </w:rPr>
      </w:pPr>
      <w:r w:rsidRPr="002A5393">
        <w:rPr>
          <w:rFonts w:ascii="Consolas" w:eastAsia="宋体" w:hAnsi="Consolas" w:cs="宋体"/>
          <w:color w:val="ABB2BF"/>
          <w:szCs w:val="21"/>
          <w:lang w:eastAsia="zh-CN"/>
        </w:rPr>
        <w:t xml:space="preserve">    </w:t>
      </w:r>
      <w:r w:rsidRPr="002A5393">
        <w:rPr>
          <w:rFonts w:ascii="Consolas" w:eastAsia="宋体" w:hAnsi="Consolas" w:cs="宋体"/>
          <w:color w:val="C678DD"/>
          <w:szCs w:val="21"/>
          <w:lang w:eastAsia="zh-CN"/>
        </w:rPr>
        <w:t>else</w:t>
      </w:r>
    </w:p>
    <w:p w14:paraId="578620CE" w14:textId="77777777" w:rsidR="002A5393" w:rsidRPr="002A5393" w:rsidRDefault="002A5393" w:rsidP="002A5393">
      <w:pPr>
        <w:shd w:val="clear" w:color="auto" w:fill="23272E"/>
        <w:spacing w:after="0" w:line="285" w:lineRule="atLeast"/>
        <w:rPr>
          <w:rFonts w:ascii="Consolas" w:eastAsia="宋体" w:hAnsi="Consolas" w:cs="宋体"/>
          <w:color w:val="ABB2BF"/>
          <w:szCs w:val="21"/>
          <w:lang w:eastAsia="zh-CN"/>
        </w:rPr>
      </w:pPr>
      <w:r w:rsidRPr="002A5393">
        <w:rPr>
          <w:rFonts w:ascii="Consolas" w:eastAsia="宋体" w:hAnsi="Consolas" w:cs="宋体"/>
          <w:color w:val="ABB2BF"/>
          <w:szCs w:val="21"/>
          <w:lang w:eastAsia="zh-CN"/>
        </w:rPr>
        <w:t>    {</w:t>
      </w:r>
    </w:p>
    <w:p w14:paraId="4FA560EB" w14:textId="77777777" w:rsidR="002A5393" w:rsidRPr="002A5393" w:rsidRDefault="002A5393" w:rsidP="002A5393">
      <w:pPr>
        <w:shd w:val="clear" w:color="auto" w:fill="23272E"/>
        <w:spacing w:after="0" w:line="285" w:lineRule="atLeast"/>
        <w:rPr>
          <w:rFonts w:ascii="Consolas" w:eastAsia="宋体" w:hAnsi="Consolas" w:cs="宋体"/>
          <w:color w:val="ABB2BF"/>
          <w:szCs w:val="21"/>
          <w:lang w:eastAsia="zh-CN"/>
        </w:rPr>
      </w:pPr>
      <w:r w:rsidRPr="002A5393">
        <w:rPr>
          <w:rFonts w:ascii="Consolas" w:eastAsia="宋体" w:hAnsi="Consolas" w:cs="宋体"/>
          <w:color w:val="ABB2BF"/>
          <w:szCs w:val="21"/>
          <w:lang w:eastAsia="zh-CN"/>
        </w:rPr>
        <w:t xml:space="preserve">        </w:t>
      </w:r>
      <w:proofErr w:type="spellStart"/>
      <w:r w:rsidRPr="002A5393">
        <w:rPr>
          <w:rFonts w:ascii="Consolas" w:eastAsia="宋体" w:hAnsi="Consolas" w:cs="宋体"/>
          <w:color w:val="E06C75"/>
          <w:szCs w:val="21"/>
          <w:lang w:eastAsia="zh-CN"/>
        </w:rPr>
        <w:t>cout</w:t>
      </w:r>
      <w:proofErr w:type="spellEnd"/>
      <w:r w:rsidRPr="002A5393">
        <w:rPr>
          <w:rFonts w:ascii="Consolas" w:eastAsia="宋体" w:hAnsi="Consolas" w:cs="宋体"/>
          <w:color w:val="ABB2BF"/>
          <w:szCs w:val="21"/>
          <w:lang w:eastAsia="zh-CN"/>
        </w:rPr>
        <w:t xml:space="preserve"> </w:t>
      </w:r>
      <w:r w:rsidRPr="002A5393">
        <w:rPr>
          <w:rFonts w:ascii="Consolas" w:eastAsia="宋体" w:hAnsi="Consolas" w:cs="宋体"/>
          <w:color w:val="C678DD"/>
          <w:szCs w:val="21"/>
          <w:lang w:eastAsia="zh-CN"/>
        </w:rPr>
        <w:t>&lt;&lt;</w:t>
      </w:r>
      <w:r w:rsidRPr="002A5393">
        <w:rPr>
          <w:rFonts w:ascii="Consolas" w:eastAsia="宋体" w:hAnsi="Consolas" w:cs="宋体"/>
          <w:color w:val="ABB2BF"/>
          <w:szCs w:val="21"/>
          <w:lang w:eastAsia="zh-CN"/>
        </w:rPr>
        <w:t xml:space="preserve"> </w:t>
      </w:r>
      <w:r w:rsidRPr="002A5393">
        <w:rPr>
          <w:rFonts w:ascii="Consolas" w:eastAsia="宋体" w:hAnsi="Consolas" w:cs="宋体"/>
          <w:color w:val="E06C75"/>
          <w:szCs w:val="21"/>
          <w:lang w:eastAsia="zh-CN"/>
        </w:rPr>
        <w:t>number</w:t>
      </w:r>
      <w:r w:rsidRPr="002A5393">
        <w:rPr>
          <w:rFonts w:ascii="Consolas" w:eastAsia="宋体" w:hAnsi="Consolas" w:cs="宋体"/>
          <w:color w:val="ABB2BF"/>
          <w:szCs w:val="21"/>
          <w:lang w:eastAsia="zh-CN"/>
        </w:rPr>
        <w:t xml:space="preserve"> </w:t>
      </w:r>
      <w:r w:rsidRPr="002A5393">
        <w:rPr>
          <w:rFonts w:ascii="Consolas" w:eastAsia="宋体" w:hAnsi="Consolas" w:cs="宋体"/>
          <w:color w:val="61AFEF"/>
          <w:szCs w:val="21"/>
          <w:lang w:eastAsia="zh-CN"/>
        </w:rPr>
        <w:t>&lt;&lt;</w:t>
      </w:r>
      <w:r w:rsidRPr="002A5393">
        <w:rPr>
          <w:rFonts w:ascii="Consolas" w:eastAsia="宋体" w:hAnsi="Consolas" w:cs="宋体"/>
          <w:color w:val="ABB2BF"/>
          <w:szCs w:val="21"/>
          <w:lang w:eastAsia="zh-CN"/>
        </w:rPr>
        <w:t xml:space="preserve"> </w:t>
      </w:r>
      <w:r w:rsidRPr="002A5393">
        <w:rPr>
          <w:rFonts w:ascii="Consolas" w:eastAsia="宋体" w:hAnsi="Consolas" w:cs="宋体"/>
          <w:color w:val="98C379"/>
          <w:szCs w:val="21"/>
          <w:lang w:eastAsia="zh-CN"/>
        </w:rPr>
        <w:t>" is not a prime number."</w:t>
      </w:r>
      <w:r w:rsidRPr="002A5393">
        <w:rPr>
          <w:rFonts w:ascii="Consolas" w:eastAsia="宋体" w:hAnsi="Consolas" w:cs="宋体"/>
          <w:color w:val="ABB2BF"/>
          <w:szCs w:val="21"/>
          <w:lang w:eastAsia="zh-CN"/>
        </w:rPr>
        <w:t xml:space="preserve"> </w:t>
      </w:r>
      <w:r w:rsidRPr="002A5393">
        <w:rPr>
          <w:rFonts w:ascii="Consolas" w:eastAsia="宋体" w:hAnsi="Consolas" w:cs="宋体"/>
          <w:color w:val="C678DD"/>
          <w:szCs w:val="21"/>
          <w:lang w:eastAsia="zh-CN"/>
        </w:rPr>
        <w:t>&lt;&lt;</w:t>
      </w:r>
      <w:r w:rsidRPr="002A5393">
        <w:rPr>
          <w:rFonts w:ascii="Consolas" w:eastAsia="宋体" w:hAnsi="Consolas" w:cs="宋体"/>
          <w:color w:val="ABB2BF"/>
          <w:szCs w:val="21"/>
          <w:lang w:eastAsia="zh-CN"/>
        </w:rPr>
        <w:t xml:space="preserve"> </w:t>
      </w:r>
      <w:proofErr w:type="spellStart"/>
      <w:r w:rsidRPr="002A5393">
        <w:rPr>
          <w:rFonts w:ascii="Consolas" w:eastAsia="宋体" w:hAnsi="Consolas" w:cs="宋体"/>
          <w:color w:val="61AFEF"/>
          <w:szCs w:val="21"/>
          <w:lang w:eastAsia="zh-CN"/>
        </w:rPr>
        <w:t>endl</w:t>
      </w:r>
      <w:proofErr w:type="spellEnd"/>
      <w:r w:rsidRPr="002A5393">
        <w:rPr>
          <w:rFonts w:ascii="Consolas" w:eastAsia="宋体" w:hAnsi="Consolas" w:cs="宋体"/>
          <w:color w:val="ABB2BF"/>
          <w:szCs w:val="21"/>
          <w:lang w:eastAsia="zh-CN"/>
        </w:rPr>
        <w:t>;</w:t>
      </w:r>
    </w:p>
    <w:p w14:paraId="1683E84C" w14:textId="77777777" w:rsidR="002A5393" w:rsidRPr="002A5393" w:rsidRDefault="002A5393" w:rsidP="002A5393">
      <w:pPr>
        <w:shd w:val="clear" w:color="auto" w:fill="23272E"/>
        <w:spacing w:after="0" w:line="285" w:lineRule="atLeast"/>
        <w:rPr>
          <w:rFonts w:ascii="Consolas" w:eastAsia="宋体" w:hAnsi="Consolas" w:cs="宋体"/>
          <w:color w:val="ABB2BF"/>
          <w:szCs w:val="21"/>
          <w:lang w:eastAsia="zh-CN"/>
        </w:rPr>
      </w:pPr>
      <w:r w:rsidRPr="002A5393">
        <w:rPr>
          <w:rFonts w:ascii="Consolas" w:eastAsia="宋体" w:hAnsi="Consolas" w:cs="宋体"/>
          <w:color w:val="ABB2BF"/>
          <w:szCs w:val="21"/>
          <w:lang w:eastAsia="zh-CN"/>
        </w:rPr>
        <w:t>    }</w:t>
      </w:r>
    </w:p>
    <w:p w14:paraId="49C68247" w14:textId="01284EFD" w:rsidR="002A5393" w:rsidRPr="00BC55FD" w:rsidRDefault="00BC55FD" w:rsidP="00BC55FD">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2E8B699B" w14:textId="2BB33582" w:rsidR="00BC55FD" w:rsidRPr="00FF1ECB" w:rsidRDefault="000733F2" w:rsidP="000733F2">
      <w:pPr>
        <w:pStyle w:val="ae"/>
        <w:numPr>
          <w:ilvl w:val="0"/>
          <w:numId w:val="27"/>
        </w:numPr>
        <w:spacing w:after="60" w:line="252" w:lineRule="auto"/>
        <w:rPr>
          <w:rFonts w:ascii="Times New Roman" w:eastAsia="宋体" w:hAnsi="Times New Roman" w:cs="Times New Roman"/>
          <w:b/>
          <w:bCs/>
          <w:lang w:eastAsia="zh-CN"/>
        </w:rPr>
      </w:pPr>
      <w:r w:rsidRPr="00FF1ECB">
        <w:rPr>
          <w:rFonts w:ascii="Times New Roman" w:eastAsia="宋体" w:hAnsi="Times New Roman" w:cs="Times New Roman" w:hint="eastAsia"/>
          <w:b/>
          <w:bCs/>
          <w:lang w:eastAsia="zh-CN"/>
        </w:rPr>
        <w:t>Flow Diagram:</w:t>
      </w:r>
    </w:p>
    <w:p w14:paraId="477649CA" w14:textId="5459904D" w:rsidR="0017542C" w:rsidRDefault="00DE6C05" w:rsidP="0017542C">
      <w:pPr>
        <w:pStyle w:val="ae"/>
        <w:spacing w:after="60" w:line="252" w:lineRule="auto"/>
        <w:ind w:left="691"/>
        <w:rPr>
          <w:rFonts w:ascii="Times New Roman" w:eastAsia="宋体" w:hAnsi="Times New Roman" w:cs="Times New Roman"/>
          <w:lang w:eastAsia="zh-CN"/>
        </w:rPr>
      </w:pPr>
      <w:r>
        <w:rPr>
          <w:rFonts w:ascii="Times New Roman" w:eastAsia="宋体" w:hAnsi="Times New Roman" w:cs="Times New Roman" w:hint="eastAsia"/>
          <w:noProof/>
          <w:lang w:eastAsia="zh-CN"/>
        </w:rPr>
        <w:drawing>
          <wp:inline distT="0" distB="0" distL="0" distR="0" wp14:anchorId="0B01B337" wp14:editId="790A108F">
            <wp:extent cx="5274310" cy="7234555"/>
            <wp:effectExtent l="0" t="0" r="2540" b="4445"/>
            <wp:docPr id="15381275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27591" name="图片 1538127591"/>
                    <pic:cNvPicPr/>
                  </pic:nvPicPr>
                  <pic:blipFill>
                    <a:blip r:embed="rId18"/>
                    <a:stretch>
                      <a:fillRect/>
                    </a:stretch>
                  </pic:blipFill>
                  <pic:spPr>
                    <a:xfrm>
                      <a:off x="0" y="0"/>
                      <a:ext cx="5274310" cy="7234555"/>
                    </a:xfrm>
                    <a:prstGeom prst="rect">
                      <a:avLst/>
                    </a:prstGeom>
                  </pic:spPr>
                </pic:pic>
              </a:graphicData>
            </a:graphic>
          </wp:inline>
        </w:drawing>
      </w:r>
    </w:p>
    <w:p w14:paraId="5B10B9C2" w14:textId="59DD0371" w:rsidR="000733F2" w:rsidRPr="00BC55FD" w:rsidRDefault="00BC55FD" w:rsidP="00BC55FD">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6C00D61C" w14:textId="7FE30611" w:rsidR="00FA75F6" w:rsidRPr="00BC55FD" w:rsidRDefault="000733F2" w:rsidP="000733F2">
      <w:pPr>
        <w:pStyle w:val="ae"/>
        <w:numPr>
          <w:ilvl w:val="0"/>
          <w:numId w:val="27"/>
        </w:numPr>
        <w:spacing w:after="60" w:line="252" w:lineRule="auto"/>
        <w:rPr>
          <w:rFonts w:ascii="Times New Roman" w:eastAsia="宋体" w:hAnsi="Times New Roman" w:cs="Times New Roman"/>
          <w:lang w:eastAsia="zh-CN"/>
        </w:rPr>
      </w:pPr>
      <w:r w:rsidRPr="000733F2">
        <w:rPr>
          <w:rFonts w:ascii="Times New Roman" w:eastAsia="宋体" w:hAnsi="Times New Roman" w:cs="Times New Roman"/>
          <w:b/>
          <w:lang w:eastAsia="zh-CN"/>
        </w:rPr>
        <w:t>Results (Output Screenshot):</w:t>
      </w:r>
    </w:p>
    <w:p w14:paraId="5ABEF959" w14:textId="49D78DBE" w:rsidR="0075495C" w:rsidRDefault="0075495C" w:rsidP="00BC55FD">
      <w:pPr>
        <w:pStyle w:val="ae"/>
        <w:spacing w:after="60" w:line="252" w:lineRule="auto"/>
        <w:ind w:left="691"/>
        <w:rPr>
          <w:rFonts w:ascii="Times New Roman" w:eastAsia="宋体" w:hAnsi="Times New Roman" w:cs="Times New Roman"/>
          <w:lang w:eastAsia="zh-CN"/>
        </w:rPr>
      </w:pPr>
      <w:r w:rsidRPr="0075495C">
        <w:rPr>
          <w:rFonts w:ascii="Times New Roman" w:eastAsia="宋体" w:hAnsi="Times New Roman" w:cs="Times New Roman"/>
          <w:noProof/>
          <w:lang w:eastAsia="zh-CN"/>
        </w:rPr>
        <w:drawing>
          <wp:inline distT="0" distB="0" distL="0" distR="0" wp14:anchorId="1A04A9FD" wp14:editId="1934C58A">
            <wp:extent cx="5274310" cy="3148330"/>
            <wp:effectExtent l="0" t="0" r="2540" b="0"/>
            <wp:docPr id="647784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84229" name=""/>
                    <pic:cNvPicPr/>
                  </pic:nvPicPr>
                  <pic:blipFill>
                    <a:blip r:embed="rId19"/>
                    <a:stretch>
                      <a:fillRect/>
                    </a:stretch>
                  </pic:blipFill>
                  <pic:spPr>
                    <a:xfrm>
                      <a:off x="0" y="0"/>
                      <a:ext cx="5274310" cy="3148330"/>
                    </a:xfrm>
                    <a:prstGeom prst="rect">
                      <a:avLst/>
                    </a:prstGeom>
                  </pic:spPr>
                </pic:pic>
              </a:graphicData>
            </a:graphic>
          </wp:inline>
        </w:drawing>
      </w:r>
    </w:p>
    <w:p w14:paraId="27F70069" w14:textId="16911389" w:rsidR="00BC55FD" w:rsidRPr="0075495C" w:rsidRDefault="0075495C" w:rsidP="0075495C">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7722E402" w14:textId="77777777" w:rsidR="00FA75F6" w:rsidRPr="00EA7542" w:rsidRDefault="004344AC" w:rsidP="00EA7542">
      <w:pPr>
        <w:pStyle w:val="31"/>
        <w:rPr>
          <w:rFonts w:ascii="Times New Roman" w:hAnsi="Times New Roman" w:cs="Times New Roman"/>
          <w:color w:val="000000" w:themeColor="text1"/>
          <w:sz w:val="24"/>
        </w:rPr>
      </w:pPr>
      <w:r w:rsidRPr="00EA7542">
        <w:rPr>
          <w:rFonts w:ascii="Times New Roman" w:hAnsi="Times New Roman" w:cs="Times New Roman"/>
          <w:color w:val="000000" w:themeColor="text1"/>
          <w:sz w:val="24"/>
        </w:rPr>
        <w:t>Task 7: Mathematical Library Exploration (</w:t>
      </w:r>
      <w:proofErr w:type="spellStart"/>
      <w:r w:rsidRPr="00EA7542">
        <w:rPr>
          <w:rFonts w:ascii="Times New Roman" w:hAnsi="Times New Roman" w:cs="Times New Roman"/>
          <w:color w:val="000000" w:themeColor="text1"/>
          <w:sz w:val="24"/>
        </w:rPr>
        <w:t>cmath</w:t>
      </w:r>
      <w:proofErr w:type="spellEnd"/>
      <w:r w:rsidRPr="00EA7542">
        <w:rPr>
          <w:rFonts w:ascii="Times New Roman" w:hAnsi="Times New Roman" w:cs="Times New Roman"/>
          <w:color w:val="000000" w:themeColor="text1"/>
          <w:sz w:val="24"/>
        </w:rPr>
        <w:t>)</w:t>
      </w:r>
    </w:p>
    <w:p w14:paraId="436CBFD9" w14:textId="77777777" w:rsidR="000733F2" w:rsidRPr="00FF1ECB" w:rsidRDefault="000733F2" w:rsidP="000733F2">
      <w:pPr>
        <w:pStyle w:val="ae"/>
        <w:numPr>
          <w:ilvl w:val="0"/>
          <w:numId w:val="28"/>
        </w:numPr>
        <w:spacing w:after="60" w:line="252" w:lineRule="auto"/>
        <w:rPr>
          <w:rFonts w:ascii="Times New Roman" w:eastAsia="宋体" w:hAnsi="Times New Roman" w:cs="Times New Roman"/>
          <w:b/>
          <w:bCs/>
          <w:lang w:eastAsia="zh-CN"/>
        </w:rPr>
      </w:pPr>
      <w:r w:rsidRPr="00FF1ECB">
        <w:rPr>
          <w:rFonts w:ascii="Times New Roman" w:eastAsia="宋体" w:hAnsi="Times New Roman" w:cs="Times New Roman" w:hint="eastAsia"/>
          <w:b/>
          <w:bCs/>
          <w:lang w:eastAsia="zh-CN"/>
        </w:rPr>
        <w:t>Description:</w:t>
      </w:r>
    </w:p>
    <w:p w14:paraId="64750115" w14:textId="1968FF8B" w:rsidR="0075495C" w:rsidRDefault="009C4D21" w:rsidP="0075495C">
      <w:pPr>
        <w:pStyle w:val="ae"/>
        <w:numPr>
          <w:ilvl w:val="0"/>
          <w:numId w:val="41"/>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Input a positive number.</w:t>
      </w:r>
    </w:p>
    <w:p w14:paraId="2BD419A6" w14:textId="77777777" w:rsidR="00903EC3" w:rsidRPr="00903EC3" w:rsidRDefault="00903EC3" w:rsidP="00903EC3">
      <w:pPr>
        <w:shd w:val="clear" w:color="auto" w:fill="23272E"/>
        <w:spacing w:after="0" w:line="285" w:lineRule="atLeast"/>
        <w:rPr>
          <w:rFonts w:ascii="Consolas" w:eastAsia="宋体" w:hAnsi="Consolas" w:cs="宋体"/>
          <w:color w:val="ABB2BF"/>
          <w:szCs w:val="21"/>
          <w:lang w:eastAsia="zh-CN"/>
        </w:rPr>
      </w:pPr>
      <w:r w:rsidRPr="00903EC3">
        <w:rPr>
          <w:rFonts w:ascii="Consolas" w:eastAsia="宋体" w:hAnsi="Consolas" w:cs="宋体"/>
          <w:color w:val="ABB2BF"/>
          <w:szCs w:val="21"/>
          <w:lang w:eastAsia="zh-CN"/>
        </w:rPr>
        <w:t xml:space="preserve">    </w:t>
      </w:r>
      <w:r w:rsidRPr="00903EC3">
        <w:rPr>
          <w:rFonts w:ascii="Consolas" w:eastAsia="宋体" w:hAnsi="Consolas" w:cs="宋体"/>
          <w:color w:val="C678DD"/>
          <w:szCs w:val="21"/>
          <w:lang w:eastAsia="zh-CN"/>
        </w:rPr>
        <w:t>double</w:t>
      </w:r>
      <w:r w:rsidRPr="00903EC3">
        <w:rPr>
          <w:rFonts w:ascii="Consolas" w:eastAsia="宋体" w:hAnsi="Consolas" w:cs="宋体"/>
          <w:color w:val="ABB2BF"/>
          <w:szCs w:val="21"/>
          <w:lang w:eastAsia="zh-CN"/>
        </w:rPr>
        <w:t xml:space="preserve"> </w:t>
      </w:r>
      <w:r w:rsidRPr="00903EC3">
        <w:rPr>
          <w:rFonts w:ascii="Consolas" w:eastAsia="宋体" w:hAnsi="Consolas" w:cs="宋体"/>
          <w:color w:val="E06C75"/>
          <w:szCs w:val="21"/>
          <w:lang w:eastAsia="zh-CN"/>
        </w:rPr>
        <w:t>n</w:t>
      </w:r>
      <w:r w:rsidRPr="00903EC3">
        <w:rPr>
          <w:rFonts w:ascii="Consolas" w:eastAsia="宋体" w:hAnsi="Consolas" w:cs="宋体"/>
          <w:color w:val="ABB2BF"/>
          <w:szCs w:val="21"/>
          <w:lang w:eastAsia="zh-CN"/>
        </w:rPr>
        <w:t>;</w:t>
      </w:r>
    </w:p>
    <w:p w14:paraId="02E8B5AC" w14:textId="77777777" w:rsidR="00903EC3" w:rsidRPr="00903EC3" w:rsidRDefault="00903EC3" w:rsidP="00903EC3">
      <w:pPr>
        <w:shd w:val="clear" w:color="auto" w:fill="23272E"/>
        <w:spacing w:after="0" w:line="285" w:lineRule="atLeast"/>
        <w:rPr>
          <w:rFonts w:ascii="Consolas" w:eastAsia="宋体" w:hAnsi="Consolas" w:cs="宋体"/>
          <w:color w:val="ABB2BF"/>
          <w:szCs w:val="21"/>
          <w:lang w:eastAsia="zh-CN"/>
        </w:rPr>
      </w:pPr>
      <w:r w:rsidRPr="00903EC3">
        <w:rPr>
          <w:rFonts w:ascii="Consolas" w:eastAsia="宋体" w:hAnsi="Consolas" w:cs="宋体"/>
          <w:color w:val="ABB2BF"/>
          <w:szCs w:val="21"/>
          <w:lang w:eastAsia="zh-CN"/>
        </w:rPr>
        <w:t xml:space="preserve">    </w:t>
      </w:r>
      <w:proofErr w:type="spellStart"/>
      <w:r w:rsidRPr="00903EC3">
        <w:rPr>
          <w:rFonts w:ascii="Consolas" w:eastAsia="宋体" w:hAnsi="Consolas" w:cs="宋体"/>
          <w:color w:val="E06C75"/>
          <w:szCs w:val="21"/>
          <w:lang w:eastAsia="zh-CN"/>
        </w:rPr>
        <w:t>cout</w:t>
      </w:r>
      <w:proofErr w:type="spellEnd"/>
      <w:r w:rsidRPr="00903EC3">
        <w:rPr>
          <w:rFonts w:ascii="Consolas" w:eastAsia="宋体" w:hAnsi="Consolas" w:cs="宋体"/>
          <w:color w:val="ABB2BF"/>
          <w:szCs w:val="21"/>
          <w:lang w:eastAsia="zh-CN"/>
        </w:rPr>
        <w:t xml:space="preserve"> </w:t>
      </w:r>
      <w:r w:rsidRPr="00903EC3">
        <w:rPr>
          <w:rFonts w:ascii="Consolas" w:eastAsia="宋体" w:hAnsi="Consolas" w:cs="宋体"/>
          <w:color w:val="61AFEF"/>
          <w:szCs w:val="21"/>
          <w:lang w:eastAsia="zh-CN"/>
        </w:rPr>
        <w:t>&lt;&lt;</w:t>
      </w:r>
      <w:r w:rsidRPr="00903EC3">
        <w:rPr>
          <w:rFonts w:ascii="Consolas" w:eastAsia="宋体" w:hAnsi="Consolas" w:cs="宋体"/>
          <w:color w:val="ABB2BF"/>
          <w:szCs w:val="21"/>
          <w:lang w:eastAsia="zh-CN"/>
        </w:rPr>
        <w:t xml:space="preserve"> </w:t>
      </w:r>
      <w:r w:rsidRPr="00903EC3">
        <w:rPr>
          <w:rFonts w:ascii="Consolas" w:eastAsia="宋体" w:hAnsi="Consolas" w:cs="宋体"/>
          <w:color w:val="98C379"/>
          <w:szCs w:val="21"/>
          <w:lang w:eastAsia="zh-CN"/>
        </w:rPr>
        <w:t>"Enter a number: "</w:t>
      </w:r>
      <w:r w:rsidRPr="00903EC3">
        <w:rPr>
          <w:rFonts w:ascii="Consolas" w:eastAsia="宋体" w:hAnsi="Consolas" w:cs="宋体"/>
          <w:color w:val="ABB2BF"/>
          <w:szCs w:val="21"/>
          <w:lang w:eastAsia="zh-CN"/>
        </w:rPr>
        <w:t>;</w:t>
      </w:r>
    </w:p>
    <w:p w14:paraId="348E3C16" w14:textId="77777777" w:rsidR="00903EC3" w:rsidRPr="00903EC3" w:rsidRDefault="00903EC3" w:rsidP="00903EC3">
      <w:pPr>
        <w:shd w:val="clear" w:color="auto" w:fill="23272E"/>
        <w:spacing w:after="0" w:line="285" w:lineRule="atLeast"/>
        <w:rPr>
          <w:rFonts w:ascii="Consolas" w:eastAsia="宋体" w:hAnsi="Consolas" w:cs="宋体"/>
          <w:color w:val="ABB2BF"/>
          <w:szCs w:val="21"/>
          <w:lang w:eastAsia="zh-CN"/>
        </w:rPr>
      </w:pPr>
      <w:r w:rsidRPr="00903EC3">
        <w:rPr>
          <w:rFonts w:ascii="Consolas" w:eastAsia="宋体" w:hAnsi="Consolas" w:cs="宋体"/>
          <w:color w:val="ABB2BF"/>
          <w:szCs w:val="21"/>
          <w:lang w:eastAsia="zh-CN"/>
        </w:rPr>
        <w:t xml:space="preserve">    </w:t>
      </w:r>
      <w:proofErr w:type="spellStart"/>
      <w:r w:rsidRPr="00903EC3">
        <w:rPr>
          <w:rFonts w:ascii="Consolas" w:eastAsia="宋体" w:hAnsi="Consolas" w:cs="宋体"/>
          <w:color w:val="E06C75"/>
          <w:szCs w:val="21"/>
          <w:lang w:eastAsia="zh-CN"/>
        </w:rPr>
        <w:t>cin</w:t>
      </w:r>
      <w:proofErr w:type="spellEnd"/>
      <w:r w:rsidRPr="00903EC3">
        <w:rPr>
          <w:rFonts w:ascii="Consolas" w:eastAsia="宋体" w:hAnsi="Consolas" w:cs="宋体"/>
          <w:color w:val="ABB2BF"/>
          <w:szCs w:val="21"/>
          <w:lang w:eastAsia="zh-CN"/>
        </w:rPr>
        <w:t xml:space="preserve"> </w:t>
      </w:r>
      <w:r w:rsidRPr="00903EC3">
        <w:rPr>
          <w:rFonts w:ascii="Consolas" w:eastAsia="宋体" w:hAnsi="Consolas" w:cs="宋体"/>
          <w:color w:val="C678DD"/>
          <w:szCs w:val="21"/>
          <w:lang w:eastAsia="zh-CN"/>
        </w:rPr>
        <w:t>&gt;&gt;</w:t>
      </w:r>
      <w:r w:rsidRPr="00903EC3">
        <w:rPr>
          <w:rFonts w:ascii="Consolas" w:eastAsia="宋体" w:hAnsi="Consolas" w:cs="宋体"/>
          <w:color w:val="ABB2BF"/>
          <w:szCs w:val="21"/>
          <w:lang w:eastAsia="zh-CN"/>
        </w:rPr>
        <w:t xml:space="preserve"> </w:t>
      </w:r>
      <w:r w:rsidRPr="00903EC3">
        <w:rPr>
          <w:rFonts w:ascii="Consolas" w:eastAsia="宋体" w:hAnsi="Consolas" w:cs="宋体"/>
          <w:color w:val="E06C75"/>
          <w:szCs w:val="21"/>
          <w:lang w:eastAsia="zh-CN"/>
        </w:rPr>
        <w:t>n</w:t>
      </w:r>
      <w:r w:rsidRPr="00903EC3">
        <w:rPr>
          <w:rFonts w:ascii="Consolas" w:eastAsia="宋体" w:hAnsi="Consolas" w:cs="宋体"/>
          <w:color w:val="ABB2BF"/>
          <w:szCs w:val="21"/>
          <w:lang w:eastAsia="zh-CN"/>
        </w:rPr>
        <w:t>;</w:t>
      </w:r>
    </w:p>
    <w:p w14:paraId="16C6F3D0" w14:textId="1787374C" w:rsidR="00903EC3" w:rsidRDefault="00903EC3" w:rsidP="00903EC3">
      <w:pPr>
        <w:pStyle w:val="ae"/>
        <w:numPr>
          <w:ilvl w:val="0"/>
          <w:numId w:val="41"/>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 xml:space="preserve">When the input is </w:t>
      </w:r>
      <w:r w:rsidR="00D34DDD">
        <w:rPr>
          <w:rFonts w:ascii="Times New Roman" w:eastAsia="宋体" w:hAnsi="Times New Roman" w:cs="Times New Roman" w:hint="eastAsia"/>
          <w:lang w:eastAsia="zh-CN"/>
        </w:rPr>
        <w:t xml:space="preserve">not positive, print </w:t>
      </w:r>
      <w:r w:rsidR="00D34DDD">
        <w:rPr>
          <w:rFonts w:ascii="Times New Roman" w:eastAsia="宋体" w:hAnsi="Times New Roman" w:cs="Times New Roman"/>
          <w:lang w:eastAsia="zh-CN"/>
        </w:rPr>
        <w:t>“</w:t>
      </w:r>
      <w:r w:rsidR="00D34DDD">
        <w:rPr>
          <w:rFonts w:ascii="Times New Roman" w:eastAsia="宋体" w:hAnsi="Times New Roman" w:cs="Times New Roman" w:hint="eastAsia"/>
          <w:lang w:eastAsia="zh-CN"/>
        </w:rPr>
        <w:t>Invalid output.</w:t>
      </w:r>
      <w:r w:rsidR="00D34DDD">
        <w:rPr>
          <w:rFonts w:ascii="Times New Roman" w:eastAsia="宋体" w:hAnsi="Times New Roman" w:cs="Times New Roman"/>
          <w:lang w:eastAsia="zh-CN"/>
        </w:rPr>
        <w:t>”</w:t>
      </w:r>
    </w:p>
    <w:p w14:paraId="1C4A5ADC" w14:textId="77777777" w:rsidR="0010304E" w:rsidRPr="0010304E" w:rsidRDefault="0010304E" w:rsidP="0010304E">
      <w:pPr>
        <w:shd w:val="clear" w:color="auto" w:fill="23272E"/>
        <w:spacing w:after="0" w:line="285" w:lineRule="atLeast"/>
        <w:rPr>
          <w:rFonts w:ascii="Consolas" w:eastAsia="宋体" w:hAnsi="Consolas" w:cs="宋体"/>
          <w:color w:val="ABB2BF"/>
          <w:szCs w:val="21"/>
          <w:lang w:eastAsia="zh-CN"/>
        </w:rPr>
      </w:pPr>
      <w:r w:rsidRPr="0010304E">
        <w:rPr>
          <w:rFonts w:ascii="Consolas" w:eastAsia="宋体" w:hAnsi="Consolas" w:cs="宋体"/>
          <w:color w:val="ABB2BF"/>
          <w:szCs w:val="21"/>
          <w:lang w:eastAsia="zh-CN"/>
        </w:rPr>
        <w:t xml:space="preserve">    </w:t>
      </w:r>
      <w:r w:rsidRPr="0010304E">
        <w:rPr>
          <w:rFonts w:ascii="Consolas" w:eastAsia="宋体" w:hAnsi="Consolas" w:cs="宋体"/>
          <w:color w:val="C678DD"/>
          <w:szCs w:val="21"/>
          <w:lang w:eastAsia="zh-CN"/>
        </w:rPr>
        <w:t>if</w:t>
      </w:r>
      <w:r w:rsidRPr="0010304E">
        <w:rPr>
          <w:rFonts w:ascii="Consolas" w:eastAsia="宋体" w:hAnsi="Consolas" w:cs="宋体"/>
          <w:color w:val="ABB2BF"/>
          <w:szCs w:val="21"/>
          <w:lang w:eastAsia="zh-CN"/>
        </w:rPr>
        <w:t xml:space="preserve"> (</w:t>
      </w:r>
      <w:r w:rsidRPr="0010304E">
        <w:rPr>
          <w:rFonts w:ascii="Consolas" w:eastAsia="宋体" w:hAnsi="Consolas" w:cs="宋体"/>
          <w:color w:val="E06C75"/>
          <w:szCs w:val="21"/>
          <w:lang w:eastAsia="zh-CN"/>
        </w:rPr>
        <w:t>n</w:t>
      </w:r>
      <w:r w:rsidRPr="0010304E">
        <w:rPr>
          <w:rFonts w:ascii="Consolas" w:eastAsia="宋体" w:hAnsi="Consolas" w:cs="宋体"/>
          <w:color w:val="ABB2BF"/>
          <w:szCs w:val="21"/>
          <w:lang w:eastAsia="zh-CN"/>
        </w:rPr>
        <w:t xml:space="preserve"> </w:t>
      </w:r>
      <w:r w:rsidRPr="0010304E">
        <w:rPr>
          <w:rFonts w:ascii="Consolas" w:eastAsia="宋体" w:hAnsi="Consolas" w:cs="宋体"/>
          <w:color w:val="C678DD"/>
          <w:szCs w:val="21"/>
          <w:lang w:eastAsia="zh-CN"/>
        </w:rPr>
        <w:t>&lt;=</w:t>
      </w:r>
      <w:r w:rsidRPr="0010304E">
        <w:rPr>
          <w:rFonts w:ascii="Consolas" w:eastAsia="宋体" w:hAnsi="Consolas" w:cs="宋体"/>
          <w:color w:val="ABB2BF"/>
          <w:szCs w:val="21"/>
          <w:lang w:eastAsia="zh-CN"/>
        </w:rPr>
        <w:t xml:space="preserve"> </w:t>
      </w:r>
      <w:r w:rsidRPr="0010304E">
        <w:rPr>
          <w:rFonts w:ascii="Consolas" w:eastAsia="宋体" w:hAnsi="Consolas" w:cs="宋体"/>
          <w:color w:val="D19A66"/>
          <w:szCs w:val="21"/>
          <w:lang w:eastAsia="zh-CN"/>
        </w:rPr>
        <w:t>0</w:t>
      </w:r>
      <w:r w:rsidRPr="0010304E">
        <w:rPr>
          <w:rFonts w:ascii="Consolas" w:eastAsia="宋体" w:hAnsi="Consolas" w:cs="宋体"/>
          <w:color w:val="ABB2BF"/>
          <w:szCs w:val="21"/>
          <w:lang w:eastAsia="zh-CN"/>
        </w:rPr>
        <w:t>)</w:t>
      </w:r>
    </w:p>
    <w:p w14:paraId="6B8C608B" w14:textId="77777777" w:rsidR="0010304E" w:rsidRPr="0010304E" w:rsidRDefault="0010304E" w:rsidP="0010304E">
      <w:pPr>
        <w:shd w:val="clear" w:color="auto" w:fill="23272E"/>
        <w:spacing w:after="0" w:line="285" w:lineRule="atLeast"/>
        <w:rPr>
          <w:rFonts w:ascii="Consolas" w:eastAsia="宋体" w:hAnsi="Consolas" w:cs="宋体"/>
          <w:color w:val="ABB2BF"/>
          <w:szCs w:val="21"/>
          <w:lang w:eastAsia="zh-CN"/>
        </w:rPr>
      </w:pPr>
      <w:r w:rsidRPr="0010304E">
        <w:rPr>
          <w:rFonts w:ascii="Consolas" w:eastAsia="宋体" w:hAnsi="Consolas" w:cs="宋体"/>
          <w:color w:val="ABB2BF"/>
          <w:szCs w:val="21"/>
          <w:lang w:eastAsia="zh-CN"/>
        </w:rPr>
        <w:t>    {</w:t>
      </w:r>
    </w:p>
    <w:p w14:paraId="03609E4D" w14:textId="77777777" w:rsidR="0010304E" w:rsidRPr="0010304E" w:rsidRDefault="0010304E" w:rsidP="0010304E">
      <w:pPr>
        <w:shd w:val="clear" w:color="auto" w:fill="23272E"/>
        <w:spacing w:after="0" w:line="285" w:lineRule="atLeast"/>
        <w:rPr>
          <w:rFonts w:ascii="Consolas" w:eastAsia="宋体" w:hAnsi="Consolas" w:cs="宋体"/>
          <w:color w:val="ABB2BF"/>
          <w:szCs w:val="21"/>
          <w:lang w:eastAsia="zh-CN"/>
        </w:rPr>
      </w:pPr>
      <w:r w:rsidRPr="0010304E">
        <w:rPr>
          <w:rFonts w:ascii="Consolas" w:eastAsia="宋体" w:hAnsi="Consolas" w:cs="宋体"/>
          <w:color w:val="ABB2BF"/>
          <w:szCs w:val="21"/>
          <w:lang w:eastAsia="zh-CN"/>
        </w:rPr>
        <w:t xml:space="preserve">        </w:t>
      </w:r>
      <w:proofErr w:type="spellStart"/>
      <w:r w:rsidRPr="0010304E">
        <w:rPr>
          <w:rFonts w:ascii="Consolas" w:eastAsia="宋体" w:hAnsi="Consolas" w:cs="宋体"/>
          <w:color w:val="E06C75"/>
          <w:szCs w:val="21"/>
          <w:lang w:eastAsia="zh-CN"/>
        </w:rPr>
        <w:t>cout</w:t>
      </w:r>
      <w:proofErr w:type="spellEnd"/>
      <w:r w:rsidRPr="0010304E">
        <w:rPr>
          <w:rFonts w:ascii="Consolas" w:eastAsia="宋体" w:hAnsi="Consolas" w:cs="宋体"/>
          <w:color w:val="ABB2BF"/>
          <w:szCs w:val="21"/>
          <w:lang w:eastAsia="zh-CN"/>
        </w:rPr>
        <w:t xml:space="preserve"> </w:t>
      </w:r>
      <w:r w:rsidRPr="0010304E">
        <w:rPr>
          <w:rFonts w:ascii="Consolas" w:eastAsia="宋体" w:hAnsi="Consolas" w:cs="宋体"/>
          <w:color w:val="61AFEF"/>
          <w:szCs w:val="21"/>
          <w:lang w:eastAsia="zh-CN"/>
        </w:rPr>
        <w:t>&lt;&lt;</w:t>
      </w:r>
      <w:r w:rsidRPr="0010304E">
        <w:rPr>
          <w:rFonts w:ascii="Consolas" w:eastAsia="宋体" w:hAnsi="Consolas" w:cs="宋体"/>
          <w:color w:val="ABB2BF"/>
          <w:szCs w:val="21"/>
          <w:lang w:eastAsia="zh-CN"/>
        </w:rPr>
        <w:t xml:space="preserve"> </w:t>
      </w:r>
      <w:r w:rsidRPr="0010304E">
        <w:rPr>
          <w:rFonts w:ascii="Consolas" w:eastAsia="宋体" w:hAnsi="Consolas" w:cs="宋体"/>
          <w:color w:val="98C379"/>
          <w:szCs w:val="21"/>
          <w:lang w:eastAsia="zh-CN"/>
        </w:rPr>
        <w:t>"Invalid input."</w:t>
      </w:r>
      <w:r w:rsidRPr="0010304E">
        <w:rPr>
          <w:rFonts w:ascii="Consolas" w:eastAsia="宋体" w:hAnsi="Consolas" w:cs="宋体"/>
          <w:color w:val="ABB2BF"/>
          <w:szCs w:val="21"/>
          <w:lang w:eastAsia="zh-CN"/>
        </w:rPr>
        <w:t xml:space="preserve"> </w:t>
      </w:r>
      <w:r w:rsidRPr="0010304E">
        <w:rPr>
          <w:rFonts w:ascii="Consolas" w:eastAsia="宋体" w:hAnsi="Consolas" w:cs="宋体"/>
          <w:color w:val="C678DD"/>
          <w:szCs w:val="21"/>
          <w:lang w:eastAsia="zh-CN"/>
        </w:rPr>
        <w:t>&lt;&lt;</w:t>
      </w:r>
      <w:r w:rsidRPr="0010304E">
        <w:rPr>
          <w:rFonts w:ascii="Consolas" w:eastAsia="宋体" w:hAnsi="Consolas" w:cs="宋体"/>
          <w:color w:val="ABB2BF"/>
          <w:szCs w:val="21"/>
          <w:lang w:eastAsia="zh-CN"/>
        </w:rPr>
        <w:t xml:space="preserve"> </w:t>
      </w:r>
      <w:proofErr w:type="spellStart"/>
      <w:r w:rsidRPr="0010304E">
        <w:rPr>
          <w:rFonts w:ascii="Consolas" w:eastAsia="宋体" w:hAnsi="Consolas" w:cs="宋体"/>
          <w:color w:val="61AFEF"/>
          <w:szCs w:val="21"/>
          <w:lang w:eastAsia="zh-CN"/>
        </w:rPr>
        <w:t>endl</w:t>
      </w:r>
      <w:proofErr w:type="spellEnd"/>
      <w:r w:rsidRPr="0010304E">
        <w:rPr>
          <w:rFonts w:ascii="Consolas" w:eastAsia="宋体" w:hAnsi="Consolas" w:cs="宋体"/>
          <w:color w:val="ABB2BF"/>
          <w:szCs w:val="21"/>
          <w:lang w:eastAsia="zh-CN"/>
        </w:rPr>
        <w:t>;</w:t>
      </w:r>
    </w:p>
    <w:p w14:paraId="2CA58F5E" w14:textId="77777777" w:rsidR="0010304E" w:rsidRPr="0010304E" w:rsidRDefault="0010304E" w:rsidP="0010304E">
      <w:pPr>
        <w:shd w:val="clear" w:color="auto" w:fill="23272E"/>
        <w:spacing w:after="0" w:line="285" w:lineRule="atLeast"/>
        <w:rPr>
          <w:rFonts w:ascii="Consolas" w:eastAsia="宋体" w:hAnsi="Consolas" w:cs="宋体"/>
          <w:color w:val="ABB2BF"/>
          <w:szCs w:val="21"/>
          <w:lang w:eastAsia="zh-CN"/>
        </w:rPr>
      </w:pPr>
      <w:r w:rsidRPr="0010304E">
        <w:rPr>
          <w:rFonts w:ascii="Consolas" w:eastAsia="宋体" w:hAnsi="Consolas" w:cs="宋体"/>
          <w:color w:val="ABB2BF"/>
          <w:szCs w:val="21"/>
          <w:lang w:eastAsia="zh-CN"/>
        </w:rPr>
        <w:t>    }</w:t>
      </w:r>
    </w:p>
    <w:p w14:paraId="5B8F8CB5" w14:textId="5F2A00EB" w:rsidR="00D34DDD" w:rsidRDefault="006C1FD0" w:rsidP="0010304E">
      <w:pPr>
        <w:pStyle w:val="ae"/>
        <w:numPr>
          <w:ilvl w:val="0"/>
          <w:numId w:val="41"/>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U</w:t>
      </w:r>
      <w:r w:rsidRPr="006C1FD0">
        <w:rPr>
          <w:rFonts w:ascii="Times New Roman" w:eastAsia="宋体" w:hAnsi="Times New Roman" w:cs="Times New Roman"/>
          <w:lang w:eastAsia="zh-CN"/>
        </w:rPr>
        <w:t xml:space="preserve">se </w:t>
      </w:r>
      <w:proofErr w:type="gramStart"/>
      <w:r w:rsidRPr="006C1FD0">
        <w:rPr>
          <w:rFonts w:ascii="Times New Roman" w:eastAsia="宋体" w:hAnsi="Times New Roman" w:cs="Times New Roman"/>
          <w:lang w:eastAsia="zh-CN"/>
        </w:rPr>
        <w:t>floor(</w:t>
      </w:r>
      <w:proofErr w:type="gramEnd"/>
      <w:r w:rsidRPr="006C1FD0">
        <w:rPr>
          <w:rFonts w:ascii="Times New Roman" w:eastAsia="宋体" w:hAnsi="Times New Roman" w:cs="Times New Roman"/>
          <w:lang w:eastAsia="zh-CN"/>
        </w:rPr>
        <w:t xml:space="preserve">), </w:t>
      </w:r>
      <w:proofErr w:type="gramStart"/>
      <w:r w:rsidRPr="006C1FD0">
        <w:rPr>
          <w:rFonts w:ascii="Times New Roman" w:eastAsia="宋体" w:hAnsi="Times New Roman" w:cs="Times New Roman"/>
          <w:lang w:eastAsia="zh-CN"/>
        </w:rPr>
        <w:t>ceil(</w:t>
      </w:r>
      <w:proofErr w:type="gramEnd"/>
      <w:r w:rsidRPr="006C1FD0">
        <w:rPr>
          <w:rFonts w:ascii="Times New Roman" w:eastAsia="宋体" w:hAnsi="Times New Roman" w:cs="Times New Roman"/>
          <w:lang w:eastAsia="zh-CN"/>
        </w:rPr>
        <w:t xml:space="preserve">), </w:t>
      </w:r>
      <w:proofErr w:type="gramStart"/>
      <w:r w:rsidRPr="006C1FD0">
        <w:rPr>
          <w:rFonts w:ascii="Times New Roman" w:eastAsia="宋体" w:hAnsi="Times New Roman" w:cs="Times New Roman"/>
          <w:lang w:eastAsia="zh-CN"/>
        </w:rPr>
        <w:t>abs(</w:t>
      </w:r>
      <w:proofErr w:type="gramEnd"/>
      <w:r w:rsidRPr="006C1FD0">
        <w:rPr>
          <w:rFonts w:ascii="Times New Roman" w:eastAsia="宋体" w:hAnsi="Times New Roman" w:cs="Times New Roman"/>
          <w:lang w:eastAsia="zh-CN"/>
        </w:rPr>
        <w:t xml:space="preserve">), and log10() to process </w:t>
      </w:r>
      <w:r>
        <w:rPr>
          <w:rFonts w:ascii="Times New Roman" w:eastAsia="宋体" w:hAnsi="Times New Roman" w:cs="Times New Roman" w:hint="eastAsia"/>
          <w:lang w:eastAsia="zh-CN"/>
        </w:rPr>
        <w:t>the input</w:t>
      </w:r>
      <w:r w:rsidRPr="006C1FD0">
        <w:rPr>
          <w:rFonts w:ascii="Times New Roman" w:eastAsia="宋体" w:hAnsi="Times New Roman" w:cs="Times New Roman"/>
          <w:lang w:eastAsia="zh-CN"/>
        </w:rPr>
        <w:t xml:space="preserve"> number.</w:t>
      </w:r>
    </w:p>
    <w:p w14:paraId="7C0EFA03" w14:textId="77777777" w:rsidR="001A1FEF" w:rsidRPr="001A1FEF" w:rsidRDefault="001A1FEF" w:rsidP="001A1FEF">
      <w:pPr>
        <w:shd w:val="clear" w:color="auto" w:fill="23272E"/>
        <w:spacing w:after="0" w:line="285" w:lineRule="atLeast"/>
        <w:rPr>
          <w:rFonts w:ascii="Consolas" w:eastAsia="宋体" w:hAnsi="Consolas" w:cs="宋体"/>
          <w:color w:val="ABB2BF"/>
          <w:szCs w:val="21"/>
          <w:lang w:eastAsia="zh-CN"/>
        </w:rPr>
      </w:pPr>
      <w:r w:rsidRPr="001A1FEF">
        <w:rPr>
          <w:rFonts w:ascii="Consolas" w:eastAsia="宋体" w:hAnsi="Consolas" w:cs="宋体"/>
          <w:color w:val="ABB2BF"/>
          <w:szCs w:val="21"/>
          <w:lang w:eastAsia="zh-CN"/>
        </w:rPr>
        <w:t xml:space="preserve">    </w:t>
      </w:r>
      <w:r w:rsidRPr="001A1FEF">
        <w:rPr>
          <w:rFonts w:ascii="Consolas" w:eastAsia="宋体" w:hAnsi="Consolas" w:cs="宋体"/>
          <w:color w:val="C678DD"/>
          <w:szCs w:val="21"/>
          <w:lang w:eastAsia="zh-CN"/>
        </w:rPr>
        <w:t>else</w:t>
      </w:r>
    </w:p>
    <w:p w14:paraId="659A40A5" w14:textId="77777777" w:rsidR="001A1FEF" w:rsidRPr="001A1FEF" w:rsidRDefault="001A1FEF" w:rsidP="001A1FEF">
      <w:pPr>
        <w:shd w:val="clear" w:color="auto" w:fill="23272E"/>
        <w:spacing w:after="0" w:line="285" w:lineRule="atLeast"/>
        <w:rPr>
          <w:rFonts w:ascii="Consolas" w:eastAsia="宋体" w:hAnsi="Consolas" w:cs="宋体"/>
          <w:color w:val="ABB2BF"/>
          <w:szCs w:val="21"/>
          <w:lang w:eastAsia="zh-CN"/>
        </w:rPr>
      </w:pPr>
      <w:r w:rsidRPr="001A1FEF">
        <w:rPr>
          <w:rFonts w:ascii="Consolas" w:eastAsia="宋体" w:hAnsi="Consolas" w:cs="宋体"/>
          <w:color w:val="ABB2BF"/>
          <w:szCs w:val="21"/>
          <w:lang w:eastAsia="zh-CN"/>
        </w:rPr>
        <w:t>    {</w:t>
      </w:r>
    </w:p>
    <w:p w14:paraId="69AEF5A5" w14:textId="77777777" w:rsidR="001A1FEF" w:rsidRPr="001A1FEF" w:rsidRDefault="001A1FEF" w:rsidP="001A1FEF">
      <w:pPr>
        <w:shd w:val="clear" w:color="auto" w:fill="23272E"/>
        <w:spacing w:after="0" w:line="285" w:lineRule="atLeast"/>
        <w:rPr>
          <w:rFonts w:ascii="Consolas" w:eastAsia="宋体" w:hAnsi="Consolas" w:cs="宋体"/>
          <w:color w:val="ABB2BF"/>
          <w:szCs w:val="21"/>
          <w:lang w:eastAsia="zh-CN"/>
        </w:rPr>
      </w:pPr>
      <w:r w:rsidRPr="001A1FEF">
        <w:rPr>
          <w:rFonts w:ascii="Consolas" w:eastAsia="宋体" w:hAnsi="Consolas" w:cs="宋体"/>
          <w:color w:val="ABB2BF"/>
          <w:szCs w:val="21"/>
          <w:lang w:eastAsia="zh-CN"/>
        </w:rPr>
        <w:t xml:space="preserve">        </w:t>
      </w:r>
      <w:proofErr w:type="spellStart"/>
      <w:r w:rsidRPr="001A1FEF">
        <w:rPr>
          <w:rFonts w:ascii="Consolas" w:eastAsia="宋体" w:hAnsi="Consolas" w:cs="宋体"/>
          <w:color w:val="E06C75"/>
          <w:szCs w:val="21"/>
          <w:lang w:eastAsia="zh-CN"/>
        </w:rPr>
        <w:t>cout</w:t>
      </w:r>
      <w:proofErr w:type="spellEnd"/>
      <w:r w:rsidRPr="001A1FEF">
        <w:rPr>
          <w:rFonts w:ascii="Consolas" w:eastAsia="宋体" w:hAnsi="Consolas" w:cs="宋体"/>
          <w:color w:val="ABB2BF"/>
          <w:szCs w:val="21"/>
          <w:lang w:eastAsia="zh-CN"/>
        </w:rPr>
        <w:t xml:space="preserve"> </w:t>
      </w:r>
      <w:r w:rsidRPr="001A1FEF">
        <w:rPr>
          <w:rFonts w:ascii="Consolas" w:eastAsia="宋体" w:hAnsi="Consolas" w:cs="宋体"/>
          <w:color w:val="C678DD"/>
          <w:szCs w:val="21"/>
          <w:lang w:eastAsia="zh-CN"/>
        </w:rPr>
        <w:t>&lt;&lt;</w:t>
      </w:r>
      <w:r w:rsidRPr="001A1FEF">
        <w:rPr>
          <w:rFonts w:ascii="Consolas" w:eastAsia="宋体" w:hAnsi="Consolas" w:cs="宋体"/>
          <w:color w:val="ABB2BF"/>
          <w:szCs w:val="21"/>
          <w:lang w:eastAsia="zh-CN"/>
        </w:rPr>
        <w:t xml:space="preserve"> </w:t>
      </w:r>
      <w:r w:rsidRPr="001A1FEF">
        <w:rPr>
          <w:rFonts w:ascii="Consolas" w:eastAsia="宋体" w:hAnsi="Consolas" w:cs="宋体"/>
          <w:color w:val="61AFEF"/>
          <w:szCs w:val="21"/>
          <w:lang w:eastAsia="zh-CN"/>
        </w:rPr>
        <w:t>fixed</w:t>
      </w:r>
      <w:r w:rsidRPr="001A1FEF">
        <w:rPr>
          <w:rFonts w:ascii="Consolas" w:eastAsia="宋体" w:hAnsi="Consolas" w:cs="宋体"/>
          <w:color w:val="ABB2BF"/>
          <w:szCs w:val="21"/>
          <w:lang w:eastAsia="zh-CN"/>
        </w:rPr>
        <w:t xml:space="preserve"> </w:t>
      </w:r>
      <w:r w:rsidRPr="001A1FEF">
        <w:rPr>
          <w:rFonts w:ascii="Consolas" w:eastAsia="宋体" w:hAnsi="Consolas" w:cs="宋体"/>
          <w:color w:val="61AFEF"/>
          <w:szCs w:val="21"/>
          <w:lang w:eastAsia="zh-CN"/>
        </w:rPr>
        <w:t>&lt;&lt;</w:t>
      </w:r>
      <w:r w:rsidRPr="001A1FEF">
        <w:rPr>
          <w:rFonts w:ascii="Consolas" w:eastAsia="宋体" w:hAnsi="Consolas" w:cs="宋体"/>
          <w:color w:val="ABB2BF"/>
          <w:szCs w:val="21"/>
          <w:lang w:eastAsia="zh-CN"/>
        </w:rPr>
        <w:t xml:space="preserve"> </w:t>
      </w:r>
      <w:proofErr w:type="spellStart"/>
      <w:proofErr w:type="gramStart"/>
      <w:r w:rsidRPr="001A1FEF">
        <w:rPr>
          <w:rFonts w:ascii="Consolas" w:eastAsia="宋体" w:hAnsi="Consolas" w:cs="宋体"/>
          <w:color w:val="61AFEF"/>
          <w:szCs w:val="21"/>
          <w:lang w:eastAsia="zh-CN"/>
        </w:rPr>
        <w:t>setprecision</w:t>
      </w:r>
      <w:proofErr w:type="spellEnd"/>
      <w:r w:rsidRPr="001A1FEF">
        <w:rPr>
          <w:rFonts w:ascii="Consolas" w:eastAsia="宋体" w:hAnsi="Consolas" w:cs="宋体"/>
          <w:color w:val="ABB2BF"/>
          <w:szCs w:val="21"/>
          <w:lang w:eastAsia="zh-CN"/>
        </w:rPr>
        <w:t>(</w:t>
      </w:r>
      <w:proofErr w:type="gramEnd"/>
      <w:r w:rsidRPr="001A1FEF">
        <w:rPr>
          <w:rFonts w:ascii="Consolas" w:eastAsia="宋体" w:hAnsi="Consolas" w:cs="宋体"/>
          <w:color w:val="D19A66"/>
          <w:szCs w:val="21"/>
          <w:lang w:eastAsia="zh-CN"/>
        </w:rPr>
        <w:t>2</w:t>
      </w:r>
      <w:r w:rsidRPr="001A1FEF">
        <w:rPr>
          <w:rFonts w:ascii="Consolas" w:eastAsia="宋体" w:hAnsi="Consolas" w:cs="宋体"/>
          <w:color w:val="ABB2BF"/>
          <w:szCs w:val="21"/>
          <w:lang w:eastAsia="zh-CN"/>
        </w:rPr>
        <w:t>);</w:t>
      </w:r>
    </w:p>
    <w:p w14:paraId="7812B6DF" w14:textId="77777777" w:rsidR="001A1FEF" w:rsidRPr="001A1FEF" w:rsidRDefault="001A1FEF" w:rsidP="001A1FEF">
      <w:pPr>
        <w:shd w:val="clear" w:color="auto" w:fill="23272E"/>
        <w:spacing w:after="0" w:line="285" w:lineRule="atLeast"/>
        <w:rPr>
          <w:rFonts w:ascii="Consolas" w:eastAsia="宋体" w:hAnsi="Consolas" w:cs="宋体"/>
          <w:color w:val="ABB2BF"/>
          <w:szCs w:val="21"/>
          <w:lang w:eastAsia="zh-CN"/>
        </w:rPr>
      </w:pPr>
      <w:r w:rsidRPr="001A1FEF">
        <w:rPr>
          <w:rFonts w:ascii="Consolas" w:eastAsia="宋体" w:hAnsi="Consolas" w:cs="宋体"/>
          <w:color w:val="ABB2BF"/>
          <w:szCs w:val="21"/>
          <w:lang w:eastAsia="zh-CN"/>
        </w:rPr>
        <w:t xml:space="preserve">        </w:t>
      </w:r>
      <w:proofErr w:type="spellStart"/>
      <w:r w:rsidRPr="001A1FEF">
        <w:rPr>
          <w:rFonts w:ascii="Consolas" w:eastAsia="宋体" w:hAnsi="Consolas" w:cs="宋体"/>
          <w:color w:val="E06C75"/>
          <w:szCs w:val="21"/>
          <w:lang w:eastAsia="zh-CN"/>
        </w:rPr>
        <w:t>cout</w:t>
      </w:r>
      <w:proofErr w:type="spellEnd"/>
      <w:r w:rsidRPr="001A1FEF">
        <w:rPr>
          <w:rFonts w:ascii="Consolas" w:eastAsia="宋体" w:hAnsi="Consolas" w:cs="宋体"/>
          <w:color w:val="ABB2BF"/>
          <w:szCs w:val="21"/>
          <w:lang w:eastAsia="zh-CN"/>
        </w:rPr>
        <w:t xml:space="preserve"> </w:t>
      </w:r>
      <w:r w:rsidRPr="001A1FEF">
        <w:rPr>
          <w:rFonts w:ascii="Consolas" w:eastAsia="宋体" w:hAnsi="Consolas" w:cs="宋体"/>
          <w:color w:val="61AFEF"/>
          <w:szCs w:val="21"/>
          <w:lang w:eastAsia="zh-CN"/>
        </w:rPr>
        <w:t>&lt;&lt;</w:t>
      </w:r>
      <w:r w:rsidRPr="001A1FEF">
        <w:rPr>
          <w:rFonts w:ascii="Consolas" w:eastAsia="宋体" w:hAnsi="Consolas" w:cs="宋体"/>
          <w:color w:val="ABB2BF"/>
          <w:szCs w:val="21"/>
          <w:lang w:eastAsia="zh-CN"/>
        </w:rPr>
        <w:t xml:space="preserve"> </w:t>
      </w:r>
      <w:r w:rsidRPr="001A1FEF">
        <w:rPr>
          <w:rFonts w:ascii="Consolas" w:eastAsia="宋体" w:hAnsi="Consolas" w:cs="宋体"/>
          <w:color w:val="98C379"/>
          <w:szCs w:val="21"/>
          <w:lang w:eastAsia="zh-CN"/>
        </w:rPr>
        <w:t>"Floor: "</w:t>
      </w:r>
      <w:r w:rsidRPr="001A1FEF">
        <w:rPr>
          <w:rFonts w:ascii="Consolas" w:eastAsia="宋体" w:hAnsi="Consolas" w:cs="宋体"/>
          <w:color w:val="ABB2BF"/>
          <w:szCs w:val="21"/>
          <w:lang w:eastAsia="zh-CN"/>
        </w:rPr>
        <w:t xml:space="preserve"> </w:t>
      </w:r>
      <w:r w:rsidRPr="001A1FEF">
        <w:rPr>
          <w:rFonts w:ascii="Consolas" w:eastAsia="宋体" w:hAnsi="Consolas" w:cs="宋体"/>
          <w:color w:val="C678DD"/>
          <w:szCs w:val="21"/>
          <w:lang w:eastAsia="zh-CN"/>
        </w:rPr>
        <w:t>&lt;&lt;</w:t>
      </w:r>
      <w:r w:rsidRPr="001A1FEF">
        <w:rPr>
          <w:rFonts w:ascii="Consolas" w:eastAsia="宋体" w:hAnsi="Consolas" w:cs="宋体"/>
          <w:color w:val="ABB2BF"/>
          <w:szCs w:val="21"/>
          <w:lang w:eastAsia="zh-CN"/>
        </w:rPr>
        <w:t xml:space="preserve"> </w:t>
      </w:r>
      <w:r w:rsidRPr="001A1FEF">
        <w:rPr>
          <w:rFonts w:ascii="Consolas" w:eastAsia="宋体" w:hAnsi="Consolas" w:cs="宋体"/>
          <w:color w:val="61AFEF"/>
          <w:szCs w:val="21"/>
          <w:lang w:eastAsia="zh-CN"/>
        </w:rPr>
        <w:t>floor</w:t>
      </w:r>
      <w:r w:rsidRPr="001A1FEF">
        <w:rPr>
          <w:rFonts w:ascii="Consolas" w:eastAsia="宋体" w:hAnsi="Consolas" w:cs="宋体"/>
          <w:color w:val="ABB2BF"/>
          <w:szCs w:val="21"/>
          <w:lang w:eastAsia="zh-CN"/>
        </w:rPr>
        <w:t>(</w:t>
      </w:r>
      <w:r w:rsidRPr="001A1FEF">
        <w:rPr>
          <w:rFonts w:ascii="Consolas" w:eastAsia="宋体" w:hAnsi="Consolas" w:cs="宋体"/>
          <w:color w:val="E06C75"/>
          <w:szCs w:val="21"/>
          <w:lang w:eastAsia="zh-CN"/>
        </w:rPr>
        <w:t>n</w:t>
      </w:r>
      <w:r w:rsidRPr="001A1FEF">
        <w:rPr>
          <w:rFonts w:ascii="Consolas" w:eastAsia="宋体" w:hAnsi="Consolas" w:cs="宋体"/>
          <w:color w:val="ABB2BF"/>
          <w:szCs w:val="21"/>
          <w:lang w:eastAsia="zh-CN"/>
        </w:rPr>
        <w:t xml:space="preserve">) </w:t>
      </w:r>
      <w:r w:rsidRPr="001A1FEF">
        <w:rPr>
          <w:rFonts w:ascii="Consolas" w:eastAsia="宋体" w:hAnsi="Consolas" w:cs="宋体"/>
          <w:color w:val="C678DD"/>
          <w:szCs w:val="21"/>
          <w:lang w:eastAsia="zh-CN"/>
        </w:rPr>
        <w:t>&lt;&lt;</w:t>
      </w:r>
      <w:r w:rsidRPr="001A1FEF">
        <w:rPr>
          <w:rFonts w:ascii="Consolas" w:eastAsia="宋体" w:hAnsi="Consolas" w:cs="宋体"/>
          <w:color w:val="ABB2BF"/>
          <w:szCs w:val="21"/>
          <w:lang w:eastAsia="zh-CN"/>
        </w:rPr>
        <w:t xml:space="preserve"> </w:t>
      </w:r>
      <w:proofErr w:type="spellStart"/>
      <w:r w:rsidRPr="001A1FEF">
        <w:rPr>
          <w:rFonts w:ascii="Consolas" w:eastAsia="宋体" w:hAnsi="Consolas" w:cs="宋体"/>
          <w:color w:val="61AFEF"/>
          <w:szCs w:val="21"/>
          <w:lang w:eastAsia="zh-CN"/>
        </w:rPr>
        <w:t>endl</w:t>
      </w:r>
      <w:proofErr w:type="spellEnd"/>
      <w:r w:rsidRPr="001A1FEF">
        <w:rPr>
          <w:rFonts w:ascii="Consolas" w:eastAsia="宋体" w:hAnsi="Consolas" w:cs="宋体"/>
          <w:color w:val="ABB2BF"/>
          <w:szCs w:val="21"/>
          <w:lang w:eastAsia="zh-CN"/>
        </w:rPr>
        <w:t>;</w:t>
      </w:r>
    </w:p>
    <w:p w14:paraId="00FE737D" w14:textId="77777777" w:rsidR="001A1FEF" w:rsidRPr="001A1FEF" w:rsidRDefault="001A1FEF" w:rsidP="001A1FEF">
      <w:pPr>
        <w:shd w:val="clear" w:color="auto" w:fill="23272E"/>
        <w:spacing w:after="0" w:line="285" w:lineRule="atLeast"/>
        <w:rPr>
          <w:rFonts w:ascii="Consolas" w:eastAsia="宋体" w:hAnsi="Consolas" w:cs="宋体"/>
          <w:color w:val="ABB2BF"/>
          <w:szCs w:val="21"/>
          <w:lang w:eastAsia="zh-CN"/>
        </w:rPr>
      </w:pPr>
      <w:r w:rsidRPr="001A1FEF">
        <w:rPr>
          <w:rFonts w:ascii="Consolas" w:eastAsia="宋体" w:hAnsi="Consolas" w:cs="宋体"/>
          <w:color w:val="ABB2BF"/>
          <w:szCs w:val="21"/>
          <w:lang w:eastAsia="zh-CN"/>
        </w:rPr>
        <w:t xml:space="preserve">        </w:t>
      </w:r>
      <w:proofErr w:type="spellStart"/>
      <w:r w:rsidRPr="001A1FEF">
        <w:rPr>
          <w:rFonts w:ascii="Consolas" w:eastAsia="宋体" w:hAnsi="Consolas" w:cs="宋体"/>
          <w:color w:val="E06C75"/>
          <w:szCs w:val="21"/>
          <w:lang w:eastAsia="zh-CN"/>
        </w:rPr>
        <w:t>cout</w:t>
      </w:r>
      <w:proofErr w:type="spellEnd"/>
      <w:r w:rsidRPr="001A1FEF">
        <w:rPr>
          <w:rFonts w:ascii="Consolas" w:eastAsia="宋体" w:hAnsi="Consolas" w:cs="宋体"/>
          <w:color w:val="ABB2BF"/>
          <w:szCs w:val="21"/>
          <w:lang w:eastAsia="zh-CN"/>
        </w:rPr>
        <w:t xml:space="preserve"> </w:t>
      </w:r>
      <w:r w:rsidRPr="001A1FEF">
        <w:rPr>
          <w:rFonts w:ascii="Consolas" w:eastAsia="宋体" w:hAnsi="Consolas" w:cs="宋体"/>
          <w:color w:val="61AFEF"/>
          <w:szCs w:val="21"/>
          <w:lang w:eastAsia="zh-CN"/>
        </w:rPr>
        <w:t>&lt;&lt;</w:t>
      </w:r>
      <w:r w:rsidRPr="001A1FEF">
        <w:rPr>
          <w:rFonts w:ascii="Consolas" w:eastAsia="宋体" w:hAnsi="Consolas" w:cs="宋体"/>
          <w:color w:val="ABB2BF"/>
          <w:szCs w:val="21"/>
          <w:lang w:eastAsia="zh-CN"/>
        </w:rPr>
        <w:t xml:space="preserve"> </w:t>
      </w:r>
      <w:r w:rsidRPr="001A1FEF">
        <w:rPr>
          <w:rFonts w:ascii="Consolas" w:eastAsia="宋体" w:hAnsi="Consolas" w:cs="宋体"/>
          <w:color w:val="98C379"/>
          <w:szCs w:val="21"/>
          <w:lang w:eastAsia="zh-CN"/>
        </w:rPr>
        <w:t>"Ceiling: "</w:t>
      </w:r>
      <w:r w:rsidRPr="001A1FEF">
        <w:rPr>
          <w:rFonts w:ascii="Consolas" w:eastAsia="宋体" w:hAnsi="Consolas" w:cs="宋体"/>
          <w:color w:val="ABB2BF"/>
          <w:szCs w:val="21"/>
          <w:lang w:eastAsia="zh-CN"/>
        </w:rPr>
        <w:t xml:space="preserve"> </w:t>
      </w:r>
      <w:r w:rsidRPr="001A1FEF">
        <w:rPr>
          <w:rFonts w:ascii="Consolas" w:eastAsia="宋体" w:hAnsi="Consolas" w:cs="宋体"/>
          <w:color w:val="C678DD"/>
          <w:szCs w:val="21"/>
          <w:lang w:eastAsia="zh-CN"/>
        </w:rPr>
        <w:t>&lt;&lt;</w:t>
      </w:r>
      <w:r w:rsidRPr="001A1FEF">
        <w:rPr>
          <w:rFonts w:ascii="Consolas" w:eastAsia="宋体" w:hAnsi="Consolas" w:cs="宋体"/>
          <w:color w:val="ABB2BF"/>
          <w:szCs w:val="21"/>
          <w:lang w:eastAsia="zh-CN"/>
        </w:rPr>
        <w:t xml:space="preserve"> </w:t>
      </w:r>
      <w:r w:rsidRPr="001A1FEF">
        <w:rPr>
          <w:rFonts w:ascii="Consolas" w:eastAsia="宋体" w:hAnsi="Consolas" w:cs="宋体"/>
          <w:color w:val="61AFEF"/>
          <w:szCs w:val="21"/>
          <w:lang w:eastAsia="zh-CN"/>
        </w:rPr>
        <w:t>ceil</w:t>
      </w:r>
      <w:r w:rsidRPr="001A1FEF">
        <w:rPr>
          <w:rFonts w:ascii="Consolas" w:eastAsia="宋体" w:hAnsi="Consolas" w:cs="宋体"/>
          <w:color w:val="ABB2BF"/>
          <w:szCs w:val="21"/>
          <w:lang w:eastAsia="zh-CN"/>
        </w:rPr>
        <w:t>(</w:t>
      </w:r>
      <w:r w:rsidRPr="001A1FEF">
        <w:rPr>
          <w:rFonts w:ascii="Consolas" w:eastAsia="宋体" w:hAnsi="Consolas" w:cs="宋体"/>
          <w:color w:val="E06C75"/>
          <w:szCs w:val="21"/>
          <w:lang w:eastAsia="zh-CN"/>
        </w:rPr>
        <w:t>n</w:t>
      </w:r>
      <w:r w:rsidRPr="001A1FEF">
        <w:rPr>
          <w:rFonts w:ascii="Consolas" w:eastAsia="宋体" w:hAnsi="Consolas" w:cs="宋体"/>
          <w:color w:val="ABB2BF"/>
          <w:szCs w:val="21"/>
          <w:lang w:eastAsia="zh-CN"/>
        </w:rPr>
        <w:t xml:space="preserve">) </w:t>
      </w:r>
      <w:r w:rsidRPr="001A1FEF">
        <w:rPr>
          <w:rFonts w:ascii="Consolas" w:eastAsia="宋体" w:hAnsi="Consolas" w:cs="宋体"/>
          <w:color w:val="C678DD"/>
          <w:szCs w:val="21"/>
          <w:lang w:eastAsia="zh-CN"/>
        </w:rPr>
        <w:t>&lt;&lt;</w:t>
      </w:r>
      <w:r w:rsidRPr="001A1FEF">
        <w:rPr>
          <w:rFonts w:ascii="Consolas" w:eastAsia="宋体" w:hAnsi="Consolas" w:cs="宋体"/>
          <w:color w:val="ABB2BF"/>
          <w:szCs w:val="21"/>
          <w:lang w:eastAsia="zh-CN"/>
        </w:rPr>
        <w:t xml:space="preserve"> </w:t>
      </w:r>
      <w:proofErr w:type="spellStart"/>
      <w:r w:rsidRPr="001A1FEF">
        <w:rPr>
          <w:rFonts w:ascii="Consolas" w:eastAsia="宋体" w:hAnsi="Consolas" w:cs="宋体"/>
          <w:color w:val="61AFEF"/>
          <w:szCs w:val="21"/>
          <w:lang w:eastAsia="zh-CN"/>
        </w:rPr>
        <w:t>endl</w:t>
      </w:r>
      <w:proofErr w:type="spellEnd"/>
      <w:r w:rsidRPr="001A1FEF">
        <w:rPr>
          <w:rFonts w:ascii="Consolas" w:eastAsia="宋体" w:hAnsi="Consolas" w:cs="宋体"/>
          <w:color w:val="ABB2BF"/>
          <w:szCs w:val="21"/>
          <w:lang w:eastAsia="zh-CN"/>
        </w:rPr>
        <w:t>;</w:t>
      </w:r>
    </w:p>
    <w:p w14:paraId="3CA13A3B" w14:textId="77777777" w:rsidR="001A1FEF" w:rsidRPr="001A1FEF" w:rsidRDefault="001A1FEF" w:rsidP="001A1FEF">
      <w:pPr>
        <w:shd w:val="clear" w:color="auto" w:fill="23272E"/>
        <w:spacing w:after="0" w:line="285" w:lineRule="atLeast"/>
        <w:rPr>
          <w:rFonts w:ascii="Consolas" w:eastAsia="宋体" w:hAnsi="Consolas" w:cs="宋体"/>
          <w:color w:val="ABB2BF"/>
          <w:szCs w:val="21"/>
          <w:lang w:eastAsia="zh-CN"/>
        </w:rPr>
      </w:pPr>
      <w:r w:rsidRPr="001A1FEF">
        <w:rPr>
          <w:rFonts w:ascii="Consolas" w:eastAsia="宋体" w:hAnsi="Consolas" w:cs="宋体"/>
          <w:color w:val="ABB2BF"/>
          <w:szCs w:val="21"/>
          <w:lang w:eastAsia="zh-CN"/>
        </w:rPr>
        <w:t xml:space="preserve">        </w:t>
      </w:r>
      <w:proofErr w:type="spellStart"/>
      <w:r w:rsidRPr="001A1FEF">
        <w:rPr>
          <w:rFonts w:ascii="Consolas" w:eastAsia="宋体" w:hAnsi="Consolas" w:cs="宋体"/>
          <w:color w:val="E06C75"/>
          <w:szCs w:val="21"/>
          <w:lang w:eastAsia="zh-CN"/>
        </w:rPr>
        <w:t>cout</w:t>
      </w:r>
      <w:proofErr w:type="spellEnd"/>
      <w:r w:rsidRPr="001A1FEF">
        <w:rPr>
          <w:rFonts w:ascii="Consolas" w:eastAsia="宋体" w:hAnsi="Consolas" w:cs="宋体"/>
          <w:color w:val="ABB2BF"/>
          <w:szCs w:val="21"/>
          <w:lang w:eastAsia="zh-CN"/>
        </w:rPr>
        <w:t xml:space="preserve"> </w:t>
      </w:r>
      <w:r w:rsidRPr="001A1FEF">
        <w:rPr>
          <w:rFonts w:ascii="Consolas" w:eastAsia="宋体" w:hAnsi="Consolas" w:cs="宋体"/>
          <w:color w:val="61AFEF"/>
          <w:szCs w:val="21"/>
          <w:lang w:eastAsia="zh-CN"/>
        </w:rPr>
        <w:t>&lt;&lt;</w:t>
      </w:r>
      <w:r w:rsidRPr="001A1FEF">
        <w:rPr>
          <w:rFonts w:ascii="Consolas" w:eastAsia="宋体" w:hAnsi="Consolas" w:cs="宋体"/>
          <w:color w:val="ABB2BF"/>
          <w:szCs w:val="21"/>
          <w:lang w:eastAsia="zh-CN"/>
        </w:rPr>
        <w:t xml:space="preserve"> </w:t>
      </w:r>
      <w:r w:rsidRPr="001A1FEF">
        <w:rPr>
          <w:rFonts w:ascii="Consolas" w:eastAsia="宋体" w:hAnsi="Consolas" w:cs="宋体"/>
          <w:color w:val="98C379"/>
          <w:szCs w:val="21"/>
          <w:lang w:eastAsia="zh-CN"/>
        </w:rPr>
        <w:t>"Absolute value: "</w:t>
      </w:r>
      <w:r w:rsidRPr="001A1FEF">
        <w:rPr>
          <w:rFonts w:ascii="Consolas" w:eastAsia="宋体" w:hAnsi="Consolas" w:cs="宋体"/>
          <w:color w:val="ABB2BF"/>
          <w:szCs w:val="21"/>
          <w:lang w:eastAsia="zh-CN"/>
        </w:rPr>
        <w:t xml:space="preserve"> </w:t>
      </w:r>
      <w:r w:rsidRPr="001A1FEF">
        <w:rPr>
          <w:rFonts w:ascii="Consolas" w:eastAsia="宋体" w:hAnsi="Consolas" w:cs="宋体"/>
          <w:color w:val="C678DD"/>
          <w:szCs w:val="21"/>
          <w:lang w:eastAsia="zh-CN"/>
        </w:rPr>
        <w:t>&lt;&lt;</w:t>
      </w:r>
      <w:r w:rsidRPr="001A1FEF">
        <w:rPr>
          <w:rFonts w:ascii="Consolas" w:eastAsia="宋体" w:hAnsi="Consolas" w:cs="宋体"/>
          <w:color w:val="ABB2BF"/>
          <w:szCs w:val="21"/>
          <w:lang w:eastAsia="zh-CN"/>
        </w:rPr>
        <w:t xml:space="preserve"> </w:t>
      </w:r>
      <w:r w:rsidRPr="001A1FEF">
        <w:rPr>
          <w:rFonts w:ascii="Consolas" w:eastAsia="宋体" w:hAnsi="Consolas" w:cs="宋体"/>
          <w:color w:val="61AFEF"/>
          <w:szCs w:val="21"/>
          <w:lang w:eastAsia="zh-CN"/>
        </w:rPr>
        <w:t>abs</w:t>
      </w:r>
      <w:r w:rsidRPr="001A1FEF">
        <w:rPr>
          <w:rFonts w:ascii="Consolas" w:eastAsia="宋体" w:hAnsi="Consolas" w:cs="宋体"/>
          <w:color w:val="ABB2BF"/>
          <w:szCs w:val="21"/>
          <w:lang w:eastAsia="zh-CN"/>
        </w:rPr>
        <w:t>(</w:t>
      </w:r>
      <w:r w:rsidRPr="001A1FEF">
        <w:rPr>
          <w:rFonts w:ascii="Consolas" w:eastAsia="宋体" w:hAnsi="Consolas" w:cs="宋体"/>
          <w:color w:val="E06C75"/>
          <w:szCs w:val="21"/>
          <w:lang w:eastAsia="zh-CN"/>
        </w:rPr>
        <w:t>n</w:t>
      </w:r>
      <w:r w:rsidRPr="001A1FEF">
        <w:rPr>
          <w:rFonts w:ascii="Consolas" w:eastAsia="宋体" w:hAnsi="Consolas" w:cs="宋体"/>
          <w:color w:val="ABB2BF"/>
          <w:szCs w:val="21"/>
          <w:lang w:eastAsia="zh-CN"/>
        </w:rPr>
        <w:t xml:space="preserve">) </w:t>
      </w:r>
      <w:r w:rsidRPr="001A1FEF">
        <w:rPr>
          <w:rFonts w:ascii="Consolas" w:eastAsia="宋体" w:hAnsi="Consolas" w:cs="宋体"/>
          <w:color w:val="C678DD"/>
          <w:szCs w:val="21"/>
          <w:lang w:eastAsia="zh-CN"/>
        </w:rPr>
        <w:t>&lt;&lt;</w:t>
      </w:r>
      <w:r w:rsidRPr="001A1FEF">
        <w:rPr>
          <w:rFonts w:ascii="Consolas" w:eastAsia="宋体" w:hAnsi="Consolas" w:cs="宋体"/>
          <w:color w:val="ABB2BF"/>
          <w:szCs w:val="21"/>
          <w:lang w:eastAsia="zh-CN"/>
        </w:rPr>
        <w:t xml:space="preserve"> </w:t>
      </w:r>
      <w:proofErr w:type="spellStart"/>
      <w:r w:rsidRPr="001A1FEF">
        <w:rPr>
          <w:rFonts w:ascii="Consolas" w:eastAsia="宋体" w:hAnsi="Consolas" w:cs="宋体"/>
          <w:color w:val="61AFEF"/>
          <w:szCs w:val="21"/>
          <w:lang w:eastAsia="zh-CN"/>
        </w:rPr>
        <w:t>endl</w:t>
      </w:r>
      <w:proofErr w:type="spellEnd"/>
      <w:r w:rsidRPr="001A1FEF">
        <w:rPr>
          <w:rFonts w:ascii="Consolas" w:eastAsia="宋体" w:hAnsi="Consolas" w:cs="宋体"/>
          <w:color w:val="ABB2BF"/>
          <w:szCs w:val="21"/>
          <w:lang w:eastAsia="zh-CN"/>
        </w:rPr>
        <w:t>;</w:t>
      </w:r>
    </w:p>
    <w:p w14:paraId="1043CFA4" w14:textId="77777777" w:rsidR="001A1FEF" w:rsidRPr="001A1FEF" w:rsidRDefault="001A1FEF" w:rsidP="001A1FEF">
      <w:pPr>
        <w:shd w:val="clear" w:color="auto" w:fill="23272E"/>
        <w:spacing w:after="0" w:line="285" w:lineRule="atLeast"/>
        <w:rPr>
          <w:rFonts w:ascii="Consolas" w:eastAsia="宋体" w:hAnsi="Consolas" w:cs="宋体"/>
          <w:color w:val="ABB2BF"/>
          <w:szCs w:val="21"/>
          <w:lang w:eastAsia="zh-CN"/>
        </w:rPr>
      </w:pPr>
      <w:r w:rsidRPr="001A1FEF">
        <w:rPr>
          <w:rFonts w:ascii="Consolas" w:eastAsia="宋体" w:hAnsi="Consolas" w:cs="宋体"/>
          <w:color w:val="ABB2BF"/>
          <w:szCs w:val="21"/>
          <w:lang w:eastAsia="zh-CN"/>
        </w:rPr>
        <w:t xml:space="preserve">        </w:t>
      </w:r>
      <w:proofErr w:type="spellStart"/>
      <w:r w:rsidRPr="001A1FEF">
        <w:rPr>
          <w:rFonts w:ascii="Consolas" w:eastAsia="宋体" w:hAnsi="Consolas" w:cs="宋体"/>
          <w:color w:val="E06C75"/>
          <w:szCs w:val="21"/>
          <w:lang w:eastAsia="zh-CN"/>
        </w:rPr>
        <w:t>cout</w:t>
      </w:r>
      <w:proofErr w:type="spellEnd"/>
      <w:r w:rsidRPr="001A1FEF">
        <w:rPr>
          <w:rFonts w:ascii="Consolas" w:eastAsia="宋体" w:hAnsi="Consolas" w:cs="宋体"/>
          <w:color w:val="ABB2BF"/>
          <w:szCs w:val="21"/>
          <w:lang w:eastAsia="zh-CN"/>
        </w:rPr>
        <w:t xml:space="preserve"> </w:t>
      </w:r>
      <w:r w:rsidRPr="001A1FEF">
        <w:rPr>
          <w:rFonts w:ascii="Consolas" w:eastAsia="宋体" w:hAnsi="Consolas" w:cs="宋体"/>
          <w:color w:val="61AFEF"/>
          <w:szCs w:val="21"/>
          <w:lang w:eastAsia="zh-CN"/>
        </w:rPr>
        <w:t>&lt;&lt;</w:t>
      </w:r>
      <w:r w:rsidRPr="001A1FEF">
        <w:rPr>
          <w:rFonts w:ascii="Consolas" w:eastAsia="宋体" w:hAnsi="Consolas" w:cs="宋体"/>
          <w:color w:val="ABB2BF"/>
          <w:szCs w:val="21"/>
          <w:lang w:eastAsia="zh-CN"/>
        </w:rPr>
        <w:t xml:space="preserve"> </w:t>
      </w:r>
      <w:r w:rsidRPr="001A1FEF">
        <w:rPr>
          <w:rFonts w:ascii="Consolas" w:eastAsia="宋体" w:hAnsi="Consolas" w:cs="宋体"/>
          <w:color w:val="98C379"/>
          <w:szCs w:val="21"/>
          <w:lang w:eastAsia="zh-CN"/>
        </w:rPr>
        <w:t>"Log10: "</w:t>
      </w:r>
      <w:r w:rsidRPr="001A1FEF">
        <w:rPr>
          <w:rFonts w:ascii="Consolas" w:eastAsia="宋体" w:hAnsi="Consolas" w:cs="宋体"/>
          <w:color w:val="ABB2BF"/>
          <w:szCs w:val="21"/>
          <w:lang w:eastAsia="zh-CN"/>
        </w:rPr>
        <w:t xml:space="preserve"> </w:t>
      </w:r>
      <w:r w:rsidRPr="001A1FEF">
        <w:rPr>
          <w:rFonts w:ascii="Consolas" w:eastAsia="宋体" w:hAnsi="Consolas" w:cs="宋体"/>
          <w:color w:val="C678DD"/>
          <w:szCs w:val="21"/>
          <w:lang w:eastAsia="zh-CN"/>
        </w:rPr>
        <w:t>&lt;&lt;</w:t>
      </w:r>
      <w:r w:rsidRPr="001A1FEF">
        <w:rPr>
          <w:rFonts w:ascii="Consolas" w:eastAsia="宋体" w:hAnsi="Consolas" w:cs="宋体"/>
          <w:color w:val="ABB2BF"/>
          <w:szCs w:val="21"/>
          <w:lang w:eastAsia="zh-CN"/>
        </w:rPr>
        <w:t xml:space="preserve"> </w:t>
      </w:r>
      <w:r w:rsidRPr="001A1FEF">
        <w:rPr>
          <w:rFonts w:ascii="Consolas" w:eastAsia="宋体" w:hAnsi="Consolas" w:cs="宋体"/>
          <w:color w:val="61AFEF"/>
          <w:szCs w:val="21"/>
          <w:lang w:eastAsia="zh-CN"/>
        </w:rPr>
        <w:t>log10</w:t>
      </w:r>
      <w:r w:rsidRPr="001A1FEF">
        <w:rPr>
          <w:rFonts w:ascii="Consolas" w:eastAsia="宋体" w:hAnsi="Consolas" w:cs="宋体"/>
          <w:color w:val="ABB2BF"/>
          <w:szCs w:val="21"/>
          <w:lang w:eastAsia="zh-CN"/>
        </w:rPr>
        <w:t>(</w:t>
      </w:r>
      <w:r w:rsidRPr="001A1FEF">
        <w:rPr>
          <w:rFonts w:ascii="Consolas" w:eastAsia="宋体" w:hAnsi="Consolas" w:cs="宋体"/>
          <w:color w:val="E06C75"/>
          <w:szCs w:val="21"/>
          <w:lang w:eastAsia="zh-CN"/>
        </w:rPr>
        <w:t>n</w:t>
      </w:r>
      <w:r w:rsidRPr="001A1FEF">
        <w:rPr>
          <w:rFonts w:ascii="Consolas" w:eastAsia="宋体" w:hAnsi="Consolas" w:cs="宋体"/>
          <w:color w:val="ABB2BF"/>
          <w:szCs w:val="21"/>
          <w:lang w:eastAsia="zh-CN"/>
        </w:rPr>
        <w:t xml:space="preserve">) </w:t>
      </w:r>
      <w:r w:rsidRPr="001A1FEF">
        <w:rPr>
          <w:rFonts w:ascii="Consolas" w:eastAsia="宋体" w:hAnsi="Consolas" w:cs="宋体"/>
          <w:color w:val="C678DD"/>
          <w:szCs w:val="21"/>
          <w:lang w:eastAsia="zh-CN"/>
        </w:rPr>
        <w:t>&lt;&lt;</w:t>
      </w:r>
      <w:r w:rsidRPr="001A1FEF">
        <w:rPr>
          <w:rFonts w:ascii="Consolas" w:eastAsia="宋体" w:hAnsi="Consolas" w:cs="宋体"/>
          <w:color w:val="ABB2BF"/>
          <w:szCs w:val="21"/>
          <w:lang w:eastAsia="zh-CN"/>
        </w:rPr>
        <w:t xml:space="preserve"> </w:t>
      </w:r>
      <w:proofErr w:type="spellStart"/>
      <w:r w:rsidRPr="001A1FEF">
        <w:rPr>
          <w:rFonts w:ascii="Consolas" w:eastAsia="宋体" w:hAnsi="Consolas" w:cs="宋体"/>
          <w:color w:val="61AFEF"/>
          <w:szCs w:val="21"/>
          <w:lang w:eastAsia="zh-CN"/>
        </w:rPr>
        <w:t>endl</w:t>
      </w:r>
      <w:proofErr w:type="spellEnd"/>
      <w:r w:rsidRPr="001A1FEF">
        <w:rPr>
          <w:rFonts w:ascii="Consolas" w:eastAsia="宋体" w:hAnsi="Consolas" w:cs="宋体"/>
          <w:color w:val="ABB2BF"/>
          <w:szCs w:val="21"/>
          <w:lang w:eastAsia="zh-CN"/>
        </w:rPr>
        <w:t>;</w:t>
      </w:r>
    </w:p>
    <w:p w14:paraId="14817C3B" w14:textId="77777777" w:rsidR="001A1FEF" w:rsidRPr="001A1FEF" w:rsidRDefault="001A1FEF" w:rsidP="001A1FEF">
      <w:pPr>
        <w:shd w:val="clear" w:color="auto" w:fill="23272E"/>
        <w:spacing w:after="0" w:line="285" w:lineRule="atLeast"/>
        <w:rPr>
          <w:rFonts w:ascii="Consolas" w:eastAsia="宋体" w:hAnsi="Consolas" w:cs="宋体"/>
          <w:color w:val="ABB2BF"/>
          <w:szCs w:val="21"/>
          <w:lang w:eastAsia="zh-CN"/>
        </w:rPr>
      </w:pPr>
      <w:r w:rsidRPr="001A1FEF">
        <w:rPr>
          <w:rFonts w:ascii="Consolas" w:eastAsia="宋体" w:hAnsi="Consolas" w:cs="宋体"/>
          <w:color w:val="ABB2BF"/>
          <w:szCs w:val="21"/>
          <w:lang w:eastAsia="zh-CN"/>
        </w:rPr>
        <w:t>    }</w:t>
      </w:r>
    </w:p>
    <w:p w14:paraId="4685E393" w14:textId="54039E5C" w:rsidR="001A1FEF" w:rsidRPr="006C1FD0" w:rsidRDefault="006C1FD0" w:rsidP="006C1FD0">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3E08C378" w14:textId="03C877FD" w:rsidR="006C1FD0" w:rsidRPr="00FF1ECB" w:rsidRDefault="000733F2" w:rsidP="000733F2">
      <w:pPr>
        <w:pStyle w:val="ae"/>
        <w:numPr>
          <w:ilvl w:val="0"/>
          <w:numId w:val="28"/>
        </w:numPr>
        <w:spacing w:after="60" w:line="252" w:lineRule="auto"/>
        <w:rPr>
          <w:rFonts w:ascii="Times New Roman" w:eastAsia="宋体" w:hAnsi="Times New Roman" w:cs="Times New Roman"/>
          <w:b/>
          <w:bCs/>
          <w:lang w:eastAsia="zh-CN"/>
        </w:rPr>
      </w:pPr>
      <w:r w:rsidRPr="00FF1ECB">
        <w:rPr>
          <w:rFonts w:ascii="Times New Roman" w:eastAsia="宋体" w:hAnsi="Times New Roman" w:cs="Times New Roman" w:hint="eastAsia"/>
          <w:b/>
          <w:bCs/>
          <w:lang w:eastAsia="zh-CN"/>
        </w:rPr>
        <w:t>Flow Diagram:</w:t>
      </w:r>
    </w:p>
    <w:p w14:paraId="6E3F0C51" w14:textId="62EB7232" w:rsidR="000733F2" w:rsidRPr="006C1FD0" w:rsidRDefault="00882F51" w:rsidP="00882F51">
      <w:pPr>
        <w:pStyle w:val="ae"/>
        <w:spacing w:after="60" w:line="252" w:lineRule="auto"/>
        <w:ind w:left="691"/>
        <w:rPr>
          <w:rFonts w:ascii="Times New Roman" w:eastAsia="宋体" w:hAnsi="Times New Roman" w:cs="Times New Roman"/>
          <w:lang w:eastAsia="zh-CN"/>
        </w:rPr>
      </w:pPr>
      <w:r>
        <w:rPr>
          <w:rFonts w:ascii="Times New Roman" w:eastAsia="宋体" w:hAnsi="Times New Roman" w:cs="Times New Roman" w:hint="eastAsia"/>
          <w:noProof/>
          <w:lang w:eastAsia="zh-CN"/>
        </w:rPr>
        <w:drawing>
          <wp:inline distT="0" distB="0" distL="0" distR="0" wp14:anchorId="2AA2FCC5" wp14:editId="7E95A38A">
            <wp:extent cx="3963448" cy="8826067"/>
            <wp:effectExtent l="0" t="0" r="0" b="0"/>
            <wp:docPr id="2666734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73442" name="图片 266673442"/>
                    <pic:cNvPicPr/>
                  </pic:nvPicPr>
                  <pic:blipFill>
                    <a:blip r:embed="rId20"/>
                    <a:stretch>
                      <a:fillRect/>
                    </a:stretch>
                  </pic:blipFill>
                  <pic:spPr>
                    <a:xfrm>
                      <a:off x="0" y="0"/>
                      <a:ext cx="3967078" cy="8834151"/>
                    </a:xfrm>
                    <a:prstGeom prst="rect">
                      <a:avLst/>
                    </a:prstGeom>
                  </pic:spPr>
                </pic:pic>
              </a:graphicData>
            </a:graphic>
          </wp:inline>
        </w:drawing>
      </w:r>
    </w:p>
    <w:p w14:paraId="10921A0A" w14:textId="52D721C8" w:rsidR="00FA75F6" w:rsidRPr="00366B95" w:rsidRDefault="000733F2" w:rsidP="000733F2">
      <w:pPr>
        <w:pStyle w:val="ae"/>
        <w:numPr>
          <w:ilvl w:val="0"/>
          <w:numId w:val="28"/>
        </w:numPr>
        <w:spacing w:after="60" w:line="252" w:lineRule="auto"/>
        <w:rPr>
          <w:rFonts w:ascii="Times New Roman" w:eastAsia="宋体" w:hAnsi="Times New Roman" w:cs="Times New Roman"/>
          <w:lang w:eastAsia="zh-CN"/>
        </w:rPr>
      </w:pPr>
      <w:r w:rsidRPr="000733F2">
        <w:rPr>
          <w:rFonts w:ascii="Times New Roman" w:eastAsia="宋体" w:hAnsi="Times New Roman" w:cs="Times New Roman"/>
          <w:b/>
          <w:lang w:eastAsia="zh-CN"/>
        </w:rPr>
        <w:t>Results (Output Screenshot):</w:t>
      </w:r>
    </w:p>
    <w:p w14:paraId="40F658B3" w14:textId="555C8F29" w:rsidR="00366B95" w:rsidRDefault="00366B95" w:rsidP="00366B95">
      <w:pPr>
        <w:pStyle w:val="ae"/>
        <w:spacing w:after="60" w:line="252" w:lineRule="auto"/>
        <w:ind w:left="691"/>
        <w:rPr>
          <w:rFonts w:ascii="Times New Roman" w:eastAsia="宋体" w:hAnsi="Times New Roman" w:cs="Times New Roman"/>
          <w:lang w:eastAsia="zh-CN"/>
        </w:rPr>
      </w:pPr>
      <w:r w:rsidRPr="00366B95">
        <w:rPr>
          <w:rFonts w:ascii="Times New Roman" w:eastAsia="宋体" w:hAnsi="Times New Roman" w:cs="Times New Roman"/>
          <w:noProof/>
          <w:lang w:eastAsia="zh-CN"/>
        </w:rPr>
        <w:drawing>
          <wp:inline distT="0" distB="0" distL="0" distR="0" wp14:anchorId="7ECF8F2B" wp14:editId="5B1C7F5B">
            <wp:extent cx="5274310" cy="3148330"/>
            <wp:effectExtent l="0" t="0" r="2540" b="0"/>
            <wp:docPr id="770256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56631" name=""/>
                    <pic:cNvPicPr/>
                  </pic:nvPicPr>
                  <pic:blipFill>
                    <a:blip r:embed="rId21"/>
                    <a:stretch>
                      <a:fillRect/>
                    </a:stretch>
                  </pic:blipFill>
                  <pic:spPr>
                    <a:xfrm>
                      <a:off x="0" y="0"/>
                      <a:ext cx="5274310" cy="3148330"/>
                    </a:xfrm>
                    <a:prstGeom prst="rect">
                      <a:avLst/>
                    </a:prstGeom>
                  </pic:spPr>
                </pic:pic>
              </a:graphicData>
            </a:graphic>
          </wp:inline>
        </w:drawing>
      </w:r>
    </w:p>
    <w:p w14:paraId="3B01F68F" w14:textId="1EB0B5C8" w:rsidR="00366B95" w:rsidRPr="00366B95" w:rsidRDefault="00366B95" w:rsidP="00366B95">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4FFDA81B" w14:textId="77777777" w:rsidR="00FA75F6" w:rsidRPr="00EA7542" w:rsidRDefault="004344AC" w:rsidP="00EA7542">
      <w:pPr>
        <w:pStyle w:val="31"/>
        <w:rPr>
          <w:rFonts w:ascii="Times New Roman" w:hAnsi="Times New Roman" w:cs="Times New Roman"/>
          <w:color w:val="000000" w:themeColor="text1"/>
          <w:sz w:val="24"/>
        </w:rPr>
      </w:pPr>
      <w:r w:rsidRPr="00EA7542">
        <w:rPr>
          <w:rFonts w:ascii="Times New Roman" w:hAnsi="Times New Roman" w:cs="Times New Roman"/>
          <w:color w:val="000000" w:themeColor="text1"/>
          <w:sz w:val="24"/>
        </w:rPr>
        <w:t>Task 8: Simple Menu System (Modular Program)</w:t>
      </w:r>
    </w:p>
    <w:p w14:paraId="2237CA8D" w14:textId="77777777" w:rsidR="000733F2" w:rsidRPr="00FF1ECB" w:rsidRDefault="000733F2" w:rsidP="000733F2">
      <w:pPr>
        <w:pStyle w:val="ae"/>
        <w:numPr>
          <w:ilvl w:val="0"/>
          <w:numId w:val="29"/>
        </w:numPr>
        <w:spacing w:after="60" w:line="252" w:lineRule="auto"/>
        <w:rPr>
          <w:rFonts w:ascii="Times New Roman" w:eastAsia="宋体" w:hAnsi="Times New Roman" w:cs="Times New Roman"/>
          <w:b/>
          <w:bCs/>
          <w:lang w:eastAsia="zh-CN"/>
        </w:rPr>
      </w:pPr>
      <w:r w:rsidRPr="00FF1ECB">
        <w:rPr>
          <w:rFonts w:ascii="Times New Roman" w:eastAsia="宋体" w:hAnsi="Times New Roman" w:cs="Times New Roman" w:hint="eastAsia"/>
          <w:b/>
          <w:bCs/>
          <w:lang w:eastAsia="zh-CN"/>
        </w:rPr>
        <w:t>Description:</w:t>
      </w:r>
    </w:p>
    <w:p w14:paraId="6D8708D3" w14:textId="6041C98D" w:rsidR="00366B95" w:rsidRDefault="00F24F4D" w:rsidP="00366B95">
      <w:pPr>
        <w:pStyle w:val="ae"/>
        <w:numPr>
          <w:ilvl w:val="0"/>
          <w:numId w:val="44"/>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 xml:space="preserve">Create the </w:t>
      </w:r>
      <w:r w:rsidR="0042364F">
        <w:rPr>
          <w:rFonts w:ascii="Times New Roman" w:eastAsia="宋体" w:hAnsi="Times New Roman" w:cs="Times New Roman" w:hint="eastAsia"/>
          <w:lang w:eastAsia="zh-CN"/>
        </w:rPr>
        <w:t>three functions.</w:t>
      </w:r>
    </w:p>
    <w:p w14:paraId="539E60E8"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C678DD"/>
          <w:szCs w:val="21"/>
          <w:lang w:eastAsia="zh-CN"/>
        </w:rPr>
        <w:t>long</w:t>
      </w:r>
      <w:r w:rsidRPr="00D943C7">
        <w:rPr>
          <w:rFonts w:ascii="Consolas" w:eastAsia="宋体" w:hAnsi="Consolas" w:cs="宋体"/>
          <w:color w:val="ABB2BF"/>
          <w:szCs w:val="21"/>
          <w:lang w:eastAsia="zh-CN"/>
        </w:rPr>
        <w:t xml:space="preserve"> </w:t>
      </w:r>
      <w:proofErr w:type="spellStart"/>
      <w:proofErr w:type="gramStart"/>
      <w:r w:rsidRPr="00D943C7">
        <w:rPr>
          <w:rFonts w:ascii="Consolas" w:eastAsia="宋体" w:hAnsi="Consolas" w:cs="宋体"/>
          <w:color w:val="61AFEF"/>
          <w:szCs w:val="21"/>
          <w:lang w:eastAsia="zh-CN"/>
        </w:rPr>
        <w:t>calculatePower</w:t>
      </w:r>
      <w:proofErr w:type="spellEnd"/>
      <w:r w:rsidRPr="00D943C7">
        <w:rPr>
          <w:rFonts w:ascii="Consolas" w:eastAsia="宋体" w:hAnsi="Consolas" w:cs="宋体"/>
          <w:color w:val="ABB2BF"/>
          <w:szCs w:val="21"/>
          <w:lang w:eastAsia="zh-CN"/>
        </w:rPr>
        <w:t>(</w:t>
      </w:r>
      <w:proofErr w:type="gramEnd"/>
      <w:r w:rsidRPr="00D943C7">
        <w:rPr>
          <w:rFonts w:ascii="Consolas" w:eastAsia="宋体" w:hAnsi="Consolas" w:cs="宋体"/>
          <w:color w:val="C678DD"/>
          <w:szCs w:val="21"/>
          <w:lang w:eastAsia="zh-CN"/>
        </w:rPr>
        <w:t>int</w:t>
      </w:r>
      <w:r w:rsidRPr="00D943C7">
        <w:rPr>
          <w:rFonts w:ascii="Consolas" w:eastAsia="宋体" w:hAnsi="Consolas" w:cs="宋体"/>
          <w:color w:val="ABB2BF"/>
          <w:szCs w:val="21"/>
          <w:lang w:eastAsia="zh-CN"/>
        </w:rPr>
        <w:t xml:space="preserve"> </w:t>
      </w:r>
      <w:r w:rsidRPr="00D943C7">
        <w:rPr>
          <w:rFonts w:ascii="Consolas" w:eastAsia="宋体" w:hAnsi="Consolas" w:cs="宋体"/>
          <w:color w:val="E06C75"/>
          <w:szCs w:val="21"/>
          <w:lang w:eastAsia="zh-CN"/>
        </w:rPr>
        <w:t>base</w:t>
      </w: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int</w:t>
      </w:r>
      <w:r w:rsidRPr="00D943C7">
        <w:rPr>
          <w:rFonts w:ascii="Consolas" w:eastAsia="宋体" w:hAnsi="Consolas" w:cs="宋体"/>
          <w:color w:val="ABB2BF"/>
          <w:szCs w:val="21"/>
          <w:lang w:eastAsia="zh-CN"/>
        </w:rPr>
        <w:t xml:space="preserve"> </w:t>
      </w:r>
      <w:r w:rsidRPr="00D943C7">
        <w:rPr>
          <w:rFonts w:ascii="Consolas" w:eastAsia="宋体" w:hAnsi="Consolas" w:cs="宋体"/>
          <w:color w:val="E06C75"/>
          <w:szCs w:val="21"/>
          <w:lang w:eastAsia="zh-CN"/>
        </w:rPr>
        <w:t>exp</w:t>
      </w:r>
      <w:r w:rsidRPr="00D943C7">
        <w:rPr>
          <w:rFonts w:ascii="Consolas" w:eastAsia="宋体" w:hAnsi="Consolas" w:cs="宋体"/>
          <w:color w:val="ABB2BF"/>
          <w:szCs w:val="21"/>
          <w:lang w:eastAsia="zh-CN"/>
        </w:rPr>
        <w:t>)</w:t>
      </w:r>
    </w:p>
    <w:p w14:paraId="7DF87B6B"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w:t>
      </w:r>
    </w:p>
    <w:p w14:paraId="40A3C197"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long</w:t>
      </w:r>
      <w:r w:rsidRPr="00D943C7">
        <w:rPr>
          <w:rFonts w:ascii="Consolas" w:eastAsia="宋体" w:hAnsi="Consolas" w:cs="宋体"/>
          <w:color w:val="ABB2BF"/>
          <w:szCs w:val="21"/>
          <w:lang w:eastAsia="zh-CN"/>
        </w:rPr>
        <w:t xml:space="preserve"> </w:t>
      </w:r>
      <w:r w:rsidRPr="00D943C7">
        <w:rPr>
          <w:rFonts w:ascii="Consolas" w:eastAsia="宋体" w:hAnsi="Consolas" w:cs="宋体"/>
          <w:color w:val="E06C75"/>
          <w:szCs w:val="21"/>
          <w:lang w:eastAsia="zh-CN"/>
        </w:rPr>
        <w:t>result</w:t>
      </w: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w:t>
      </w:r>
      <w:r w:rsidRPr="00D943C7">
        <w:rPr>
          <w:rFonts w:ascii="Consolas" w:eastAsia="宋体" w:hAnsi="Consolas" w:cs="宋体"/>
          <w:color w:val="ABB2BF"/>
          <w:szCs w:val="21"/>
          <w:lang w:eastAsia="zh-CN"/>
        </w:rPr>
        <w:t xml:space="preserve"> </w:t>
      </w:r>
      <w:r w:rsidRPr="00D943C7">
        <w:rPr>
          <w:rFonts w:ascii="Consolas" w:eastAsia="宋体" w:hAnsi="Consolas" w:cs="宋体"/>
          <w:color w:val="D19A66"/>
          <w:szCs w:val="21"/>
          <w:lang w:eastAsia="zh-CN"/>
        </w:rPr>
        <w:t>1</w:t>
      </w:r>
      <w:r w:rsidRPr="00D943C7">
        <w:rPr>
          <w:rFonts w:ascii="Consolas" w:eastAsia="宋体" w:hAnsi="Consolas" w:cs="宋体"/>
          <w:color w:val="ABB2BF"/>
          <w:szCs w:val="21"/>
          <w:lang w:eastAsia="zh-CN"/>
        </w:rPr>
        <w:t>;</w:t>
      </w:r>
    </w:p>
    <w:p w14:paraId="6546924C"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for</w:t>
      </w: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int</w:t>
      </w:r>
      <w:r w:rsidRPr="00D943C7">
        <w:rPr>
          <w:rFonts w:ascii="Consolas" w:eastAsia="宋体" w:hAnsi="Consolas" w:cs="宋体"/>
          <w:color w:val="ABB2BF"/>
          <w:szCs w:val="21"/>
          <w:lang w:eastAsia="zh-CN"/>
        </w:rPr>
        <w:t xml:space="preserve"> </w:t>
      </w:r>
      <w:proofErr w:type="spellStart"/>
      <w:r w:rsidRPr="00D943C7">
        <w:rPr>
          <w:rFonts w:ascii="Consolas" w:eastAsia="宋体" w:hAnsi="Consolas" w:cs="宋体"/>
          <w:color w:val="E06C75"/>
          <w:szCs w:val="21"/>
          <w:lang w:eastAsia="zh-CN"/>
        </w:rPr>
        <w:t>i</w:t>
      </w:r>
      <w:proofErr w:type="spellEnd"/>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w:t>
      </w:r>
      <w:r w:rsidRPr="00D943C7">
        <w:rPr>
          <w:rFonts w:ascii="Consolas" w:eastAsia="宋体" w:hAnsi="Consolas" w:cs="宋体"/>
          <w:color w:val="ABB2BF"/>
          <w:szCs w:val="21"/>
          <w:lang w:eastAsia="zh-CN"/>
        </w:rPr>
        <w:t xml:space="preserve"> </w:t>
      </w:r>
      <w:r w:rsidRPr="00D943C7">
        <w:rPr>
          <w:rFonts w:ascii="Consolas" w:eastAsia="宋体" w:hAnsi="Consolas" w:cs="宋体"/>
          <w:color w:val="D19A66"/>
          <w:szCs w:val="21"/>
          <w:lang w:eastAsia="zh-CN"/>
        </w:rPr>
        <w:t>0</w:t>
      </w:r>
      <w:r w:rsidRPr="00D943C7">
        <w:rPr>
          <w:rFonts w:ascii="Consolas" w:eastAsia="宋体" w:hAnsi="Consolas" w:cs="宋体"/>
          <w:color w:val="ABB2BF"/>
          <w:szCs w:val="21"/>
          <w:lang w:eastAsia="zh-CN"/>
        </w:rPr>
        <w:t xml:space="preserve">; </w:t>
      </w:r>
      <w:proofErr w:type="spellStart"/>
      <w:r w:rsidRPr="00D943C7">
        <w:rPr>
          <w:rFonts w:ascii="Consolas" w:eastAsia="宋体" w:hAnsi="Consolas" w:cs="宋体"/>
          <w:color w:val="E06C75"/>
          <w:szCs w:val="21"/>
          <w:lang w:eastAsia="zh-CN"/>
        </w:rPr>
        <w:t>i</w:t>
      </w:r>
      <w:proofErr w:type="spellEnd"/>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&lt;</w:t>
      </w:r>
      <w:r w:rsidRPr="00D943C7">
        <w:rPr>
          <w:rFonts w:ascii="Consolas" w:eastAsia="宋体" w:hAnsi="Consolas" w:cs="宋体"/>
          <w:color w:val="ABB2BF"/>
          <w:szCs w:val="21"/>
          <w:lang w:eastAsia="zh-CN"/>
        </w:rPr>
        <w:t xml:space="preserve"> </w:t>
      </w:r>
      <w:r w:rsidRPr="00D943C7">
        <w:rPr>
          <w:rFonts w:ascii="Consolas" w:eastAsia="宋体" w:hAnsi="Consolas" w:cs="宋体"/>
          <w:color w:val="E06C75"/>
          <w:szCs w:val="21"/>
          <w:lang w:eastAsia="zh-CN"/>
        </w:rPr>
        <w:t>exp</w:t>
      </w:r>
      <w:r w:rsidRPr="00D943C7">
        <w:rPr>
          <w:rFonts w:ascii="Consolas" w:eastAsia="宋体" w:hAnsi="Consolas" w:cs="宋体"/>
          <w:color w:val="ABB2BF"/>
          <w:szCs w:val="21"/>
          <w:lang w:eastAsia="zh-CN"/>
        </w:rPr>
        <w:t xml:space="preserve">; </w:t>
      </w:r>
      <w:proofErr w:type="spellStart"/>
      <w:r w:rsidRPr="00D943C7">
        <w:rPr>
          <w:rFonts w:ascii="Consolas" w:eastAsia="宋体" w:hAnsi="Consolas" w:cs="宋体"/>
          <w:color w:val="E06C75"/>
          <w:szCs w:val="21"/>
          <w:lang w:eastAsia="zh-CN"/>
        </w:rPr>
        <w:t>i</w:t>
      </w:r>
      <w:proofErr w:type="spellEnd"/>
      <w:r w:rsidRPr="00D943C7">
        <w:rPr>
          <w:rFonts w:ascii="Consolas" w:eastAsia="宋体" w:hAnsi="Consolas" w:cs="宋体"/>
          <w:color w:val="C678DD"/>
          <w:szCs w:val="21"/>
          <w:lang w:eastAsia="zh-CN"/>
        </w:rPr>
        <w:t>++</w:t>
      </w:r>
      <w:r w:rsidRPr="00D943C7">
        <w:rPr>
          <w:rFonts w:ascii="Consolas" w:eastAsia="宋体" w:hAnsi="Consolas" w:cs="宋体"/>
          <w:color w:val="ABB2BF"/>
          <w:szCs w:val="21"/>
          <w:lang w:eastAsia="zh-CN"/>
        </w:rPr>
        <w:t>)</w:t>
      </w:r>
    </w:p>
    <w:p w14:paraId="5F6762A5"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    {</w:t>
      </w:r>
    </w:p>
    <w:p w14:paraId="1C404982"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 xml:space="preserve">        </w:t>
      </w:r>
      <w:r w:rsidRPr="00D943C7">
        <w:rPr>
          <w:rFonts w:ascii="Consolas" w:eastAsia="宋体" w:hAnsi="Consolas" w:cs="宋体"/>
          <w:color w:val="E06C75"/>
          <w:szCs w:val="21"/>
          <w:lang w:eastAsia="zh-CN"/>
        </w:rPr>
        <w:t>result</w:t>
      </w: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w:t>
      </w:r>
      <w:r w:rsidRPr="00D943C7">
        <w:rPr>
          <w:rFonts w:ascii="Consolas" w:eastAsia="宋体" w:hAnsi="Consolas" w:cs="宋体"/>
          <w:color w:val="ABB2BF"/>
          <w:szCs w:val="21"/>
          <w:lang w:eastAsia="zh-CN"/>
        </w:rPr>
        <w:t xml:space="preserve"> </w:t>
      </w:r>
      <w:r w:rsidRPr="00D943C7">
        <w:rPr>
          <w:rFonts w:ascii="Consolas" w:eastAsia="宋体" w:hAnsi="Consolas" w:cs="宋体"/>
          <w:color w:val="E06C75"/>
          <w:szCs w:val="21"/>
          <w:lang w:eastAsia="zh-CN"/>
        </w:rPr>
        <w:t>base</w:t>
      </w:r>
      <w:r w:rsidRPr="00D943C7">
        <w:rPr>
          <w:rFonts w:ascii="Consolas" w:eastAsia="宋体" w:hAnsi="Consolas" w:cs="宋体"/>
          <w:color w:val="ABB2BF"/>
          <w:szCs w:val="21"/>
          <w:lang w:eastAsia="zh-CN"/>
        </w:rPr>
        <w:t>;</w:t>
      </w:r>
    </w:p>
    <w:p w14:paraId="6950B37A"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    }</w:t>
      </w:r>
    </w:p>
    <w:p w14:paraId="58023273"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return</w:t>
      </w:r>
      <w:r w:rsidRPr="00D943C7">
        <w:rPr>
          <w:rFonts w:ascii="Consolas" w:eastAsia="宋体" w:hAnsi="Consolas" w:cs="宋体"/>
          <w:color w:val="ABB2BF"/>
          <w:szCs w:val="21"/>
          <w:lang w:eastAsia="zh-CN"/>
        </w:rPr>
        <w:t xml:space="preserve"> </w:t>
      </w:r>
      <w:r w:rsidRPr="00D943C7">
        <w:rPr>
          <w:rFonts w:ascii="Consolas" w:eastAsia="宋体" w:hAnsi="Consolas" w:cs="宋体"/>
          <w:color w:val="E06C75"/>
          <w:szCs w:val="21"/>
          <w:lang w:eastAsia="zh-CN"/>
        </w:rPr>
        <w:t>result</w:t>
      </w:r>
      <w:r w:rsidRPr="00D943C7">
        <w:rPr>
          <w:rFonts w:ascii="Consolas" w:eastAsia="宋体" w:hAnsi="Consolas" w:cs="宋体"/>
          <w:color w:val="ABB2BF"/>
          <w:szCs w:val="21"/>
          <w:lang w:eastAsia="zh-CN"/>
        </w:rPr>
        <w:t>;</w:t>
      </w:r>
    </w:p>
    <w:p w14:paraId="67564B87"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w:t>
      </w:r>
    </w:p>
    <w:p w14:paraId="749C6D81"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p>
    <w:p w14:paraId="3021EA8C"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C678DD"/>
          <w:szCs w:val="21"/>
          <w:lang w:eastAsia="zh-CN"/>
        </w:rPr>
        <w:t>double</w:t>
      </w:r>
      <w:r w:rsidRPr="00D943C7">
        <w:rPr>
          <w:rFonts w:ascii="Consolas" w:eastAsia="宋体" w:hAnsi="Consolas" w:cs="宋体"/>
          <w:color w:val="ABB2BF"/>
          <w:szCs w:val="21"/>
          <w:lang w:eastAsia="zh-CN"/>
        </w:rPr>
        <w:t xml:space="preserve"> </w:t>
      </w:r>
      <w:proofErr w:type="spellStart"/>
      <w:proofErr w:type="gramStart"/>
      <w:r w:rsidRPr="00D943C7">
        <w:rPr>
          <w:rFonts w:ascii="Consolas" w:eastAsia="宋体" w:hAnsi="Consolas" w:cs="宋体"/>
          <w:color w:val="61AFEF"/>
          <w:szCs w:val="21"/>
          <w:lang w:eastAsia="zh-CN"/>
        </w:rPr>
        <w:t>getCircleArea</w:t>
      </w:r>
      <w:proofErr w:type="spellEnd"/>
      <w:r w:rsidRPr="00D943C7">
        <w:rPr>
          <w:rFonts w:ascii="Consolas" w:eastAsia="宋体" w:hAnsi="Consolas" w:cs="宋体"/>
          <w:color w:val="ABB2BF"/>
          <w:szCs w:val="21"/>
          <w:lang w:eastAsia="zh-CN"/>
        </w:rPr>
        <w:t>(</w:t>
      </w:r>
      <w:proofErr w:type="gramEnd"/>
      <w:r w:rsidRPr="00D943C7">
        <w:rPr>
          <w:rFonts w:ascii="Consolas" w:eastAsia="宋体" w:hAnsi="Consolas" w:cs="宋体"/>
          <w:color w:val="C678DD"/>
          <w:szCs w:val="21"/>
          <w:lang w:eastAsia="zh-CN"/>
        </w:rPr>
        <w:t>double</w:t>
      </w:r>
      <w:r w:rsidRPr="00D943C7">
        <w:rPr>
          <w:rFonts w:ascii="Consolas" w:eastAsia="宋体" w:hAnsi="Consolas" w:cs="宋体"/>
          <w:color w:val="ABB2BF"/>
          <w:szCs w:val="21"/>
          <w:lang w:eastAsia="zh-CN"/>
        </w:rPr>
        <w:t xml:space="preserve"> </w:t>
      </w:r>
      <w:r w:rsidRPr="00D943C7">
        <w:rPr>
          <w:rFonts w:ascii="Consolas" w:eastAsia="宋体" w:hAnsi="Consolas" w:cs="宋体"/>
          <w:color w:val="E06C75"/>
          <w:szCs w:val="21"/>
          <w:lang w:eastAsia="zh-CN"/>
        </w:rPr>
        <w:t>radius</w:t>
      </w:r>
      <w:r w:rsidRPr="00D943C7">
        <w:rPr>
          <w:rFonts w:ascii="Consolas" w:eastAsia="宋体" w:hAnsi="Consolas" w:cs="宋体"/>
          <w:color w:val="ABB2BF"/>
          <w:szCs w:val="21"/>
          <w:lang w:eastAsia="zh-CN"/>
        </w:rPr>
        <w:t>)</w:t>
      </w:r>
    </w:p>
    <w:p w14:paraId="202FB9EE"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w:t>
      </w:r>
    </w:p>
    <w:p w14:paraId="61FC945C"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const</w:t>
      </w: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double</w:t>
      </w:r>
      <w:r w:rsidRPr="00D943C7">
        <w:rPr>
          <w:rFonts w:ascii="Consolas" w:eastAsia="宋体" w:hAnsi="Consolas" w:cs="宋体"/>
          <w:color w:val="ABB2BF"/>
          <w:szCs w:val="21"/>
          <w:lang w:eastAsia="zh-CN"/>
        </w:rPr>
        <w:t xml:space="preserve"> </w:t>
      </w:r>
      <w:r w:rsidRPr="00D943C7">
        <w:rPr>
          <w:rFonts w:ascii="Consolas" w:eastAsia="宋体" w:hAnsi="Consolas" w:cs="宋体"/>
          <w:color w:val="E06C75"/>
          <w:szCs w:val="21"/>
          <w:lang w:eastAsia="zh-CN"/>
        </w:rPr>
        <w:t>PI</w:t>
      </w: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w:t>
      </w:r>
      <w:r w:rsidRPr="00D943C7">
        <w:rPr>
          <w:rFonts w:ascii="Consolas" w:eastAsia="宋体" w:hAnsi="Consolas" w:cs="宋体"/>
          <w:color w:val="ABB2BF"/>
          <w:szCs w:val="21"/>
          <w:lang w:eastAsia="zh-CN"/>
        </w:rPr>
        <w:t xml:space="preserve"> </w:t>
      </w:r>
      <w:r w:rsidRPr="00D943C7">
        <w:rPr>
          <w:rFonts w:ascii="Consolas" w:eastAsia="宋体" w:hAnsi="Consolas" w:cs="宋体"/>
          <w:color w:val="D19A66"/>
          <w:szCs w:val="21"/>
          <w:lang w:eastAsia="zh-CN"/>
        </w:rPr>
        <w:t>3.14159</w:t>
      </w:r>
      <w:r w:rsidRPr="00D943C7">
        <w:rPr>
          <w:rFonts w:ascii="Consolas" w:eastAsia="宋体" w:hAnsi="Consolas" w:cs="宋体"/>
          <w:color w:val="ABB2BF"/>
          <w:szCs w:val="21"/>
          <w:lang w:eastAsia="zh-CN"/>
        </w:rPr>
        <w:t>;</w:t>
      </w:r>
    </w:p>
    <w:p w14:paraId="31D47067"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return</w:t>
      </w:r>
      <w:r w:rsidRPr="00D943C7">
        <w:rPr>
          <w:rFonts w:ascii="Consolas" w:eastAsia="宋体" w:hAnsi="Consolas" w:cs="宋体"/>
          <w:color w:val="ABB2BF"/>
          <w:szCs w:val="21"/>
          <w:lang w:eastAsia="zh-CN"/>
        </w:rPr>
        <w:t xml:space="preserve"> </w:t>
      </w:r>
      <w:r w:rsidRPr="00D943C7">
        <w:rPr>
          <w:rFonts w:ascii="Consolas" w:eastAsia="宋体" w:hAnsi="Consolas" w:cs="宋体"/>
          <w:color w:val="E06C75"/>
          <w:szCs w:val="21"/>
          <w:lang w:eastAsia="zh-CN"/>
        </w:rPr>
        <w:t>PI</w:t>
      </w: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w:t>
      </w:r>
      <w:r w:rsidRPr="00D943C7">
        <w:rPr>
          <w:rFonts w:ascii="Consolas" w:eastAsia="宋体" w:hAnsi="Consolas" w:cs="宋体"/>
          <w:color w:val="ABB2BF"/>
          <w:szCs w:val="21"/>
          <w:lang w:eastAsia="zh-CN"/>
        </w:rPr>
        <w:t xml:space="preserve"> </w:t>
      </w:r>
      <w:r w:rsidRPr="00D943C7">
        <w:rPr>
          <w:rFonts w:ascii="Consolas" w:eastAsia="宋体" w:hAnsi="Consolas" w:cs="宋体"/>
          <w:color w:val="E06C75"/>
          <w:szCs w:val="21"/>
          <w:lang w:eastAsia="zh-CN"/>
        </w:rPr>
        <w:t>radius</w:t>
      </w: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w:t>
      </w:r>
      <w:r w:rsidRPr="00D943C7">
        <w:rPr>
          <w:rFonts w:ascii="Consolas" w:eastAsia="宋体" w:hAnsi="Consolas" w:cs="宋体"/>
          <w:color w:val="ABB2BF"/>
          <w:szCs w:val="21"/>
          <w:lang w:eastAsia="zh-CN"/>
        </w:rPr>
        <w:t xml:space="preserve"> </w:t>
      </w:r>
      <w:r w:rsidRPr="00D943C7">
        <w:rPr>
          <w:rFonts w:ascii="Consolas" w:eastAsia="宋体" w:hAnsi="Consolas" w:cs="宋体"/>
          <w:color w:val="E06C75"/>
          <w:szCs w:val="21"/>
          <w:lang w:eastAsia="zh-CN"/>
        </w:rPr>
        <w:t>radius</w:t>
      </w:r>
      <w:r w:rsidRPr="00D943C7">
        <w:rPr>
          <w:rFonts w:ascii="Consolas" w:eastAsia="宋体" w:hAnsi="Consolas" w:cs="宋体"/>
          <w:color w:val="ABB2BF"/>
          <w:szCs w:val="21"/>
          <w:lang w:eastAsia="zh-CN"/>
        </w:rPr>
        <w:t>;</w:t>
      </w:r>
    </w:p>
    <w:p w14:paraId="3DE8F73C"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w:t>
      </w:r>
    </w:p>
    <w:p w14:paraId="2D618E24"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p>
    <w:p w14:paraId="1296D0A6"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C678DD"/>
          <w:szCs w:val="21"/>
          <w:lang w:eastAsia="zh-CN"/>
        </w:rPr>
        <w:t>bool</w:t>
      </w:r>
      <w:r w:rsidRPr="00D943C7">
        <w:rPr>
          <w:rFonts w:ascii="Consolas" w:eastAsia="宋体" w:hAnsi="Consolas" w:cs="宋体"/>
          <w:color w:val="ABB2BF"/>
          <w:szCs w:val="21"/>
          <w:lang w:eastAsia="zh-CN"/>
        </w:rPr>
        <w:t xml:space="preserve"> </w:t>
      </w:r>
      <w:proofErr w:type="spellStart"/>
      <w:proofErr w:type="gramStart"/>
      <w:r w:rsidRPr="00D943C7">
        <w:rPr>
          <w:rFonts w:ascii="Consolas" w:eastAsia="宋体" w:hAnsi="Consolas" w:cs="宋体"/>
          <w:color w:val="61AFEF"/>
          <w:szCs w:val="21"/>
          <w:lang w:eastAsia="zh-CN"/>
        </w:rPr>
        <w:t>isPrime</w:t>
      </w:r>
      <w:proofErr w:type="spellEnd"/>
      <w:r w:rsidRPr="00D943C7">
        <w:rPr>
          <w:rFonts w:ascii="Consolas" w:eastAsia="宋体" w:hAnsi="Consolas" w:cs="宋体"/>
          <w:color w:val="ABB2BF"/>
          <w:szCs w:val="21"/>
          <w:lang w:eastAsia="zh-CN"/>
        </w:rPr>
        <w:t>(</w:t>
      </w:r>
      <w:proofErr w:type="gramEnd"/>
      <w:r w:rsidRPr="00D943C7">
        <w:rPr>
          <w:rFonts w:ascii="Consolas" w:eastAsia="宋体" w:hAnsi="Consolas" w:cs="宋体"/>
          <w:color w:val="C678DD"/>
          <w:szCs w:val="21"/>
          <w:lang w:eastAsia="zh-CN"/>
        </w:rPr>
        <w:t>int</w:t>
      </w:r>
      <w:r w:rsidRPr="00D943C7">
        <w:rPr>
          <w:rFonts w:ascii="Consolas" w:eastAsia="宋体" w:hAnsi="Consolas" w:cs="宋体"/>
          <w:color w:val="ABB2BF"/>
          <w:szCs w:val="21"/>
          <w:lang w:eastAsia="zh-CN"/>
        </w:rPr>
        <w:t xml:space="preserve"> </w:t>
      </w:r>
      <w:r w:rsidRPr="00D943C7">
        <w:rPr>
          <w:rFonts w:ascii="Consolas" w:eastAsia="宋体" w:hAnsi="Consolas" w:cs="宋体"/>
          <w:color w:val="E06C75"/>
          <w:szCs w:val="21"/>
          <w:lang w:eastAsia="zh-CN"/>
        </w:rPr>
        <w:t>n</w:t>
      </w:r>
      <w:r w:rsidRPr="00D943C7">
        <w:rPr>
          <w:rFonts w:ascii="Consolas" w:eastAsia="宋体" w:hAnsi="Consolas" w:cs="宋体"/>
          <w:color w:val="ABB2BF"/>
          <w:szCs w:val="21"/>
          <w:lang w:eastAsia="zh-CN"/>
        </w:rPr>
        <w:t>)</w:t>
      </w:r>
    </w:p>
    <w:p w14:paraId="3ECF346A"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w:t>
      </w:r>
    </w:p>
    <w:p w14:paraId="2E1AA49F"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for</w:t>
      </w: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int</w:t>
      </w:r>
      <w:r w:rsidRPr="00D943C7">
        <w:rPr>
          <w:rFonts w:ascii="Consolas" w:eastAsia="宋体" w:hAnsi="Consolas" w:cs="宋体"/>
          <w:color w:val="ABB2BF"/>
          <w:szCs w:val="21"/>
          <w:lang w:eastAsia="zh-CN"/>
        </w:rPr>
        <w:t xml:space="preserve"> </w:t>
      </w:r>
      <w:proofErr w:type="spellStart"/>
      <w:r w:rsidRPr="00D943C7">
        <w:rPr>
          <w:rFonts w:ascii="Consolas" w:eastAsia="宋体" w:hAnsi="Consolas" w:cs="宋体"/>
          <w:color w:val="E06C75"/>
          <w:szCs w:val="21"/>
          <w:lang w:eastAsia="zh-CN"/>
        </w:rPr>
        <w:t>i</w:t>
      </w:r>
      <w:proofErr w:type="spellEnd"/>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w:t>
      </w:r>
      <w:r w:rsidRPr="00D943C7">
        <w:rPr>
          <w:rFonts w:ascii="Consolas" w:eastAsia="宋体" w:hAnsi="Consolas" w:cs="宋体"/>
          <w:color w:val="ABB2BF"/>
          <w:szCs w:val="21"/>
          <w:lang w:eastAsia="zh-CN"/>
        </w:rPr>
        <w:t xml:space="preserve"> </w:t>
      </w:r>
      <w:r w:rsidRPr="00D943C7">
        <w:rPr>
          <w:rFonts w:ascii="Consolas" w:eastAsia="宋体" w:hAnsi="Consolas" w:cs="宋体"/>
          <w:color w:val="D19A66"/>
          <w:szCs w:val="21"/>
          <w:lang w:eastAsia="zh-CN"/>
        </w:rPr>
        <w:t>2</w:t>
      </w:r>
      <w:r w:rsidRPr="00D943C7">
        <w:rPr>
          <w:rFonts w:ascii="Consolas" w:eastAsia="宋体" w:hAnsi="Consolas" w:cs="宋体"/>
          <w:color w:val="ABB2BF"/>
          <w:szCs w:val="21"/>
          <w:lang w:eastAsia="zh-CN"/>
        </w:rPr>
        <w:t xml:space="preserve">; </w:t>
      </w:r>
      <w:proofErr w:type="spellStart"/>
      <w:r w:rsidRPr="00D943C7">
        <w:rPr>
          <w:rFonts w:ascii="Consolas" w:eastAsia="宋体" w:hAnsi="Consolas" w:cs="宋体"/>
          <w:color w:val="E06C75"/>
          <w:szCs w:val="21"/>
          <w:lang w:eastAsia="zh-CN"/>
        </w:rPr>
        <w:t>i</w:t>
      </w:r>
      <w:proofErr w:type="spellEnd"/>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&lt;=</w:t>
      </w:r>
      <w:r w:rsidRPr="00D943C7">
        <w:rPr>
          <w:rFonts w:ascii="Consolas" w:eastAsia="宋体" w:hAnsi="Consolas" w:cs="宋体"/>
          <w:color w:val="ABB2BF"/>
          <w:szCs w:val="21"/>
          <w:lang w:eastAsia="zh-CN"/>
        </w:rPr>
        <w:t xml:space="preserve"> </w:t>
      </w:r>
      <w:r w:rsidRPr="00D943C7">
        <w:rPr>
          <w:rFonts w:ascii="Consolas" w:eastAsia="宋体" w:hAnsi="Consolas" w:cs="宋体"/>
          <w:color w:val="E06C75"/>
          <w:szCs w:val="21"/>
          <w:lang w:eastAsia="zh-CN"/>
        </w:rPr>
        <w:t>n</w:t>
      </w: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w:t>
      </w:r>
      <w:r w:rsidRPr="00D943C7">
        <w:rPr>
          <w:rFonts w:ascii="Consolas" w:eastAsia="宋体" w:hAnsi="Consolas" w:cs="宋体"/>
          <w:color w:val="ABB2BF"/>
          <w:szCs w:val="21"/>
          <w:lang w:eastAsia="zh-CN"/>
        </w:rPr>
        <w:t xml:space="preserve"> </w:t>
      </w:r>
      <w:r w:rsidRPr="00D943C7">
        <w:rPr>
          <w:rFonts w:ascii="Consolas" w:eastAsia="宋体" w:hAnsi="Consolas" w:cs="宋体"/>
          <w:color w:val="D19A66"/>
          <w:szCs w:val="21"/>
          <w:lang w:eastAsia="zh-CN"/>
        </w:rPr>
        <w:t>2</w:t>
      </w:r>
      <w:r w:rsidRPr="00D943C7">
        <w:rPr>
          <w:rFonts w:ascii="Consolas" w:eastAsia="宋体" w:hAnsi="Consolas" w:cs="宋体"/>
          <w:color w:val="ABB2BF"/>
          <w:szCs w:val="21"/>
          <w:lang w:eastAsia="zh-CN"/>
        </w:rPr>
        <w:t xml:space="preserve">; </w:t>
      </w:r>
      <w:proofErr w:type="spellStart"/>
      <w:r w:rsidRPr="00D943C7">
        <w:rPr>
          <w:rFonts w:ascii="Consolas" w:eastAsia="宋体" w:hAnsi="Consolas" w:cs="宋体"/>
          <w:color w:val="E06C75"/>
          <w:szCs w:val="21"/>
          <w:lang w:eastAsia="zh-CN"/>
        </w:rPr>
        <w:t>i</w:t>
      </w:r>
      <w:proofErr w:type="spellEnd"/>
      <w:r w:rsidRPr="00D943C7">
        <w:rPr>
          <w:rFonts w:ascii="Consolas" w:eastAsia="宋体" w:hAnsi="Consolas" w:cs="宋体"/>
          <w:color w:val="C678DD"/>
          <w:szCs w:val="21"/>
          <w:lang w:eastAsia="zh-CN"/>
        </w:rPr>
        <w:t>++</w:t>
      </w:r>
      <w:r w:rsidRPr="00D943C7">
        <w:rPr>
          <w:rFonts w:ascii="Consolas" w:eastAsia="宋体" w:hAnsi="Consolas" w:cs="宋体"/>
          <w:color w:val="ABB2BF"/>
          <w:szCs w:val="21"/>
          <w:lang w:eastAsia="zh-CN"/>
        </w:rPr>
        <w:t>)</w:t>
      </w:r>
    </w:p>
    <w:p w14:paraId="4F2A20A2"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    {</w:t>
      </w:r>
    </w:p>
    <w:p w14:paraId="1E32BB86"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if</w:t>
      </w:r>
      <w:r w:rsidRPr="00D943C7">
        <w:rPr>
          <w:rFonts w:ascii="Consolas" w:eastAsia="宋体" w:hAnsi="Consolas" w:cs="宋体"/>
          <w:color w:val="ABB2BF"/>
          <w:szCs w:val="21"/>
          <w:lang w:eastAsia="zh-CN"/>
        </w:rPr>
        <w:t xml:space="preserve"> (</w:t>
      </w:r>
      <w:r w:rsidRPr="00D943C7">
        <w:rPr>
          <w:rFonts w:ascii="Consolas" w:eastAsia="宋体" w:hAnsi="Consolas" w:cs="宋体"/>
          <w:color w:val="E06C75"/>
          <w:szCs w:val="21"/>
          <w:lang w:eastAsia="zh-CN"/>
        </w:rPr>
        <w:t>n</w:t>
      </w: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w:t>
      </w:r>
      <w:r w:rsidRPr="00D943C7">
        <w:rPr>
          <w:rFonts w:ascii="Consolas" w:eastAsia="宋体" w:hAnsi="Consolas" w:cs="宋体"/>
          <w:color w:val="ABB2BF"/>
          <w:szCs w:val="21"/>
          <w:lang w:eastAsia="zh-CN"/>
        </w:rPr>
        <w:t xml:space="preserve"> </w:t>
      </w:r>
      <w:proofErr w:type="spellStart"/>
      <w:r w:rsidRPr="00D943C7">
        <w:rPr>
          <w:rFonts w:ascii="Consolas" w:eastAsia="宋体" w:hAnsi="Consolas" w:cs="宋体"/>
          <w:color w:val="E06C75"/>
          <w:szCs w:val="21"/>
          <w:lang w:eastAsia="zh-CN"/>
        </w:rPr>
        <w:t>i</w:t>
      </w:r>
      <w:proofErr w:type="spellEnd"/>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w:t>
      </w:r>
      <w:r w:rsidRPr="00D943C7">
        <w:rPr>
          <w:rFonts w:ascii="Consolas" w:eastAsia="宋体" w:hAnsi="Consolas" w:cs="宋体"/>
          <w:color w:val="ABB2BF"/>
          <w:szCs w:val="21"/>
          <w:lang w:eastAsia="zh-CN"/>
        </w:rPr>
        <w:t xml:space="preserve"> </w:t>
      </w:r>
      <w:r w:rsidRPr="00D943C7">
        <w:rPr>
          <w:rFonts w:ascii="Consolas" w:eastAsia="宋体" w:hAnsi="Consolas" w:cs="宋体"/>
          <w:color w:val="D19A66"/>
          <w:szCs w:val="21"/>
          <w:lang w:eastAsia="zh-CN"/>
        </w:rPr>
        <w:t>0</w:t>
      </w:r>
      <w:r w:rsidRPr="00D943C7">
        <w:rPr>
          <w:rFonts w:ascii="Consolas" w:eastAsia="宋体" w:hAnsi="Consolas" w:cs="宋体"/>
          <w:color w:val="ABB2BF"/>
          <w:szCs w:val="21"/>
          <w:lang w:eastAsia="zh-CN"/>
        </w:rPr>
        <w:t>)</w:t>
      </w:r>
    </w:p>
    <w:p w14:paraId="1B50C0E6"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return</w:t>
      </w:r>
      <w:r w:rsidRPr="00D943C7">
        <w:rPr>
          <w:rFonts w:ascii="Consolas" w:eastAsia="宋体" w:hAnsi="Consolas" w:cs="宋体"/>
          <w:color w:val="ABB2BF"/>
          <w:szCs w:val="21"/>
          <w:lang w:eastAsia="zh-CN"/>
        </w:rPr>
        <w:t xml:space="preserve"> </w:t>
      </w:r>
      <w:r w:rsidRPr="00D943C7">
        <w:rPr>
          <w:rFonts w:ascii="Consolas" w:eastAsia="宋体" w:hAnsi="Consolas" w:cs="宋体"/>
          <w:color w:val="D19A66"/>
          <w:szCs w:val="21"/>
          <w:lang w:eastAsia="zh-CN"/>
        </w:rPr>
        <w:t>false</w:t>
      </w:r>
      <w:r w:rsidRPr="00D943C7">
        <w:rPr>
          <w:rFonts w:ascii="Consolas" w:eastAsia="宋体" w:hAnsi="Consolas" w:cs="宋体"/>
          <w:color w:val="ABB2BF"/>
          <w:szCs w:val="21"/>
          <w:lang w:eastAsia="zh-CN"/>
        </w:rPr>
        <w:t>;</w:t>
      </w:r>
    </w:p>
    <w:p w14:paraId="0404FA65"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    }</w:t>
      </w:r>
    </w:p>
    <w:p w14:paraId="4E06A911"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 xml:space="preserve">    </w:t>
      </w:r>
      <w:r w:rsidRPr="00D943C7">
        <w:rPr>
          <w:rFonts w:ascii="Consolas" w:eastAsia="宋体" w:hAnsi="Consolas" w:cs="宋体"/>
          <w:color w:val="C678DD"/>
          <w:szCs w:val="21"/>
          <w:lang w:eastAsia="zh-CN"/>
        </w:rPr>
        <w:t>return</w:t>
      </w:r>
      <w:r w:rsidRPr="00D943C7">
        <w:rPr>
          <w:rFonts w:ascii="Consolas" w:eastAsia="宋体" w:hAnsi="Consolas" w:cs="宋体"/>
          <w:color w:val="ABB2BF"/>
          <w:szCs w:val="21"/>
          <w:lang w:eastAsia="zh-CN"/>
        </w:rPr>
        <w:t xml:space="preserve"> </w:t>
      </w:r>
      <w:r w:rsidRPr="00D943C7">
        <w:rPr>
          <w:rFonts w:ascii="Consolas" w:eastAsia="宋体" w:hAnsi="Consolas" w:cs="宋体"/>
          <w:color w:val="D19A66"/>
          <w:szCs w:val="21"/>
          <w:lang w:eastAsia="zh-CN"/>
        </w:rPr>
        <w:t>true</w:t>
      </w:r>
      <w:r w:rsidRPr="00D943C7">
        <w:rPr>
          <w:rFonts w:ascii="Consolas" w:eastAsia="宋体" w:hAnsi="Consolas" w:cs="宋体"/>
          <w:color w:val="ABB2BF"/>
          <w:szCs w:val="21"/>
          <w:lang w:eastAsia="zh-CN"/>
        </w:rPr>
        <w:t>;</w:t>
      </w:r>
    </w:p>
    <w:p w14:paraId="7090C9BD" w14:textId="77777777" w:rsidR="00D943C7" w:rsidRPr="00D943C7" w:rsidRDefault="00D943C7" w:rsidP="00D943C7">
      <w:pPr>
        <w:shd w:val="clear" w:color="auto" w:fill="23272E"/>
        <w:spacing w:after="0" w:line="285" w:lineRule="atLeast"/>
        <w:rPr>
          <w:rFonts w:ascii="Consolas" w:eastAsia="宋体" w:hAnsi="Consolas" w:cs="宋体"/>
          <w:color w:val="ABB2BF"/>
          <w:szCs w:val="21"/>
          <w:lang w:eastAsia="zh-CN"/>
        </w:rPr>
      </w:pPr>
      <w:r w:rsidRPr="00D943C7">
        <w:rPr>
          <w:rFonts w:ascii="Consolas" w:eastAsia="宋体" w:hAnsi="Consolas" w:cs="宋体"/>
          <w:color w:val="ABB2BF"/>
          <w:szCs w:val="21"/>
          <w:lang w:eastAsia="zh-CN"/>
        </w:rPr>
        <w:t>}</w:t>
      </w:r>
    </w:p>
    <w:p w14:paraId="22A03ED7" w14:textId="02359571" w:rsidR="0042364F" w:rsidRDefault="00A81F5B" w:rsidP="00D943C7">
      <w:pPr>
        <w:pStyle w:val="ae"/>
        <w:numPr>
          <w:ilvl w:val="0"/>
          <w:numId w:val="44"/>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Print the menu.</w:t>
      </w:r>
    </w:p>
    <w:p w14:paraId="630DCB6F" w14:textId="77777777" w:rsidR="00A81F5B" w:rsidRPr="00A81F5B" w:rsidRDefault="00A81F5B" w:rsidP="00A81F5B">
      <w:pPr>
        <w:shd w:val="clear" w:color="auto" w:fill="23272E"/>
        <w:spacing w:after="0" w:line="285" w:lineRule="atLeast"/>
        <w:rPr>
          <w:rFonts w:ascii="Consolas" w:eastAsia="宋体" w:hAnsi="Consolas" w:cs="宋体"/>
          <w:color w:val="ABB2BF"/>
          <w:szCs w:val="21"/>
          <w:lang w:eastAsia="zh-CN"/>
        </w:rPr>
      </w:pPr>
      <w:r w:rsidRPr="00A81F5B">
        <w:rPr>
          <w:rFonts w:ascii="Consolas" w:eastAsia="宋体" w:hAnsi="Consolas" w:cs="宋体"/>
          <w:color w:val="ABB2BF"/>
          <w:szCs w:val="21"/>
          <w:lang w:eastAsia="zh-CN"/>
        </w:rPr>
        <w:t xml:space="preserve">    </w:t>
      </w:r>
      <w:proofErr w:type="spellStart"/>
      <w:r w:rsidRPr="00A81F5B">
        <w:rPr>
          <w:rFonts w:ascii="Consolas" w:eastAsia="宋体" w:hAnsi="Consolas" w:cs="宋体"/>
          <w:color w:val="E06C75"/>
          <w:szCs w:val="21"/>
          <w:lang w:eastAsia="zh-CN"/>
        </w:rPr>
        <w:t>cout</w:t>
      </w:r>
      <w:proofErr w:type="spellEnd"/>
      <w:r w:rsidRPr="00A81F5B">
        <w:rPr>
          <w:rFonts w:ascii="Consolas" w:eastAsia="宋体" w:hAnsi="Consolas" w:cs="宋体"/>
          <w:color w:val="ABB2BF"/>
          <w:szCs w:val="21"/>
          <w:lang w:eastAsia="zh-CN"/>
        </w:rPr>
        <w:t xml:space="preserve"> </w:t>
      </w:r>
      <w:r w:rsidRPr="00A81F5B">
        <w:rPr>
          <w:rFonts w:ascii="Consolas" w:eastAsia="宋体" w:hAnsi="Consolas" w:cs="宋体"/>
          <w:color w:val="61AFEF"/>
          <w:szCs w:val="21"/>
          <w:lang w:eastAsia="zh-CN"/>
        </w:rPr>
        <w:t>&lt;&lt;</w:t>
      </w:r>
      <w:r w:rsidRPr="00A81F5B">
        <w:rPr>
          <w:rFonts w:ascii="Consolas" w:eastAsia="宋体" w:hAnsi="Consolas" w:cs="宋体"/>
          <w:color w:val="ABB2BF"/>
          <w:szCs w:val="21"/>
          <w:lang w:eastAsia="zh-CN"/>
        </w:rPr>
        <w:t xml:space="preserve"> </w:t>
      </w:r>
      <w:r w:rsidRPr="00A81F5B">
        <w:rPr>
          <w:rFonts w:ascii="Consolas" w:eastAsia="宋体" w:hAnsi="Consolas" w:cs="宋体"/>
          <w:color w:val="98C379"/>
          <w:szCs w:val="21"/>
          <w:lang w:eastAsia="zh-CN"/>
        </w:rPr>
        <w:t>"Menu:"</w:t>
      </w:r>
      <w:r w:rsidRPr="00A81F5B">
        <w:rPr>
          <w:rFonts w:ascii="Consolas" w:eastAsia="宋体" w:hAnsi="Consolas" w:cs="宋体"/>
          <w:color w:val="ABB2BF"/>
          <w:szCs w:val="21"/>
          <w:lang w:eastAsia="zh-CN"/>
        </w:rPr>
        <w:t xml:space="preserve"> </w:t>
      </w:r>
      <w:r w:rsidRPr="00A81F5B">
        <w:rPr>
          <w:rFonts w:ascii="Consolas" w:eastAsia="宋体" w:hAnsi="Consolas" w:cs="宋体"/>
          <w:color w:val="C678DD"/>
          <w:szCs w:val="21"/>
          <w:lang w:eastAsia="zh-CN"/>
        </w:rPr>
        <w:t>&lt;&lt;</w:t>
      </w:r>
      <w:r w:rsidRPr="00A81F5B">
        <w:rPr>
          <w:rFonts w:ascii="Consolas" w:eastAsia="宋体" w:hAnsi="Consolas" w:cs="宋体"/>
          <w:color w:val="ABB2BF"/>
          <w:szCs w:val="21"/>
          <w:lang w:eastAsia="zh-CN"/>
        </w:rPr>
        <w:t xml:space="preserve"> </w:t>
      </w:r>
      <w:proofErr w:type="spellStart"/>
      <w:r w:rsidRPr="00A81F5B">
        <w:rPr>
          <w:rFonts w:ascii="Consolas" w:eastAsia="宋体" w:hAnsi="Consolas" w:cs="宋体"/>
          <w:color w:val="61AFEF"/>
          <w:szCs w:val="21"/>
          <w:lang w:eastAsia="zh-CN"/>
        </w:rPr>
        <w:t>endl</w:t>
      </w:r>
      <w:proofErr w:type="spellEnd"/>
      <w:r w:rsidRPr="00A81F5B">
        <w:rPr>
          <w:rFonts w:ascii="Consolas" w:eastAsia="宋体" w:hAnsi="Consolas" w:cs="宋体"/>
          <w:color w:val="ABB2BF"/>
          <w:szCs w:val="21"/>
          <w:lang w:eastAsia="zh-CN"/>
        </w:rPr>
        <w:t>;</w:t>
      </w:r>
    </w:p>
    <w:p w14:paraId="234256BD" w14:textId="77777777" w:rsidR="00A81F5B" w:rsidRPr="00A81F5B" w:rsidRDefault="00A81F5B" w:rsidP="00A81F5B">
      <w:pPr>
        <w:shd w:val="clear" w:color="auto" w:fill="23272E"/>
        <w:spacing w:after="0" w:line="285" w:lineRule="atLeast"/>
        <w:rPr>
          <w:rFonts w:ascii="Consolas" w:eastAsia="宋体" w:hAnsi="Consolas" w:cs="宋体"/>
          <w:color w:val="ABB2BF"/>
          <w:szCs w:val="21"/>
          <w:lang w:eastAsia="zh-CN"/>
        </w:rPr>
      </w:pPr>
      <w:r w:rsidRPr="00A81F5B">
        <w:rPr>
          <w:rFonts w:ascii="Consolas" w:eastAsia="宋体" w:hAnsi="Consolas" w:cs="宋体"/>
          <w:color w:val="ABB2BF"/>
          <w:szCs w:val="21"/>
          <w:lang w:eastAsia="zh-CN"/>
        </w:rPr>
        <w:t xml:space="preserve">    </w:t>
      </w:r>
      <w:proofErr w:type="spellStart"/>
      <w:r w:rsidRPr="00A81F5B">
        <w:rPr>
          <w:rFonts w:ascii="Consolas" w:eastAsia="宋体" w:hAnsi="Consolas" w:cs="宋体"/>
          <w:color w:val="E06C75"/>
          <w:szCs w:val="21"/>
          <w:lang w:eastAsia="zh-CN"/>
        </w:rPr>
        <w:t>cout</w:t>
      </w:r>
      <w:proofErr w:type="spellEnd"/>
      <w:r w:rsidRPr="00A81F5B">
        <w:rPr>
          <w:rFonts w:ascii="Consolas" w:eastAsia="宋体" w:hAnsi="Consolas" w:cs="宋体"/>
          <w:color w:val="ABB2BF"/>
          <w:szCs w:val="21"/>
          <w:lang w:eastAsia="zh-CN"/>
        </w:rPr>
        <w:t xml:space="preserve"> </w:t>
      </w:r>
      <w:r w:rsidRPr="00A81F5B">
        <w:rPr>
          <w:rFonts w:ascii="Consolas" w:eastAsia="宋体" w:hAnsi="Consolas" w:cs="宋体"/>
          <w:color w:val="61AFEF"/>
          <w:szCs w:val="21"/>
          <w:lang w:eastAsia="zh-CN"/>
        </w:rPr>
        <w:t>&lt;&lt;</w:t>
      </w:r>
      <w:r w:rsidRPr="00A81F5B">
        <w:rPr>
          <w:rFonts w:ascii="Consolas" w:eastAsia="宋体" w:hAnsi="Consolas" w:cs="宋体"/>
          <w:color w:val="ABB2BF"/>
          <w:szCs w:val="21"/>
          <w:lang w:eastAsia="zh-CN"/>
        </w:rPr>
        <w:t xml:space="preserve"> </w:t>
      </w:r>
      <w:r w:rsidRPr="00A81F5B">
        <w:rPr>
          <w:rFonts w:ascii="Consolas" w:eastAsia="宋体" w:hAnsi="Consolas" w:cs="宋体"/>
          <w:color w:val="98C379"/>
          <w:szCs w:val="21"/>
          <w:lang w:eastAsia="zh-CN"/>
        </w:rPr>
        <w:t>"1. Power Calculation"</w:t>
      </w:r>
      <w:r w:rsidRPr="00A81F5B">
        <w:rPr>
          <w:rFonts w:ascii="Consolas" w:eastAsia="宋体" w:hAnsi="Consolas" w:cs="宋体"/>
          <w:color w:val="ABB2BF"/>
          <w:szCs w:val="21"/>
          <w:lang w:eastAsia="zh-CN"/>
        </w:rPr>
        <w:t xml:space="preserve"> </w:t>
      </w:r>
      <w:r w:rsidRPr="00A81F5B">
        <w:rPr>
          <w:rFonts w:ascii="Consolas" w:eastAsia="宋体" w:hAnsi="Consolas" w:cs="宋体"/>
          <w:color w:val="C678DD"/>
          <w:szCs w:val="21"/>
          <w:lang w:eastAsia="zh-CN"/>
        </w:rPr>
        <w:t>&lt;&lt;</w:t>
      </w:r>
      <w:r w:rsidRPr="00A81F5B">
        <w:rPr>
          <w:rFonts w:ascii="Consolas" w:eastAsia="宋体" w:hAnsi="Consolas" w:cs="宋体"/>
          <w:color w:val="ABB2BF"/>
          <w:szCs w:val="21"/>
          <w:lang w:eastAsia="zh-CN"/>
        </w:rPr>
        <w:t xml:space="preserve"> </w:t>
      </w:r>
      <w:proofErr w:type="spellStart"/>
      <w:r w:rsidRPr="00A81F5B">
        <w:rPr>
          <w:rFonts w:ascii="Consolas" w:eastAsia="宋体" w:hAnsi="Consolas" w:cs="宋体"/>
          <w:color w:val="61AFEF"/>
          <w:szCs w:val="21"/>
          <w:lang w:eastAsia="zh-CN"/>
        </w:rPr>
        <w:t>endl</w:t>
      </w:r>
      <w:proofErr w:type="spellEnd"/>
      <w:r w:rsidRPr="00A81F5B">
        <w:rPr>
          <w:rFonts w:ascii="Consolas" w:eastAsia="宋体" w:hAnsi="Consolas" w:cs="宋体"/>
          <w:color w:val="ABB2BF"/>
          <w:szCs w:val="21"/>
          <w:lang w:eastAsia="zh-CN"/>
        </w:rPr>
        <w:t>;</w:t>
      </w:r>
    </w:p>
    <w:p w14:paraId="43065C56" w14:textId="77777777" w:rsidR="00A81F5B" w:rsidRPr="00A81F5B" w:rsidRDefault="00A81F5B" w:rsidP="00A81F5B">
      <w:pPr>
        <w:shd w:val="clear" w:color="auto" w:fill="23272E"/>
        <w:spacing w:after="0" w:line="285" w:lineRule="atLeast"/>
        <w:rPr>
          <w:rFonts w:ascii="Consolas" w:eastAsia="宋体" w:hAnsi="Consolas" w:cs="宋体"/>
          <w:color w:val="ABB2BF"/>
          <w:szCs w:val="21"/>
          <w:lang w:eastAsia="zh-CN"/>
        </w:rPr>
      </w:pPr>
      <w:r w:rsidRPr="00A81F5B">
        <w:rPr>
          <w:rFonts w:ascii="Consolas" w:eastAsia="宋体" w:hAnsi="Consolas" w:cs="宋体"/>
          <w:color w:val="ABB2BF"/>
          <w:szCs w:val="21"/>
          <w:lang w:eastAsia="zh-CN"/>
        </w:rPr>
        <w:t xml:space="preserve">    </w:t>
      </w:r>
      <w:proofErr w:type="spellStart"/>
      <w:r w:rsidRPr="00A81F5B">
        <w:rPr>
          <w:rFonts w:ascii="Consolas" w:eastAsia="宋体" w:hAnsi="Consolas" w:cs="宋体"/>
          <w:color w:val="E06C75"/>
          <w:szCs w:val="21"/>
          <w:lang w:eastAsia="zh-CN"/>
        </w:rPr>
        <w:t>cout</w:t>
      </w:r>
      <w:proofErr w:type="spellEnd"/>
      <w:r w:rsidRPr="00A81F5B">
        <w:rPr>
          <w:rFonts w:ascii="Consolas" w:eastAsia="宋体" w:hAnsi="Consolas" w:cs="宋体"/>
          <w:color w:val="ABB2BF"/>
          <w:szCs w:val="21"/>
          <w:lang w:eastAsia="zh-CN"/>
        </w:rPr>
        <w:t xml:space="preserve"> </w:t>
      </w:r>
      <w:r w:rsidRPr="00A81F5B">
        <w:rPr>
          <w:rFonts w:ascii="Consolas" w:eastAsia="宋体" w:hAnsi="Consolas" w:cs="宋体"/>
          <w:color w:val="61AFEF"/>
          <w:szCs w:val="21"/>
          <w:lang w:eastAsia="zh-CN"/>
        </w:rPr>
        <w:t>&lt;&lt;</w:t>
      </w:r>
      <w:r w:rsidRPr="00A81F5B">
        <w:rPr>
          <w:rFonts w:ascii="Consolas" w:eastAsia="宋体" w:hAnsi="Consolas" w:cs="宋体"/>
          <w:color w:val="ABB2BF"/>
          <w:szCs w:val="21"/>
          <w:lang w:eastAsia="zh-CN"/>
        </w:rPr>
        <w:t xml:space="preserve"> </w:t>
      </w:r>
      <w:r w:rsidRPr="00A81F5B">
        <w:rPr>
          <w:rFonts w:ascii="Consolas" w:eastAsia="宋体" w:hAnsi="Consolas" w:cs="宋体"/>
          <w:color w:val="98C379"/>
          <w:szCs w:val="21"/>
          <w:lang w:eastAsia="zh-CN"/>
        </w:rPr>
        <w:t>"2. Circle Area"</w:t>
      </w:r>
      <w:r w:rsidRPr="00A81F5B">
        <w:rPr>
          <w:rFonts w:ascii="Consolas" w:eastAsia="宋体" w:hAnsi="Consolas" w:cs="宋体"/>
          <w:color w:val="ABB2BF"/>
          <w:szCs w:val="21"/>
          <w:lang w:eastAsia="zh-CN"/>
        </w:rPr>
        <w:t xml:space="preserve"> </w:t>
      </w:r>
      <w:r w:rsidRPr="00A81F5B">
        <w:rPr>
          <w:rFonts w:ascii="Consolas" w:eastAsia="宋体" w:hAnsi="Consolas" w:cs="宋体"/>
          <w:color w:val="C678DD"/>
          <w:szCs w:val="21"/>
          <w:lang w:eastAsia="zh-CN"/>
        </w:rPr>
        <w:t>&lt;&lt;</w:t>
      </w:r>
      <w:r w:rsidRPr="00A81F5B">
        <w:rPr>
          <w:rFonts w:ascii="Consolas" w:eastAsia="宋体" w:hAnsi="Consolas" w:cs="宋体"/>
          <w:color w:val="ABB2BF"/>
          <w:szCs w:val="21"/>
          <w:lang w:eastAsia="zh-CN"/>
        </w:rPr>
        <w:t xml:space="preserve"> </w:t>
      </w:r>
      <w:proofErr w:type="spellStart"/>
      <w:r w:rsidRPr="00A81F5B">
        <w:rPr>
          <w:rFonts w:ascii="Consolas" w:eastAsia="宋体" w:hAnsi="Consolas" w:cs="宋体"/>
          <w:color w:val="61AFEF"/>
          <w:szCs w:val="21"/>
          <w:lang w:eastAsia="zh-CN"/>
        </w:rPr>
        <w:t>endl</w:t>
      </w:r>
      <w:proofErr w:type="spellEnd"/>
      <w:r w:rsidRPr="00A81F5B">
        <w:rPr>
          <w:rFonts w:ascii="Consolas" w:eastAsia="宋体" w:hAnsi="Consolas" w:cs="宋体"/>
          <w:color w:val="ABB2BF"/>
          <w:szCs w:val="21"/>
          <w:lang w:eastAsia="zh-CN"/>
        </w:rPr>
        <w:t>;</w:t>
      </w:r>
    </w:p>
    <w:p w14:paraId="66113A9D" w14:textId="77777777" w:rsidR="00A81F5B" w:rsidRPr="00A81F5B" w:rsidRDefault="00A81F5B" w:rsidP="00A81F5B">
      <w:pPr>
        <w:shd w:val="clear" w:color="auto" w:fill="23272E"/>
        <w:spacing w:after="0" w:line="285" w:lineRule="atLeast"/>
        <w:rPr>
          <w:rFonts w:ascii="Consolas" w:eastAsia="宋体" w:hAnsi="Consolas" w:cs="宋体"/>
          <w:color w:val="ABB2BF"/>
          <w:szCs w:val="21"/>
          <w:lang w:eastAsia="zh-CN"/>
        </w:rPr>
      </w:pPr>
      <w:r w:rsidRPr="00A81F5B">
        <w:rPr>
          <w:rFonts w:ascii="Consolas" w:eastAsia="宋体" w:hAnsi="Consolas" w:cs="宋体"/>
          <w:color w:val="ABB2BF"/>
          <w:szCs w:val="21"/>
          <w:lang w:eastAsia="zh-CN"/>
        </w:rPr>
        <w:t xml:space="preserve">    </w:t>
      </w:r>
      <w:proofErr w:type="spellStart"/>
      <w:r w:rsidRPr="00A81F5B">
        <w:rPr>
          <w:rFonts w:ascii="Consolas" w:eastAsia="宋体" w:hAnsi="Consolas" w:cs="宋体"/>
          <w:color w:val="E06C75"/>
          <w:szCs w:val="21"/>
          <w:lang w:eastAsia="zh-CN"/>
        </w:rPr>
        <w:t>cout</w:t>
      </w:r>
      <w:proofErr w:type="spellEnd"/>
      <w:r w:rsidRPr="00A81F5B">
        <w:rPr>
          <w:rFonts w:ascii="Consolas" w:eastAsia="宋体" w:hAnsi="Consolas" w:cs="宋体"/>
          <w:color w:val="ABB2BF"/>
          <w:szCs w:val="21"/>
          <w:lang w:eastAsia="zh-CN"/>
        </w:rPr>
        <w:t xml:space="preserve"> </w:t>
      </w:r>
      <w:r w:rsidRPr="00A81F5B">
        <w:rPr>
          <w:rFonts w:ascii="Consolas" w:eastAsia="宋体" w:hAnsi="Consolas" w:cs="宋体"/>
          <w:color w:val="61AFEF"/>
          <w:szCs w:val="21"/>
          <w:lang w:eastAsia="zh-CN"/>
        </w:rPr>
        <w:t>&lt;&lt;</w:t>
      </w:r>
      <w:r w:rsidRPr="00A81F5B">
        <w:rPr>
          <w:rFonts w:ascii="Consolas" w:eastAsia="宋体" w:hAnsi="Consolas" w:cs="宋体"/>
          <w:color w:val="ABB2BF"/>
          <w:szCs w:val="21"/>
          <w:lang w:eastAsia="zh-CN"/>
        </w:rPr>
        <w:t xml:space="preserve"> </w:t>
      </w:r>
      <w:r w:rsidRPr="00A81F5B">
        <w:rPr>
          <w:rFonts w:ascii="Consolas" w:eastAsia="宋体" w:hAnsi="Consolas" w:cs="宋体"/>
          <w:color w:val="98C379"/>
          <w:szCs w:val="21"/>
          <w:lang w:eastAsia="zh-CN"/>
        </w:rPr>
        <w:t>"3. Prime Check"</w:t>
      </w:r>
      <w:r w:rsidRPr="00A81F5B">
        <w:rPr>
          <w:rFonts w:ascii="Consolas" w:eastAsia="宋体" w:hAnsi="Consolas" w:cs="宋体"/>
          <w:color w:val="ABB2BF"/>
          <w:szCs w:val="21"/>
          <w:lang w:eastAsia="zh-CN"/>
        </w:rPr>
        <w:t xml:space="preserve"> </w:t>
      </w:r>
      <w:r w:rsidRPr="00A81F5B">
        <w:rPr>
          <w:rFonts w:ascii="Consolas" w:eastAsia="宋体" w:hAnsi="Consolas" w:cs="宋体"/>
          <w:color w:val="C678DD"/>
          <w:szCs w:val="21"/>
          <w:lang w:eastAsia="zh-CN"/>
        </w:rPr>
        <w:t>&lt;&lt;</w:t>
      </w:r>
      <w:r w:rsidRPr="00A81F5B">
        <w:rPr>
          <w:rFonts w:ascii="Consolas" w:eastAsia="宋体" w:hAnsi="Consolas" w:cs="宋体"/>
          <w:color w:val="ABB2BF"/>
          <w:szCs w:val="21"/>
          <w:lang w:eastAsia="zh-CN"/>
        </w:rPr>
        <w:t xml:space="preserve"> </w:t>
      </w:r>
      <w:proofErr w:type="spellStart"/>
      <w:r w:rsidRPr="00A81F5B">
        <w:rPr>
          <w:rFonts w:ascii="Consolas" w:eastAsia="宋体" w:hAnsi="Consolas" w:cs="宋体"/>
          <w:color w:val="61AFEF"/>
          <w:szCs w:val="21"/>
          <w:lang w:eastAsia="zh-CN"/>
        </w:rPr>
        <w:t>endl</w:t>
      </w:r>
      <w:proofErr w:type="spellEnd"/>
      <w:r w:rsidRPr="00A81F5B">
        <w:rPr>
          <w:rFonts w:ascii="Consolas" w:eastAsia="宋体" w:hAnsi="Consolas" w:cs="宋体"/>
          <w:color w:val="ABB2BF"/>
          <w:szCs w:val="21"/>
          <w:lang w:eastAsia="zh-CN"/>
        </w:rPr>
        <w:t>;</w:t>
      </w:r>
    </w:p>
    <w:p w14:paraId="5242F55C" w14:textId="40F65CAB" w:rsidR="00A81F5B" w:rsidRDefault="009641B1" w:rsidP="00A81F5B">
      <w:pPr>
        <w:pStyle w:val="ae"/>
        <w:numPr>
          <w:ilvl w:val="0"/>
          <w:numId w:val="44"/>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Input the choice.</w:t>
      </w:r>
    </w:p>
    <w:p w14:paraId="213E8710" w14:textId="77777777" w:rsidR="009641B1" w:rsidRPr="009641B1" w:rsidRDefault="009641B1" w:rsidP="009641B1">
      <w:pPr>
        <w:shd w:val="clear" w:color="auto" w:fill="23272E"/>
        <w:spacing w:after="0" w:line="285" w:lineRule="atLeast"/>
        <w:rPr>
          <w:rFonts w:ascii="Consolas" w:eastAsia="宋体" w:hAnsi="Consolas" w:cs="宋体"/>
          <w:color w:val="ABB2BF"/>
          <w:szCs w:val="21"/>
          <w:lang w:eastAsia="zh-CN"/>
        </w:rPr>
      </w:pPr>
      <w:r w:rsidRPr="009641B1">
        <w:rPr>
          <w:rFonts w:ascii="Consolas" w:eastAsia="宋体" w:hAnsi="Consolas" w:cs="宋体"/>
          <w:color w:val="ABB2BF"/>
          <w:szCs w:val="21"/>
          <w:lang w:eastAsia="zh-CN"/>
        </w:rPr>
        <w:t xml:space="preserve">    </w:t>
      </w:r>
      <w:r w:rsidRPr="009641B1">
        <w:rPr>
          <w:rFonts w:ascii="Consolas" w:eastAsia="宋体" w:hAnsi="Consolas" w:cs="宋体"/>
          <w:color w:val="C678DD"/>
          <w:szCs w:val="21"/>
          <w:lang w:eastAsia="zh-CN"/>
        </w:rPr>
        <w:t>int</w:t>
      </w:r>
      <w:r w:rsidRPr="009641B1">
        <w:rPr>
          <w:rFonts w:ascii="Consolas" w:eastAsia="宋体" w:hAnsi="Consolas" w:cs="宋体"/>
          <w:color w:val="ABB2BF"/>
          <w:szCs w:val="21"/>
          <w:lang w:eastAsia="zh-CN"/>
        </w:rPr>
        <w:t xml:space="preserve"> </w:t>
      </w:r>
      <w:r w:rsidRPr="009641B1">
        <w:rPr>
          <w:rFonts w:ascii="Consolas" w:eastAsia="宋体" w:hAnsi="Consolas" w:cs="宋体"/>
          <w:color w:val="E06C75"/>
          <w:szCs w:val="21"/>
          <w:lang w:eastAsia="zh-CN"/>
        </w:rPr>
        <w:t>choice</w:t>
      </w:r>
      <w:r w:rsidRPr="009641B1">
        <w:rPr>
          <w:rFonts w:ascii="Consolas" w:eastAsia="宋体" w:hAnsi="Consolas" w:cs="宋体"/>
          <w:color w:val="ABB2BF"/>
          <w:szCs w:val="21"/>
          <w:lang w:eastAsia="zh-CN"/>
        </w:rPr>
        <w:t>;</w:t>
      </w:r>
    </w:p>
    <w:p w14:paraId="76D03DE9" w14:textId="77777777" w:rsidR="009641B1" w:rsidRPr="009641B1" w:rsidRDefault="009641B1" w:rsidP="009641B1">
      <w:pPr>
        <w:shd w:val="clear" w:color="auto" w:fill="23272E"/>
        <w:spacing w:after="0" w:line="285" w:lineRule="atLeast"/>
        <w:rPr>
          <w:rFonts w:ascii="Consolas" w:eastAsia="宋体" w:hAnsi="Consolas" w:cs="宋体"/>
          <w:color w:val="ABB2BF"/>
          <w:szCs w:val="21"/>
          <w:lang w:eastAsia="zh-CN"/>
        </w:rPr>
      </w:pPr>
      <w:r w:rsidRPr="009641B1">
        <w:rPr>
          <w:rFonts w:ascii="Consolas" w:eastAsia="宋体" w:hAnsi="Consolas" w:cs="宋体"/>
          <w:color w:val="ABB2BF"/>
          <w:szCs w:val="21"/>
          <w:lang w:eastAsia="zh-CN"/>
        </w:rPr>
        <w:t xml:space="preserve">    </w:t>
      </w:r>
      <w:proofErr w:type="spellStart"/>
      <w:r w:rsidRPr="009641B1">
        <w:rPr>
          <w:rFonts w:ascii="Consolas" w:eastAsia="宋体" w:hAnsi="Consolas" w:cs="宋体"/>
          <w:color w:val="E06C75"/>
          <w:szCs w:val="21"/>
          <w:lang w:eastAsia="zh-CN"/>
        </w:rPr>
        <w:t>cout</w:t>
      </w:r>
      <w:proofErr w:type="spellEnd"/>
      <w:r w:rsidRPr="009641B1">
        <w:rPr>
          <w:rFonts w:ascii="Consolas" w:eastAsia="宋体" w:hAnsi="Consolas" w:cs="宋体"/>
          <w:color w:val="ABB2BF"/>
          <w:szCs w:val="21"/>
          <w:lang w:eastAsia="zh-CN"/>
        </w:rPr>
        <w:t xml:space="preserve"> </w:t>
      </w:r>
      <w:r w:rsidRPr="009641B1">
        <w:rPr>
          <w:rFonts w:ascii="Consolas" w:eastAsia="宋体" w:hAnsi="Consolas" w:cs="宋体"/>
          <w:color w:val="61AFEF"/>
          <w:szCs w:val="21"/>
          <w:lang w:eastAsia="zh-CN"/>
        </w:rPr>
        <w:t>&lt;&lt;</w:t>
      </w:r>
      <w:r w:rsidRPr="009641B1">
        <w:rPr>
          <w:rFonts w:ascii="Consolas" w:eastAsia="宋体" w:hAnsi="Consolas" w:cs="宋体"/>
          <w:color w:val="ABB2BF"/>
          <w:szCs w:val="21"/>
          <w:lang w:eastAsia="zh-CN"/>
        </w:rPr>
        <w:t xml:space="preserve"> </w:t>
      </w:r>
      <w:r w:rsidRPr="009641B1">
        <w:rPr>
          <w:rFonts w:ascii="Consolas" w:eastAsia="宋体" w:hAnsi="Consolas" w:cs="宋体"/>
          <w:color w:val="98C379"/>
          <w:szCs w:val="21"/>
          <w:lang w:eastAsia="zh-CN"/>
        </w:rPr>
        <w:t>"Enter choice: "</w:t>
      </w:r>
      <w:r w:rsidRPr="009641B1">
        <w:rPr>
          <w:rFonts w:ascii="Consolas" w:eastAsia="宋体" w:hAnsi="Consolas" w:cs="宋体"/>
          <w:color w:val="ABB2BF"/>
          <w:szCs w:val="21"/>
          <w:lang w:eastAsia="zh-CN"/>
        </w:rPr>
        <w:t>;</w:t>
      </w:r>
    </w:p>
    <w:p w14:paraId="2DE41054" w14:textId="77777777" w:rsidR="009641B1" w:rsidRPr="009641B1" w:rsidRDefault="009641B1" w:rsidP="009641B1">
      <w:pPr>
        <w:shd w:val="clear" w:color="auto" w:fill="23272E"/>
        <w:spacing w:after="0" w:line="285" w:lineRule="atLeast"/>
        <w:rPr>
          <w:rFonts w:ascii="Consolas" w:eastAsia="宋体" w:hAnsi="Consolas" w:cs="宋体"/>
          <w:color w:val="ABB2BF"/>
          <w:szCs w:val="21"/>
          <w:lang w:eastAsia="zh-CN"/>
        </w:rPr>
      </w:pPr>
      <w:r w:rsidRPr="009641B1">
        <w:rPr>
          <w:rFonts w:ascii="Consolas" w:eastAsia="宋体" w:hAnsi="Consolas" w:cs="宋体"/>
          <w:color w:val="ABB2BF"/>
          <w:szCs w:val="21"/>
          <w:lang w:eastAsia="zh-CN"/>
        </w:rPr>
        <w:t xml:space="preserve">    </w:t>
      </w:r>
      <w:proofErr w:type="spellStart"/>
      <w:r w:rsidRPr="009641B1">
        <w:rPr>
          <w:rFonts w:ascii="Consolas" w:eastAsia="宋体" w:hAnsi="Consolas" w:cs="宋体"/>
          <w:color w:val="E06C75"/>
          <w:szCs w:val="21"/>
          <w:lang w:eastAsia="zh-CN"/>
        </w:rPr>
        <w:t>cin</w:t>
      </w:r>
      <w:proofErr w:type="spellEnd"/>
      <w:r w:rsidRPr="009641B1">
        <w:rPr>
          <w:rFonts w:ascii="Consolas" w:eastAsia="宋体" w:hAnsi="Consolas" w:cs="宋体"/>
          <w:color w:val="ABB2BF"/>
          <w:szCs w:val="21"/>
          <w:lang w:eastAsia="zh-CN"/>
        </w:rPr>
        <w:t xml:space="preserve"> </w:t>
      </w:r>
      <w:r w:rsidRPr="009641B1">
        <w:rPr>
          <w:rFonts w:ascii="Consolas" w:eastAsia="宋体" w:hAnsi="Consolas" w:cs="宋体"/>
          <w:color w:val="C678DD"/>
          <w:szCs w:val="21"/>
          <w:lang w:eastAsia="zh-CN"/>
        </w:rPr>
        <w:t>&gt;&gt;</w:t>
      </w:r>
      <w:r w:rsidRPr="009641B1">
        <w:rPr>
          <w:rFonts w:ascii="Consolas" w:eastAsia="宋体" w:hAnsi="Consolas" w:cs="宋体"/>
          <w:color w:val="ABB2BF"/>
          <w:szCs w:val="21"/>
          <w:lang w:eastAsia="zh-CN"/>
        </w:rPr>
        <w:t xml:space="preserve"> </w:t>
      </w:r>
      <w:r w:rsidRPr="009641B1">
        <w:rPr>
          <w:rFonts w:ascii="Consolas" w:eastAsia="宋体" w:hAnsi="Consolas" w:cs="宋体"/>
          <w:color w:val="E06C75"/>
          <w:szCs w:val="21"/>
          <w:lang w:eastAsia="zh-CN"/>
        </w:rPr>
        <w:t>choice</w:t>
      </w:r>
      <w:r w:rsidRPr="009641B1">
        <w:rPr>
          <w:rFonts w:ascii="Consolas" w:eastAsia="宋体" w:hAnsi="Consolas" w:cs="宋体"/>
          <w:color w:val="ABB2BF"/>
          <w:szCs w:val="21"/>
          <w:lang w:eastAsia="zh-CN"/>
        </w:rPr>
        <w:t>;</w:t>
      </w:r>
    </w:p>
    <w:p w14:paraId="355681B9" w14:textId="1E666117" w:rsidR="009641B1" w:rsidRDefault="00920D8D" w:rsidP="009641B1">
      <w:pPr>
        <w:pStyle w:val="ae"/>
        <w:numPr>
          <w:ilvl w:val="0"/>
          <w:numId w:val="44"/>
        </w:numPr>
        <w:spacing w:after="60" w:line="252" w:lineRule="auto"/>
        <w:rPr>
          <w:rFonts w:ascii="Times New Roman" w:eastAsia="宋体" w:hAnsi="Times New Roman" w:cs="Times New Roman"/>
          <w:lang w:eastAsia="zh-CN"/>
        </w:rPr>
      </w:pPr>
      <w:r>
        <w:rPr>
          <w:rFonts w:ascii="Times New Roman" w:eastAsia="宋体" w:hAnsi="Times New Roman" w:cs="Times New Roman" w:hint="eastAsia"/>
          <w:lang w:eastAsia="zh-CN"/>
        </w:rPr>
        <w:t xml:space="preserve">Use switch-case </w:t>
      </w:r>
      <w:r w:rsidR="002C7860">
        <w:rPr>
          <w:rFonts w:ascii="Times New Roman" w:eastAsia="宋体" w:hAnsi="Times New Roman" w:cs="Times New Roman" w:hint="eastAsia"/>
          <w:lang w:eastAsia="zh-CN"/>
        </w:rPr>
        <w:t xml:space="preserve">to </w:t>
      </w:r>
      <w:r w:rsidR="005E3173">
        <w:rPr>
          <w:rFonts w:ascii="Times New Roman" w:eastAsia="宋体" w:hAnsi="Times New Roman" w:cs="Times New Roman" w:hint="eastAsia"/>
          <w:lang w:eastAsia="zh-CN"/>
        </w:rPr>
        <w:t>call different functions depending on the user</w:t>
      </w:r>
      <w:r w:rsidR="005E3173">
        <w:rPr>
          <w:rFonts w:ascii="Times New Roman" w:eastAsia="宋体" w:hAnsi="Times New Roman" w:cs="Times New Roman"/>
          <w:lang w:eastAsia="zh-CN"/>
        </w:rPr>
        <w:t>’</w:t>
      </w:r>
      <w:r w:rsidR="005E3173">
        <w:rPr>
          <w:rFonts w:ascii="Times New Roman" w:eastAsia="宋体" w:hAnsi="Times New Roman" w:cs="Times New Roman" w:hint="eastAsia"/>
          <w:lang w:eastAsia="zh-CN"/>
        </w:rPr>
        <w:t>s choice.</w:t>
      </w:r>
    </w:p>
    <w:p w14:paraId="2B834FE2"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switch</w:t>
      </w:r>
      <w:r w:rsidRPr="005E3173">
        <w:rPr>
          <w:rFonts w:ascii="Consolas" w:eastAsia="宋体" w:hAnsi="Consolas" w:cs="宋体"/>
          <w:color w:val="ABB2BF"/>
          <w:szCs w:val="21"/>
          <w:lang w:eastAsia="zh-CN"/>
        </w:rPr>
        <w:t xml:space="preserve"> (</w:t>
      </w:r>
      <w:r w:rsidRPr="005E3173">
        <w:rPr>
          <w:rFonts w:ascii="Consolas" w:eastAsia="宋体" w:hAnsi="Consolas" w:cs="宋体"/>
          <w:color w:val="E06C75"/>
          <w:szCs w:val="21"/>
          <w:lang w:eastAsia="zh-CN"/>
        </w:rPr>
        <w:t>choice</w:t>
      </w:r>
      <w:r w:rsidRPr="005E3173">
        <w:rPr>
          <w:rFonts w:ascii="Consolas" w:eastAsia="宋体" w:hAnsi="Consolas" w:cs="宋体"/>
          <w:color w:val="ABB2BF"/>
          <w:szCs w:val="21"/>
          <w:lang w:eastAsia="zh-CN"/>
        </w:rPr>
        <w:t>)</w:t>
      </w:r>
    </w:p>
    <w:p w14:paraId="679C49E5"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w:t>
      </w:r>
    </w:p>
    <w:p w14:paraId="71CBCA41"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case</w:t>
      </w:r>
      <w:r w:rsidRPr="005E3173">
        <w:rPr>
          <w:rFonts w:ascii="Consolas" w:eastAsia="宋体" w:hAnsi="Consolas" w:cs="宋体"/>
          <w:color w:val="ABB2BF"/>
          <w:szCs w:val="21"/>
          <w:lang w:eastAsia="zh-CN"/>
        </w:rPr>
        <w:t xml:space="preserve"> </w:t>
      </w:r>
      <w:r w:rsidRPr="005E3173">
        <w:rPr>
          <w:rFonts w:ascii="Consolas" w:eastAsia="宋体" w:hAnsi="Consolas" w:cs="宋体"/>
          <w:color w:val="D19A66"/>
          <w:szCs w:val="21"/>
          <w:lang w:eastAsia="zh-CN"/>
        </w:rPr>
        <w:t>1</w:t>
      </w:r>
      <w:r w:rsidRPr="005E3173">
        <w:rPr>
          <w:rFonts w:ascii="Consolas" w:eastAsia="宋体" w:hAnsi="Consolas" w:cs="宋体"/>
          <w:color w:val="ABB2BF"/>
          <w:szCs w:val="21"/>
          <w:lang w:eastAsia="zh-CN"/>
        </w:rPr>
        <w:t>:</w:t>
      </w:r>
    </w:p>
    <w:p w14:paraId="321B0751"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w:t>
      </w:r>
    </w:p>
    <w:p w14:paraId="51F470E3"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int</w:t>
      </w:r>
      <w:r w:rsidRPr="005E3173">
        <w:rPr>
          <w:rFonts w:ascii="Consolas" w:eastAsia="宋体" w:hAnsi="Consolas" w:cs="宋体"/>
          <w:color w:val="ABB2BF"/>
          <w:szCs w:val="21"/>
          <w:lang w:eastAsia="zh-CN"/>
        </w:rPr>
        <w:t xml:space="preserve"> </w:t>
      </w:r>
      <w:r w:rsidRPr="005E3173">
        <w:rPr>
          <w:rFonts w:ascii="Consolas" w:eastAsia="宋体" w:hAnsi="Consolas" w:cs="宋体"/>
          <w:color w:val="E06C75"/>
          <w:szCs w:val="21"/>
          <w:lang w:eastAsia="zh-CN"/>
        </w:rPr>
        <w:t>base</w:t>
      </w:r>
      <w:r w:rsidRPr="005E3173">
        <w:rPr>
          <w:rFonts w:ascii="Consolas" w:eastAsia="宋体" w:hAnsi="Consolas" w:cs="宋体"/>
          <w:color w:val="ABB2BF"/>
          <w:szCs w:val="21"/>
          <w:lang w:eastAsia="zh-CN"/>
        </w:rPr>
        <w:t>;</w:t>
      </w:r>
    </w:p>
    <w:p w14:paraId="299B92BA"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E06C75"/>
          <w:szCs w:val="21"/>
          <w:lang w:eastAsia="zh-CN"/>
        </w:rPr>
        <w:t>cout</w:t>
      </w:r>
      <w:proofErr w:type="spellEnd"/>
      <w:r w:rsidRPr="005E3173">
        <w:rPr>
          <w:rFonts w:ascii="Consolas" w:eastAsia="宋体" w:hAnsi="Consolas" w:cs="宋体"/>
          <w:color w:val="ABB2BF"/>
          <w:szCs w:val="21"/>
          <w:lang w:eastAsia="zh-CN"/>
        </w:rPr>
        <w:t xml:space="preserve"> </w:t>
      </w:r>
      <w:r w:rsidRPr="005E3173">
        <w:rPr>
          <w:rFonts w:ascii="Consolas" w:eastAsia="宋体" w:hAnsi="Consolas" w:cs="宋体"/>
          <w:color w:val="61AFEF"/>
          <w:szCs w:val="21"/>
          <w:lang w:eastAsia="zh-CN"/>
        </w:rPr>
        <w:t>&lt;&lt;</w:t>
      </w:r>
      <w:r w:rsidRPr="005E3173">
        <w:rPr>
          <w:rFonts w:ascii="Consolas" w:eastAsia="宋体" w:hAnsi="Consolas" w:cs="宋体"/>
          <w:color w:val="ABB2BF"/>
          <w:szCs w:val="21"/>
          <w:lang w:eastAsia="zh-CN"/>
        </w:rPr>
        <w:t xml:space="preserve"> </w:t>
      </w:r>
      <w:r w:rsidRPr="005E3173">
        <w:rPr>
          <w:rFonts w:ascii="Consolas" w:eastAsia="宋体" w:hAnsi="Consolas" w:cs="宋体"/>
          <w:color w:val="98C379"/>
          <w:szCs w:val="21"/>
          <w:lang w:eastAsia="zh-CN"/>
        </w:rPr>
        <w:t>"Enter number: "</w:t>
      </w:r>
      <w:r w:rsidRPr="005E3173">
        <w:rPr>
          <w:rFonts w:ascii="Consolas" w:eastAsia="宋体" w:hAnsi="Consolas" w:cs="宋体"/>
          <w:color w:val="ABB2BF"/>
          <w:szCs w:val="21"/>
          <w:lang w:eastAsia="zh-CN"/>
        </w:rPr>
        <w:t>;</w:t>
      </w:r>
    </w:p>
    <w:p w14:paraId="5058B060"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E06C75"/>
          <w:szCs w:val="21"/>
          <w:lang w:eastAsia="zh-CN"/>
        </w:rPr>
        <w:t>cin</w:t>
      </w:r>
      <w:proofErr w:type="spellEnd"/>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&gt;&gt;</w:t>
      </w:r>
      <w:r w:rsidRPr="005E3173">
        <w:rPr>
          <w:rFonts w:ascii="Consolas" w:eastAsia="宋体" w:hAnsi="Consolas" w:cs="宋体"/>
          <w:color w:val="ABB2BF"/>
          <w:szCs w:val="21"/>
          <w:lang w:eastAsia="zh-CN"/>
        </w:rPr>
        <w:t xml:space="preserve"> </w:t>
      </w:r>
      <w:r w:rsidRPr="005E3173">
        <w:rPr>
          <w:rFonts w:ascii="Consolas" w:eastAsia="宋体" w:hAnsi="Consolas" w:cs="宋体"/>
          <w:color w:val="E06C75"/>
          <w:szCs w:val="21"/>
          <w:lang w:eastAsia="zh-CN"/>
        </w:rPr>
        <w:t>base</w:t>
      </w:r>
      <w:r w:rsidRPr="005E3173">
        <w:rPr>
          <w:rFonts w:ascii="Consolas" w:eastAsia="宋体" w:hAnsi="Consolas" w:cs="宋体"/>
          <w:color w:val="ABB2BF"/>
          <w:szCs w:val="21"/>
          <w:lang w:eastAsia="zh-CN"/>
        </w:rPr>
        <w:t>;</w:t>
      </w:r>
    </w:p>
    <w:p w14:paraId="757345AA"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p>
    <w:p w14:paraId="62446F16"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E06C75"/>
          <w:szCs w:val="21"/>
          <w:lang w:eastAsia="zh-CN"/>
        </w:rPr>
        <w:t>cout</w:t>
      </w:r>
      <w:proofErr w:type="spellEnd"/>
      <w:r w:rsidRPr="005E3173">
        <w:rPr>
          <w:rFonts w:ascii="Consolas" w:eastAsia="宋体" w:hAnsi="Consolas" w:cs="宋体"/>
          <w:color w:val="ABB2BF"/>
          <w:szCs w:val="21"/>
          <w:lang w:eastAsia="zh-CN"/>
        </w:rPr>
        <w:t xml:space="preserve"> </w:t>
      </w:r>
      <w:r w:rsidRPr="005E3173">
        <w:rPr>
          <w:rFonts w:ascii="Consolas" w:eastAsia="宋体" w:hAnsi="Consolas" w:cs="宋体"/>
          <w:color w:val="61AFEF"/>
          <w:szCs w:val="21"/>
          <w:lang w:eastAsia="zh-CN"/>
        </w:rPr>
        <w:t>&lt;&lt;</w:t>
      </w:r>
      <w:r w:rsidRPr="005E3173">
        <w:rPr>
          <w:rFonts w:ascii="Consolas" w:eastAsia="宋体" w:hAnsi="Consolas" w:cs="宋体"/>
          <w:color w:val="ABB2BF"/>
          <w:szCs w:val="21"/>
          <w:lang w:eastAsia="zh-CN"/>
        </w:rPr>
        <w:t xml:space="preserve"> </w:t>
      </w:r>
      <w:r w:rsidRPr="005E3173">
        <w:rPr>
          <w:rFonts w:ascii="Consolas" w:eastAsia="宋体" w:hAnsi="Consolas" w:cs="宋体"/>
          <w:color w:val="98C379"/>
          <w:szCs w:val="21"/>
          <w:lang w:eastAsia="zh-CN"/>
        </w:rPr>
        <w:t>"Square: "</w:t>
      </w: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&lt;&lt;</w:t>
      </w:r>
      <w:r w:rsidRPr="005E3173">
        <w:rPr>
          <w:rFonts w:ascii="Consolas" w:eastAsia="宋体" w:hAnsi="Consolas" w:cs="宋体"/>
          <w:color w:val="ABB2BF"/>
          <w:szCs w:val="21"/>
          <w:lang w:eastAsia="zh-CN"/>
        </w:rPr>
        <w:t xml:space="preserve"> </w:t>
      </w:r>
      <w:proofErr w:type="spellStart"/>
      <w:proofErr w:type="gramStart"/>
      <w:r w:rsidRPr="005E3173">
        <w:rPr>
          <w:rFonts w:ascii="Consolas" w:eastAsia="宋体" w:hAnsi="Consolas" w:cs="宋体"/>
          <w:color w:val="61AFEF"/>
          <w:szCs w:val="21"/>
          <w:lang w:eastAsia="zh-CN"/>
        </w:rPr>
        <w:t>calculatePower</w:t>
      </w:r>
      <w:proofErr w:type="spellEnd"/>
      <w:r w:rsidRPr="005E3173">
        <w:rPr>
          <w:rFonts w:ascii="Consolas" w:eastAsia="宋体" w:hAnsi="Consolas" w:cs="宋体"/>
          <w:color w:val="ABB2BF"/>
          <w:szCs w:val="21"/>
          <w:lang w:eastAsia="zh-CN"/>
        </w:rPr>
        <w:t>(</w:t>
      </w:r>
      <w:proofErr w:type="gramEnd"/>
      <w:r w:rsidRPr="005E3173">
        <w:rPr>
          <w:rFonts w:ascii="Consolas" w:eastAsia="宋体" w:hAnsi="Consolas" w:cs="宋体"/>
          <w:color w:val="E06C75"/>
          <w:szCs w:val="21"/>
          <w:lang w:eastAsia="zh-CN"/>
        </w:rPr>
        <w:t>base</w:t>
      </w:r>
      <w:r w:rsidRPr="005E3173">
        <w:rPr>
          <w:rFonts w:ascii="Consolas" w:eastAsia="宋体" w:hAnsi="Consolas" w:cs="宋体"/>
          <w:color w:val="ABB2BF"/>
          <w:szCs w:val="21"/>
          <w:lang w:eastAsia="zh-CN"/>
        </w:rPr>
        <w:t xml:space="preserve">, </w:t>
      </w:r>
      <w:r w:rsidRPr="005E3173">
        <w:rPr>
          <w:rFonts w:ascii="Consolas" w:eastAsia="宋体" w:hAnsi="Consolas" w:cs="宋体"/>
          <w:color w:val="D19A66"/>
          <w:szCs w:val="21"/>
          <w:lang w:eastAsia="zh-CN"/>
        </w:rPr>
        <w:t>2</w:t>
      </w: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&lt;&lt;</w:t>
      </w: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61AFEF"/>
          <w:szCs w:val="21"/>
          <w:lang w:eastAsia="zh-CN"/>
        </w:rPr>
        <w:t>endl</w:t>
      </w:r>
      <w:proofErr w:type="spellEnd"/>
      <w:r w:rsidRPr="005E3173">
        <w:rPr>
          <w:rFonts w:ascii="Consolas" w:eastAsia="宋体" w:hAnsi="Consolas" w:cs="宋体"/>
          <w:color w:val="ABB2BF"/>
          <w:szCs w:val="21"/>
          <w:lang w:eastAsia="zh-CN"/>
        </w:rPr>
        <w:t>;</w:t>
      </w:r>
    </w:p>
    <w:p w14:paraId="76668138"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E06C75"/>
          <w:szCs w:val="21"/>
          <w:lang w:eastAsia="zh-CN"/>
        </w:rPr>
        <w:t>cout</w:t>
      </w:r>
      <w:proofErr w:type="spellEnd"/>
      <w:r w:rsidRPr="005E3173">
        <w:rPr>
          <w:rFonts w:ascii="Consolas" w:eastAsia="宋体" w:hAnsi="Consolas" w:cs="宋体"/>
          <w:color w:val="ABB2BF"/>
          <w:szCs w:val="21"/>
          <w:lang w:eastAsia="zh-CN"/>
        </w:rPr>
        <w:t xml:space="preserve"> </w:t>
      </w:r>
      <w:r w:rsidRPr="005E3173">
        <w:rPr>
          <w:rFonts w:ascii="Consolas" w:eastAsia="宋体" w:hAnsi="Consolas" w:cs="宋体"/>
          <w:color w:val="61AFEF"/>
          <w:szCs w:val="21"/>
          <w:lang w:eastAsia="zh-CN"/>
        </w:rPr>
        <w:t>&lt;&lt;</w:t>
      </w:r>
      <w:r w:rsidRPr="005E3173">
        <w:rPr>
          <w:rFonts w:ascii="Consolas" w:eastAsia="宋体" w:hAnsi="Consolas" w:cs="宋体"/>
          <w:color w:val="ABB2BF"/>
          <w:szCs w:val="21"/>
          <w:lang w:eastAsia="zh-CN"/>
        </w:rPr>
        <w:t xml:space="preserve"> </w:t>
      </w:r>
      <w:r w:rsidRPr="005E3173">
        <w:rPr>
          <w:rFonts w:ascii="Consolas" w:eastAsia="宋体" w:hAnsi="Consolas" w:cs="宋体"/>
          <w:color w:val="98C379"/>
          <w:szCs w:val="21"/>
          <w:lang w:eastAsia="zh-CN"/>
        </w:rPr>
        <w:t>"Cube: "</w:t>
      </w: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&lt;&lt;</w:t>
      </w:r>
      <w:r w:rsidRPr="005E3173">
        <w:rPr>
          <w:rFonts w:ascii="Consolas" w:eastAsia="宋体" w:hAnsi="Consolas" w:cs="宋体"/>
          <w:color w:val="ABB2BF"/>
          <w:szCs w:val="21"/>
          <w:lang w:eastAsia="zh-CN"/>
        </w:rPr>
        <w:t xml:space="preserve"> </w:t>
      </w:r>
      <w:proofErr w:type="spellStart"/>
      <w:proofErr w:type="gramStart"/>
      <w:r w:rsidRPr="005E3173">
        <w:rPr>
          <w:rFonts w:ascii="Consolas" w:eastAsia="宋体" w:hAnsi="Consolas" w:cs="宋体"/>
          <w:color w:val="61AFEF"/>
          <w:szCs w:val="21"/>
          <w:lang w:eastAsia="zh-CN"/>
        </w:rPr>
        <w:t>calculatePower</w:t>
      </w:r>
      <w:proofErr w:type="spellEnd"/>
      <w:r w:rsidRPr="005E3173">
        <w:rPr>
          <w:rFonts w:ascii="Consolas" w:eastAsia="宋体" w:hAnsi="Consolas" w:cs="宋体"/>
          <w:color w:val="ABB2BF"/>
          <w:szCs w:val="21"/>
          <w:lang w:eastAsia="zh-CN"/>
        </w:rPr>
        <w:t>(</w:t>
      </w:r>
      <w:proofErr w:type="gramEnd"/>
      <w:r w:rsidRPr="005E3173">
        <w:rPr>
          <w:rFonts w:ascii="Consolas" w:eastAsia="宋体" w:hAnsi="Consolas" w:cs="宋体"/>
          <w:color w:val="E06C75"/>
          <w:szCs w:val="21"/>
          <w:lang w:eastAsia="zh-CN"/>
        </w:rPr>
        <w:t>base</w:t>
      </w:r>
      <w:r w:rsidRPr="005E3173">
        <w:rPr>
          <w:rFonts w:ascii="Consolas" w:eastAsia="宋体" w:hAnsi="Consolas" w:cs="宋体"/>
          <w:color w:val="ABB2BF"/>
          <w:szCs w:val="21"/>
          <w:lang w:eastAsia="zh-CN"/>
        </w:rPr>
        <w:t xml:space="preserve">, </w:t>
      </w:r>
      <w:r w:rsidRPr="005E3173">
        <w:rPr>
          <w:rFonts w:ascii="Consolas" w:eastAsia="宋体" w:hAnsi="Consolas" w:cs="宋体"/>
          <w:color w:val="D19A66"/>
          <w:szCs w:val="21"/>
          <w:lang w:eastAsia="zh-CN"/>
        </w:rPr>
        <w:t>3</w:t>
      </w: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&lt;&lt;</w:t>
      </w: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61AFEF"/>
          <w:szCs w:val="21"/>
          <w:lang w:eastAsia="zh-CN"/>
        </w:rPr>
        <w:t>endl</w:t>
      </w:r>
      <w:proofErr w:type="spellEnd"/>
      <w:r w:rsidRPr="005E3173">
        <w:rPr>
          <w:rFonts w:ascii="Consolas" w:eastAsia="宋体" w:hAnsi="Consolas" w:cs="宋体"/>
          <w:color w:val="ABB2BF"/>
          <w:szCs w:val="21"/>
          <w:lang w:eastAsia="zh-CN"/>
        </w:rPr>
        <w:t>;</w:t>
      </w:r>
    </w:p>
    <w:p w14:paraId="55784691"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break</w:t>
      </w:r>
      <w:r w:rsidRPr="005E3173">
        <w:rPr>
          <w:rFonts w:ascii="Consolas" w:eastAsia="宋体" w:hAnsi="Consolas" w:cs="宋体"/>
          <w:color w:val="ABB2BF"/>
          <w:szCs w:val="21"/>
          <w:lang w:eastAsia="zh-CN"/>
        </w:rPr>
        <w:t>;</w:t>
      </w:r>
    </w:p>
    <w:p w14:paraId="02380105"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w:t>
      </w:r>
    </w:p>
    <w:p w14:paraId="398BD636"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p>
    <w:p w14:paraId="44A5B4B4"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case</w:t>
      </w:r>
      <w:r w:rsidRPr="005E3173">
        <w:rPr>
          <w:rFonts w:ascii="Consolas" w:eastAsia="宋体" w:hAnsi="Consolas" w:cs="宋体"/>
          <w:color w:val="ABB2BF"/>
          <w:szCs w:val="21"/>
          <w:lang w:eastAsia="zh-CN"/>
        </w:rPr>
        <w:t xml:space="preserve"> </w:t>
      </w:r>
      <w:r w:rsidRPr="005E3173">
        <w:rPr>
          <w:rFonts w:ascii="Consolas" w:eastAsia="宋体" w:hAnsi="Consolas" w:cs="宋体"/>
          <w:color w:val="D19A66"/>
          <w:szCs w:val="21"/>
          <w:lang w:eastAsia="zh-CN"/>
        </w:rPr>
        <w:t>2</w:t>
      </w:r>
      <w:r w:rsidRPr="005E3173">
        <w:rPr>
          <w:rFonts w:ascii="Consolas" w:eastAsia="宋体" w:hAnsi="Consolas" w:cs="宋体"/>
          <w:color w:val="ABB2BF"/>
          <w:szCs w:val="21"/>
          <w:lang w:eastAsia="zh-CN"/>
        </w:rPr>
        <w:t>:</w:t>
      </w:r>
    </w:p>
    <w:p w14:paraId="24123B21"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w:t>
      </w:r>
    </w:p>
    <w:p w14:paraId="6A731D61"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double</w:t>
      </w:r>
      <w:r w:rsidRPr="005E3173">
        <w:rPr>
          <w:rFonts w:ascii="Consolas" w:eastAsia="宋体" w:hAnsi="Consolas" w:cs="宋体"/>
          <w:color w:val="ABB2BF"/>
          <w:szCs w:val="21"/>
          <w:lang w:eastAsia="zh-CN"/>
        </w:rPr>
        <w:t xml:space="preserve"> </w:t>
      </w:r>
      <w:r w:rsidRPr="005E3173">
        <w:rPr>
          <w:rFonts w:ascii="Consolas" w:eastAsia="宋体" w:hAnsi="Consolas" w:cs="宋体"/>
          <w:color w:val="E06C75"/>
          <w:szCs w:val="21"/>
          <w:lang w:eastAsia="zh-CN"/>
        </w:rPr>
        <w:t>radius</w:t>
      </w:r>
      <w:r w:rsidRPr="005E3173">
        <w:rPr>
          <w:rFonts w:ascii="Consolas" w:eastAsia="宋体" w:hAnsi="Consolas" w:cs="宋体"/>
          <w:color w:val="ABB2BF"/>
          <w:szCs w:val="21"/>
          <w:lang w:eastAsia="zh-CN"/>
        </w:rPr>
        <w:t>;</w:t>
      </w:r>
    </w:p>
    <w:p w14:paraId="5D3AFB83"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E06C75"/>
          <w:szCs w:val="21"/>
          <w:lang w:eastAsia="zh-CN"/>
        </w:rPr>
        <w:t>cout</w:t>
      </w:r>
      <w:proofErr w:type="spellEnd"/>
      <w:r w:rsidRPr="005E3173">
        <w:rPr>
          <w:rFonts w:ascii="Consolas" w:eastAsia="宋体" w:hAnsi="Consolas" w:cs="宋体"/>
          <w:color w:val="ABB2BF"/>
          <w:szCs w:val="21"/>
          <w:lang w:eastAsia="zh-CN"/>
        </w:rPr>
        <w:t xml:space="preserve"> </w:t>
      </w:r>
      <w:r w:rsidRPr="005E3173">
        <w:rPr>
          <w:rFonts w:ascii="Consolas" w:eastAsia="宋体" w:hAnsi="Consolas" w:cs="宋体"/>
          <w:color w:val="61AFEF"/>
          <w:szCs w:val="21"/>
          <w:lang w:eastAsia="zh-CN"/>
        </w:rPr>
        <w:t>&lt;&lt;</w:t>
      </w:r>
      <w:r w:rsidRPr="005E3173">
        <w:rPr>
          <w:rFonts w:ascii="Consolas" w:eastAsia="宋体" w:hAnsi="Consolas" w:cs="宋体"/>
          <w:color w:val="ABB2BF"/>
          <w:szCs w:val="21"/>
          <w:lang w:eastAsia="zh-CN"/>
        </w:rPr>
        <w:t xml:space="preserve"> </w:t>
      </w:r>
      <w:r w:rsidRPr="005E3173">
        <w:rPr>
          <w:rFonts w:ascii="Consolas" w:eastAsia="宋体" w:hAnsi="Consolas" w:cs="宋体"/>
          <w:color w:val="98C379"/>
          <w:szCs w:val="21"/>
          <w:lang w:eastAsia="zh-CN"/>
        </w:rPr>
        <w:t>"Enter radius: "</w:t>
      </w:r>
      <w:r w:rsidRPr="005E3173">
        <w:rPr>
          <w:rFonts w:ascii="Consolas" w:eastAsia="宋体" w:hAnsi="Consolas" w:cs="宋体"/>
          <w:color w:val="ABB2BF"/>
          <w:szCs w:val="21"/>
          <w:lang w:eastAsia="zh-CN"/>
        </w:rPr>
        <w:t>;</w:t>
      </w:r>
    </w:p>
    <w:p w14:paraId="3ACFB24C"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E06C75"/>
          <w:szCs w:val="21"/>
          <w:lang w:eastAsia="zh-CN"/>
        </w:rPr>
        <w:t>cin</w:t>
      </w:r>
      <w:proofErr w:type="spellEnd"/>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&gt;&gt;</w:t>
      </w:r>
      <w:r w:rsidRPr="005E3173">
        <w:rPr>
          <w:rFonts w:ascii="Consolas" w:eastAsia="宋体" w:hAnsi="Consolas" w:cs="宋体"/>
          <w:color w:val="ABB2BF"/>
          <w:szCs w:val="21"/>
          <w:lang w:eastAsia="zh-CN"/>
        </w:rPr>
        <w:t xml:space="preserve"> </w:t>
      </w:r>
      <w:r w:rsidRPr="005E3173">
        <w:rPr>
          <w:rFonts w:ascii="Consolas" w:eastAsia="宋体" w:hAnsi="Consolas" w:cs="宋体"/>
          <w:color w:val="E06C75"/>
          <w:szCs w:val="21"/>
          <w:lang w:eastAsia="zh-CN"/>
        </w:rPr>
        <w:t>radius</w:t>
      </w:r>
      <w:r w:rsidRPr="005E3173">
        <w:rPr>
          <w:rFonts w:ascii="Consolas" w:eastAsia="宋体" w:hAnsi="Consolas" w:cs="宋体"/>
          <w:color w:val="ABB2BF"/>
          <w:szCs w:val="21"/>
          <w:lang w:eastAsia="zh-CN"/>
        </w:rPr>
        <w:t>;</w:t>
      </w:r>
    </w:p>
    <w:p w14:paraId="4CF7E20E"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E06C75"/>
          <w:szCs w:val="21"/>
          <w:lang w:eastAsia="zh-CN"/>
        </w:rPr>
        <w:t>cout</w:t>
      </w:r>
      <w:proofErr w:type="spellEnd"/>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&lt;&lt;</w:t>
      </w:r>
      <w:r w:rsidRPr="005E3173">
        <w:rPr>
          <w:rFonts w:ascii="Consolas" w:eastAsia="宋体" w:hAnsi="Consolas" w:cs="宋体"/>
          <w:color w:val="ABB2BF"/>
          <w:szCs w:val="21"/>
          <w:lang w:eastAsia="zh-CN"/>
        </w:rPr>
        <w:t xml:space="preserve"> </w:t>
      </w:r>
      <w:r w:rsidRPr="005E3173">
        <w:rPr>
          <w:rFonts w:ascii="Consolas" w:eastAsia="宋体" w:hAnsi="Consolas" w:cs="宋体"/>
          <w:color w:val="61AFEF"/>
          <w:szCs w:val="21"/>
          <w:lang w:eastAsia="zh-CN"/>
        </w:rPr>
        <w:t>fixed</w:t>
      </w:r>
      <w:r w:rsidRPr="005E3173">
        <w:rPr>
          <w:rFonts w:ascii="Consolas" w:eastAsia="宋体" w:hAnsi="Consolas" w:cs="宋体"/>
          <w:color w:val="ABB2BF"/>
          <w:szCs w:val="21"/>
          <w:lang w:eastAsia="zh-CN"/>
        </w:rPr>
        <w:t xml:space="preserve"> </w:t>
      </w:r>
      <w:r w:rsidRPr="005E3173">
        <w:rPr>
          <w:rFonts w:ascii="Consolas" w:eastAsia="宋体" w:hAnsi="Consolas" w:cs="宋体"/>
          <w:color w:val="61AFEF"/>
          <w:szCs w:val="21"/>
          <w:lang w:eastAsia="zh-CN"/>
        </w:rPr>
        <w:t>&lt;&lt;</w:t>
      </w:r>
      <w:r w:rsidRPr="005E3173">
        <w:rPr>
          <w:rFonts w:ascii="Consolas" w:eastAsia="宋体" w:hAnsi="Consolas" w:cs="宋体"/>
          <w:color w:val="ABB2BF"/>
          <w:szCs w:val="21"/>
          <w:lang w:eastAsia="zh-CN"/>
        </w:rPr>
        <w:t xml:space="preserve"> </w:t>
      </w:r>
      <w:proofErr w:type="spellStart"/>
      <w:proofErr w:type="gramStart"/>
      <w:r w:rsidRPr="005E3173">
        <w:rPr>
          <w:rFonts w:ascii="Consolas" w:eastAsia="宋体" w:hAnsi="Consolas" w:cs="宋体"/>
          <w:color w:val="61AFEF"/>
          <w:szCs w:val="21"/>
          <w:lang w:eastAsia="zh-CN"/>
        </w:rPr>
        <w:t>setprecision</w:t>
      </w:r>
      <w:proofErr w:type="spellEnd"/>
      <w:r w:rsidRPr="005E3173">
        <w:rPr>
          <w:rFonts w:ascii="Consolas" w:eastAsia="宋体" w:hAnsi="Consolas" w:cs="宋体"/>
          <w:color w:val="ABB2BF"/>
          <w:szCs w:val="21"/>
          <w:lang w:eastAsia="zh-CN"/>
        </w:rPr>
        <w:t>(</w:t>
      </w:r>
      <w:proofErr w:type="gramEnd"/>
      <w:r w:rsidRPr="005E3173">
        <w:rPr>
          <w:rFonts w:ascii="Consolas" w:eastAsia="宋体" w:hAnsi="Consolas" w:cs="宋体"/>
          <w:color w:val="D19A66"/>
          <w:szCs w:val="21"/>
          <w:lang w:eastAsia="zh-CN"/>
        </w:rPr>
        <w:t>2</w:t>
      </w:r>
      <w:r w:rsidRPr="005E3173">
        <w:rPr>
          <w:rFonts w:ascii="Consolas" w:eastAsia="宋体" w:hAnsi="Consolas" w:cs="宋体"/>
          <w:color w:val="ABB2BF"/>
          <w:szCs w:val="21"/>
          <w:lang w:eastAsia="zh-CN"/>
        </w:rPr>
        <w:t>);</w:t>
      </w:r>
    </w:p>
    <w:p w14:paraId="5CA801C2"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E06C75"/>
          <w:szCs w:val="21"/>
          <w:lang w:eastAsia="zh-CN"/>
        </w:rPr>
        <w:t>cout</w:t>
      </w:r>
      <w:proofErr w:type="spellEnd"/>
      <w:r w:rsidRPr="005E3173">
        <w:rPr>
          <w:rFonts w:ascii="Consolas" w:eastAsia="宋体" w:hAnsi="Consolas" w:cs="宋体"/>
          <w:color w:val="ABB2BF"/>
          <w:szCs w:val="21"/>
          <w:lang w:eastAsia="zh-CN"/>
        </w:rPr>
        <w:t xml:space="preserve"> </w:t>
      </w:r>
      <w:r w:rsidRPr="005E3173">
        <w:rPr>
          <w:rFonts w:ascii="Consolas" w:eastAsia="宋体" w:hAnsi="Consolas" w:cs="宋体"/>
          <w:color w:val="61AFEF"/>
          <w:szCs w:val="21"/>
          <w:lang w:eastAsia="zh-CN"/>
        </w:rPr>
        <w:t>&lt;&lt;</w:t>
      </w:r>
      <w:r w:rsidRPr="005E3173">
        <w:rPr>
          <w:rFonts w:ascii="Consolas" w:eastAsia="宋体" w:hAnsi="Consolas" w:cs="宋体"/>
          <w:color w:val="ABB2BF"/>
          <w:szCs w:val="21"/>
          <w:lang w:eastAsia="zh-CN"/>
        </w:rPr>
        <w:t xml:space="preserve"> </w:t>
      </w:r>
      <w:r w:rsidRPr="005E3173">
        <w:rPr>
          <w:rFonts w:ascii="Consolas" w:eastAsia="宋体" w:hAnsi="Consolas" w:cs="宋体"/>
          <w:color w:val="98C379"/>
          <w:szCs w:val="21"/>
          <w:lang w:eastAsia="zh-CN"/>
        </w:rPr>
        <w:t>"Circle area: "</w:t>
      </w: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&lt;&lt;</w:t>
      </w: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61AFEF"/>
          <w:szCs w:val="21"/>
          <w:lang w:eastAsia="zh-CN"/>
        </w:rPr>
        <w:t>getCircleArea</w:t>
      </w:r>
      <w:proofErr w:type="spellEnd"/>
      <w:r w:rsidRPr="005E3173">
        <w:rPr>
          <w:rFonts w:ascii="Consolas" w:eastAsia="宋体" w:hAnsi="Consolas" w:cs="宋体"/>
          <w:color w:val="ABB2BF"/>
          <w:szCs w:val="21"/>
          <w:lang w:eastAsia="zh-CN"/>
        </w:rPr>
        <w:t>(</w:t>
      </w:r>
      <w:r w:rsidRPr="005E3173">
        <w:rPr>
          <w:rFonts w:ascii="Consolas" w:eastAsia="宋体" w:hAnsi="Consolas" w:cs="宋体"/>
          <w:color w:val="E06C75"/>
          <w:szCs w:val="21"/>
          <w:lang w:eastAsia="zh-CN"/>
        </w:rPr>
        <w:t>radius</w:t>
      </w: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&lt;&lt;</w:t>
      </w: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61AFEF"/>
          <w:szCs w:val="21"/>
          <w:lang w:eastAsia="zh-CN"/>
        </w:rPr>
        <w:t>endl</w:t>
      </w:r>
      <w:proofErr w:type="spellEnd"/>
      <w:r w:rsidRPr="005E3173">
        <w:rPr>
          <w:rFonts w:ascii="Consolas" w:eastAsia="宋体" w:hAnsi="Consolas" w:cs="宋体"/>
          <w:color w:val="ABB2BF"/>
          <w:szCs w:val="21"/>
          <w:lang w:eastAsia="zh-CN"/>
        </w:rPr>
        <w:t>;</w:t>
      </w:r>
    </w:p>
    <w:p w14:paraId="3458650A"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break</w:t>
      </w:r>
      <w:r w:rsidRPr="005E3173">
        <w:rPr>
          <w:rFonts w:ascii="Consolas" w:eastAsia="宋体" w:hAnsi="Consolas" w:cs="宋体"/>
          <w:color w:val="ABB2BF"/>
          <w:szCs w:val="21"/>
          <w:lang w:eastAsia="zh-CN"/>
        </w:rPr>
        <w:t>;</w:t>
      </w:r>
    </w:p>
    <w:p w14:paraId="3E290A3F"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w:t>
      </w:r>
    </w:p>
    <w:p w14:paraId="477AF604"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p>
    <w:p w14:paraId="533CDD34"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case</w:t>
      </w:r>
      <w:r w:rsidRPr="005E3173">
        <w:rPr>
          <w:rFonts w:ascii="Consolas" w:eastAsia="宋体" w:hAnsi="Consolas" w:cs="宋体"/>
          <w:color w:val="ABB2BF"/>
          <w:szCs w:val="21"/>
          <w:lang w:eastAsia="zh-CN"/>
        </w:rPr>
        <w:t xml:space="preserve"> </w:t>
      </w:r>
      <w:r w:rsidRPr="005E3173">
        <w:rPr>
          <w:rFonts w:ascii="Consolas" w:eastAsia="宋体" w:hAnsi="Consolas" w:cs="宋体"/>
          <w:color w:val="D19A66"/>
          <w:szCs w:val="21"/>
          <w:lang w:eastAsia="zh-CN"/>
        </w:rPr>
        <w:t>3</w:t>
      </w:r>
      <w:r w:rsidRPr="005E3173">
        <w:rPr>
          <w:rFonts w:ascii="Consolas" w:eastAsia="宋体" w:hAnsi="Consolas" w:cs="宋体"/>
          <w:color w:val="ABB2BF"/>
          <w:szCs w:val="21"/>
          <w:lang w:eastAsia="zh-CN"/>
        </w:rPr>
        <w:t>:</w:t>
      </w:r>
    </w:p>
    <w:p w14:paraId="60FF075A"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w:t>
      </w:r>
    </w:p>
    <w:p w14:paraId="32CA0461"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int</w:t>
      </w:r>
      <w:r w:rsidRPr="005E3173">
        <w:rPr>
          <w:rFonts w:ascii="Consolas" w:eastAsia="宋体" w:hAnsi="Consolas" w:cs="宋体"/>
          <w:color w:val="ABB2BF"/>
          <w:szCs w:val="21"/>
          <w:lang w:eastAsia="zh-CN"/>
        </w:rPr>
        <w:t xml:space="preserve"> </w:t>
      </w:r>
      <w:r w:rsidRPr="005E3173">
        <w:rPr>
          <w:rFonts w:ascii="Consolas" w:eastAsia="宋体" w:hAnsi="Consolas" w:cs="宋体"/>
          <w:color w:val="E06C75"/>
          <w:szCs w:val="21"/>
          <w:lang w:eastAsia="zh-CN"/>
        </w:rPr>
        <w:t>number</w:t>
      </w:r>
      <w:r w:rsidRPr="005E3173">
        <w:rPr>
          <w:rFonts w:ascii="Consolas" w:eastAsia="宋体" w:hAnsi="Consolas" w:cs="宋体"/>
          <w:color w:val="ABB2BF"/>
          <w:szCs w:val="21"/>
          <w:lang w:eastAsia="zh-CN"/>
        </w:rPr>
        <w:t>;</w:t>
      </w:r>
    </w:p>
    <w:p w14:paraId="0B16BA4F"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E06C75"/>
          <w:szCs w:val="21"/>
          <w:lang w:eastAsia="zh-CN"/>
        </w:rPr>
        <w:t>cout</w:t>
      </w:r>
      <w:proofErr w:type="spellEnd"/>
      <w:r w:rsidRPr="005E3173">
        <w:rPr>
          <w:rFonts w:ascii="Consolas" w:eastAsia="宋体" w:hAnsi="Consolas" w:cs="宋体"/>
          <w:color w:val="ABB2BF"/>
          <w:szCs w:val="21"/>
          <w:lang w:eastAsia="zh-CN"/>
        </w:rPr>
        <w:t xml:space="preserve"> </w:t>
      </w:r>
      <w:r w:rsidRPr="005E3173">
        <w:rPr>
          <w:rFonts w:ascii="Consolas" w:eastAsia="宋体" w:hAnsi="Consolas" w:cs="宋体"/>
          <w:color w:val="61AFEF"/>
          <w:szCs w:val="21"/>
          <w:lang w:eastAsia="zh-CN"/>
        </w:rPr>
        <w:t>&lt;&lt;</w:t>
      </w:r>
      <w:r w:rsidRPr="005E3173">
        <w:rPr>
          <w:rFonts w:ascii="Consolas" w:eastAsia="宋体" w:hAnsi="Consolas" w:cs="宋体"/>
          <w:color w:val="ABB2BF"/>
          <w:szCs w:val="21"/>
          <w:lang w:eastAsia="zh-CN"/>
        </w:rPr>
        <w:t xml:space="preserve"> </w:t>
      </w:r>
      <w:r w:rsidRPr="005E3173">
        <w:rPr>
          <w:rFonts w:ascii="Consolas" w:eastAsia="宋体" w:hAnsi="Consolas" w:cs="宋体"/>
          <w:color w:val="98C379"/>
          <w:szCs w:val="21"/>
          <w:lang w:eastAsia="zh-CN"/>
        </w:rPr>
        <w:t>"Enter number: "</w:t>
      </w:r>
      <w:r w:rsidRPr="005E3173">
        <w:rPr>
          <w:rFonts w:ascii="Consolas" w:eastAsia="宋体" w:hAnsi="Consolas" w:cs="宋体"/>
          <w:color w:val="ABB2BF"/>
          <w:szCs w:val="21"/>
          <w:lang w:eastAsia="zh-CN"/>
        </w:rPr>
        <w:t>;</w:t>
      </w:r>
    </w:p>
    <w:p w14:paraId="01F61D9A"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E06C75"/>
          <w:szCs w:val="21"/>
          <w:lang w:eastAsia="zh-CN"/>
        </w:rPr>
        <w:t>cin</w:t>
      </w:r>
      <w:proofErr w:type="spellEnd"/>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&gt;&gt;</w:t>
      </w:r>
      <w:r w:rsidRPr="005E3173">
        <w:rPr>
          <w:rFonts w:ascii="Consolas" w:eastAsia="宋体" w:hAnsi="Consolas" w:cs="宋体"/>
          <w:color w:val="ABB2BF"/>
          <w:szCs w:val="21"/>
          <w:lang w:eastAsia="zh-CN"/>
        </w:rPr>
        <w:t xml:space="preserve"> </w:t>
      </w:r>
      <w:r w:rsidRPr="005E3173">
        <w:rPr>
          <w:rFonts w:ascii="Consolas" w:eastAsia="宋体" w:hAnsi="Consolas" w:cs="宋体"/>
          <w:color w:val="E06C75"/>
          <w:szCs w:val="21"/>
          <w:lang w:eastAsia="zh-CN"/>
        </w:rPr>
        <w:t>number</w:t>
      </w:r>
      <w:r w:rsidRPr="005E3173">
        <w:rPr>
          <w:rFonts w:ascii="Consolas" w:eastAsia="宋体" w:hAnsi="Consolas" w:cs="宋体"/>
          <w:color w:val="ABB2BF"/>
          <w:szCs w:val="21"/>
          <w:lang w:eastAsia="zh-CN"/>
        </w:rPr>
        <w:t>;</w:t>
      </w:r>
    </w:p>
    <w:p w14:paraId="59DA5990"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p>
    <w:p w14:paraId="28AAC122"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if</w:t>
      </w:r>
      <w:r w:rsidRPr="005E3173">
        <w:rPr>
          <w:rFonts w:ascii="Consolas" w:eastAsia="宋体" w:hAnsi="Consolas" w:cs="宋体"/>
          <w:color w:val="ABB2BF"/>
          <w:szCs w:val="21"/>
          <w:lang w:eastAsia="zh-CN"/>
        </w:rPr>
        <w:t xml:space="preserve"> (</w:t>
      </w:r>
      <w:r w:rsidRPr="005E3173">
        <w:rPr>
          <w:rFonts w:ascii="Consolas" w:eastAsia="宋体" w:hAnsi="Consolas" w:cs="宋体"/>
          <w:color w:val="E06C75"/>
          <w:szCs w:val="21"/>
          <w:lang w:eastAsia="zh-CN"/>
        </w:rPr>
        <w:t>number</w:t>
      </w: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w:t>
      </w:r>
      <w:r w:rsidRPr="005E3173">
        <w:rPr>
          <w:rFonts w:ascii="Consolas" w:eastAsia="宋体" w:hAnsi="Consolas" w:cs="宋体"/>
          <w:color w:val="ABB2BF"/>
          <w:szCs w:val="21"/>
          <w:lang w:eastAsia="zh-CN"/>
        </w:rPr>
        <w:t xml:space="preserve"> </w:t>
      </w:r>
      <w:r w:rsidRPr="005E3173">
        <w:rPr>
          <w:rFonts w:ascii="Consolas" w:eastAsia="宋体" w:hAnsi="Consolas" w:cs="宋体"/>
          <w:color w:val="D19A66"/>
          <w:szCs w:val="21"/>
          <w:lang w:eastAsia="zh-CN"/>
        </w:rPr>
        <w:t>1</w:t>
      </w:r>
      <w:r w:rsidRPr="005E3173">
        <w:rPr>
          <w:rFonts w:ascii="Consolas" w:eastAsia="宋体" w:hAnsi="Consolas" w:cs="宋体"/>
          <w:color w:val="ABB2BF"/>
          <w:szCs w:val="21"/>
          <w:lang w:eastAsia="zh-CN"/>
        </w:rPr>
        <w:t>)</w:t>
      </w:r>
    </w:p>
    <w:p w14:paraId="39BFFB56"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w:t>
      </w:r>
    </w:p>
    <w:p w14:paraId="1519DEBF"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E06C75"/>
          <w:szCs w:val="21"/>
          <w:lang w:eastAsia="zh-CN"/>
        </w:rPr>
        <w:t>cout</w:t>
      </w:r>
      <w:proofErr w:type="spellEnd"/>
      <w:r w:rsidRPr="005E3173">
        <w:rPr>
          <w:rFonts w:ascii="Consolas" w:eastAsia="宋体" w:hAnsi="Consolas" w:cs="宋体"/>
          <w:color w:val="ABB2BF"/>
          <w:szCs w:val="21"/>
          <w:lang w:eastAsia="zh-CN"/>
        </w:rPr>
        <w:t xml:space="preserve"> </w:t>
      </w:r>
      <w:r w:rsidRPr="005E3173">
        <w:rPr>
          <w:rFonts w:ascii="Consolas" w:eastAsia="宋体" w:hAnsi="Consolas" w:cs="宋体"/>
          <w:color w:val="61AFEF"/>
          <w:szCs w:val="21"/>
          <w:lang w:eastAsia="zh-CN"/>
        </w:rPr>
        <w:t>&lt;&lt;</w:t>
      </w:r>
      <w:r w:rsidRPr="005E3173">
        <w:rPr>
          <w:rFonts w:ascii="Consolas" w:eastAsia="宋体" w:hAnsi="Consolas" w:cs="宋体"/>
          <w:color w:val="ABB2BF"/>
          <w:szCs w:val="21"/>
          <w:lang w:eastAsia="zh-CN"/>
        </w:rPr>
        <w:t xml:space="preserve"> </w:t>
      </w:r>
      <w:r w:rsidRPr="005E3173">
        <w:rPr>
          <w:rFonts w:ascii="Consolas" w:eastAsia="宋体" w:hAnsi="Consolas" w:cs="宋体"/>
          <w:color w:val="98C379"/>
          <w:szCs w:val="21"/>
          <w:lang w:eastAsia="zh-CN"/>
        </w:rPr>
        <w:t>"Invalid input."</w:t>
      </w: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&lt;&lt;</w:t>
      </w: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61AFEF"/>
          <w:szCs w:val="21"/>
          <w:lang w:eastAsia="zh-CN"/>
        </w:rPr>
        <w:t>endl</w:t>
      </w:r>
      <w:proofErr w:type="spellEnd"/>
      <w:r w:rsidRPr="005E3173">
        <w:rPr>
          <w:rFonts w:ascii="Consolas" w:eastAsia="宋体" w:hAnsi="Consolas" w:cs="宋体"/>
          <w:color w:val="ABB2BF"/>
          <w:szCs w:val="21"/>
          <w:lang w:eastAsia="zh-CN"/>
        </w:rPr>
        <w:t>;</w:t>
      </w:r>
    </w:p>
    <w:p w14:paraId="1C830A53"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w:t>
      </w:r>
    </w:p>
    <w:p w14:paraId="6A2FC9D2"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else</w:t>
      </w: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if</w:t>
      </w: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61AFEF"/>
          <w:szCs w:val="21"/>
          <w:lang w:eastAsia="zh-CN"/>
        </w:rPr>
        <w:t>isPrime</w:t>
      </w:r>
      <w:proofErr w:type="spellEnd"/>
      <w:r w:rsidRPr="005E3173">
        <w:rPr>
          <w:rFonts w:ascii="Consolas" w:eastAsia="宋体" w:hAnsi="Consolas" w:cs="宋体"/>
          <w:color w:val="ABB2BF"/>
          <w:szCs w:val="21"/>
          <w:lang w:eastAsia="zh-CN"/>
        </w:rPr>
        <w:t>(</w:t>
      </w:r>
      <w:r w:rsidRPr="005E3173">
        <w:rPr>
          <w:rFonts w:ascii="Consolas" w:eastAsia="宋体" w:hAnsi="Consolas" w:cs="宋体"/>
          <w:color w:val="E06C75"/>
          <w:szCs w:val="21"/>
          <w:lang w:eastAsia="zh-CN"/>
        </w:rPr>
        <w:t>number</w:t>
      </w:r>
      <w:r w:rsidRPr="005E3173">
        <w:rPr>
          <w:rFonts w:ascii="Consolas" w:eastAsia="宋体" w:hAnsi="Consolas" w:cs="宋体"/>
          <w:color w:val="ABB2BF"/>
          <w:szCs w:val="21"/>
          <w:lang w:eastAsia="zh-CN"/>
        </w:rPr>
        <w:t>))</w:t>
      </w:r>
    </w:p>
    <w:p w14:paraId="465E7BEB"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w:t>
      </w:r>
    </w:p>
    <w:p w14:paraId="31C4BF2A"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E06C75"/>
          <w:szCs w:val="21"/>
          <w:lang w:eastAsia="zh-CN"/>
        </w:rPr>
        <w:t>cout</w:t>
      </w:r>
      <w:proofErr w:type="spellEnd"/>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&lt;&lt;</w:t>
      </w:r>
      <w:r w:rsidRPr="005E3173">
        <w:rPr>
          <w:rFonts w:ascii="Consolas" w:eastAsia="宋体" w:hAnsi="Consolas" w:cs="宋体"/>
          <w:color w:val="ABB2BF"/>
          <w:szCs w:val="21"/>
          <w:lang w:eastAsia="zh-CN"/>
        </w:rPr>
        <w:t xml:space="preserve"> </w:t>
      </w:r>
      <w:r w:rsidRPr="005E3173">
        <w:rPr>
          <w:rFonts w:ascii="Consolas" w:eastAsia="宋体" w:hAnsi="Consolas" w:cs="宋体"/>
          <w:color w:val="E06C75"/>
          <w:szCs w:val="21"/>
          <w:lang w:eastAsia="zh-CN"/>
        </w:rPr>
        <w:t>number</w:t>
      </w:r>
      <w:r w:rsidRPr="005E3173">
        <w:rPr>
          <w:rFonts w:ascii="Consolas" w:eastAsia="宋体" w:hAnsi="Consolas" w:cs="宋体"/>
          <w:color w:val="ABB2BF"/>
          <w:szCs w:val="21"/>
          <w:lang w:eastAsia="zh-CN"/>
        </w:rPr>
        <w:t xml:space="preserve"> </w:t>
      </w:r>
      <w:r w:rsidRPr="005E3173">
        <w:rPr>
          <w:rFonts w:ascii="Consolas" w:eastAsia="宋体" w:hAnsi="Consolas" w:cs="宋体"/>
          <w:color w:val="61AFEF"/>
          <w:szCs w:val="21"/>
          <w:lang w:eastAsia="zh-CN"/>
        </w:rPr>
        <w:t>&lt;&lt;</w:t>
      </w:r>
      <w:r w:rsidRPr="005E3173">
        <w:rPr>
          <w:rFonts w:ascii="Consolas" w:eastAsia="宋体" w:hAnsi="Consolas" w:cs="宋体"/>
          <w:color w:val="ABB2BF"/>
          <w:szCs w:val="21"/>
          <w:lang w:eastAsia="zh-CN"/>
        </w:rPr>
        <w:t xml:space="preserve"> </w:t>
      </w:r>
      <w:r w:rsidRPr="005E3173">
        <w:rPr>
          <w:rFonts w:ascii="Consolas" w:eastAsia="宋体" w:hAnsi="Consolas" w:cs="宋体"/>
          <w:color w:val="98C379"/>
          <w:szCs w:val="21"/>
          <w:lang w:eastAsia="zh-CN"/>
        </w:rPr>
        <w:t>" is a prime number."</w:t>
      </w: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&lt;&lt;</w:t>
      </w: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61AFEF"/>
          <w:szCs w:val="21"/>
          <w:lang w:eastAsia="zh-CN"/>
        </w:rPr>
        <w:t>endl</w:t>
      </w:r>
      <w:proofErr w:type="spellEnd"/>
      <w:r w:rsidRPr="005E3173">
        <w:rPr>
          <w:rFonts w:ascii="Consolas" w:eastAsia="宋体" w:hAnsi="Consolas" w:cs="宋体"/>
          <w:color w:val="ABB2BF"/>
          <w:szCs w:val="21"/>
          <w:lang w:eastAsia="zh-CN"/>
        </w:rPr>
        <w:t>;</w:t>
      </w:r>
    </w:p>
    <w:p w14:paraId="63E66B19"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w:t>
      </w:r>
    </w:p>
    <w:p w14:paraId="19A78ACE"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else</w:t>
      </w:r>
    </w:p>
    <w:p w14:paraId="4B84C9D1"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w:t>
      </w:r>
    </w:p>
    <w:p w14:paraId="403F2D9E"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E06C75"/>
          <w:szCs w:val="21"/>
          <w:lang w:eastAsia="zh-CN"/>
        </w:rPr>
        <w:t>cout</w:t>
      </w:r>
      <w:proofErr w:type="spellEnd"/>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&lt;&lt;</w:t>
      </w:r>
      <w:r w:rsidRPr="005E3173">
        <w:rPr>
          <w:rFonts w:ascii="Consolas" w:eastAsia="宋体" w:hAnsi="Consolas" w:cs="宋体"/>
          <w:color w:val="ABB2BF"/>
          <w:szCs w:val="21"/>
          <w:lang w:eastAsia="zh-CN"/>
        </w:rPr>
        <w:t xml:space="preserve"> </w:t>
      </w:r>
      <w:r w:rsidRPr="005E3173">
        <w:rPr>
          <w:rFonts w:ascii="Consolas" w:eastAsia="宋体" w:hAnsi="Consolas" w:cs="宋体"/>
          <w:color w:val="E06C75"/>
          <w:szCs w:val="21"/>
          <w:lang w:eastAsia="zh-CN"/>
        </w:rPr>
        <w:t>number</w:t>
      </w:r>
      <w:r w:rsidRPr="005E3173">
        <w:rPr>
          <w:rFonts w:ascii="Consolas" w:eastAsia="宋体" w:hAnsi="Consolas" w:cs="宋体"/>
          <w:color w:val="ABB2BF"/>
          <w:szCs w:val="21"/>
          <w:lang w:eastAsia="zh-CN"/>
        </w:rPr>
        <w:t xml:space="preserve"> </w:t>
      </w:r>
      <w:r w:rsidRPr="005E3173">
        <w:rPr>
          <w:rFonts w:ascii="Consolas" w:eastAsia="宋体" w:hAnsi="Consolas" w:cs="宋体"/>
          <w:color w:val="61AFEF"/>
          <w:szCs w:val="21"/>
          <w:lang w:eastAsia="zh-CN"/>
        </w:rPr>
        <w:t>&lt;&lt;</w:t>
      </w:r>
      <w:r w:rsidRPr="005E3173">
        <w:rPr>
          <w:rFonts w:ascii="Consolas" w:eastAsia="宋体" w:hAnsi="Consolas" w:cs="宋体"/>
          <w:color w:val="ABB2BF"/>
          <w:szCs w:val="21"/>
          <w:lang w:eastAsia="zh-CN"/>
        </w:rPr>
        <w:t xml:space="preserve"> </w:t>
      </w:r>
      <w:r w:rsidRPr="005E3173">
        <w:rPr>
          <w:rFonts w:ascii="Consolas" w:eastAsia="宋体" w:hAnsi="Consolas" w:cs="宋体"/>
          <w:color w:val="98C379"/>
          <w:szCs w:val="21"/>
          <w:lang w:eastAsia="zh-CN"/>
        </w:rPr>
        <w:t>" is not a prime number."</w:t>
      </w: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&lt;&lt;</w:t>
      </w: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61AFEF"/>
          <w:szCs w:val="21"/>
          <w:lang w:eastAsia="zh-CN"/>
        </w:rPr>
        <w:t>endl</w:t>
      </w:r>
      <w:proofErr w:type="spellEnd"/>
      <w:r w:rsidRPr="005E3173">
        <w:rPr>
          <w:rFonts w:ascii="Consolas" w:eastAsia="宋体" w:hAnsi="Consolas" w:cs="宋体"/>
          <w:color w:val="ABB2BF"/>
          <w:szCs w:val="21"/>
          <w:lang w:eastAsia="zh-CN"/>
        </w:rPr>
        <w:t>;</w:t>
      </w:r>
    </w:p>
    <w:p w14:paraId="52C5E64E"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w:t>
      </w:r>
    </w:p>
    <w:p w14:paraId="0D212B5C"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break</w:t>
      </w:r>
      <w:r w:rsidRPr="005E3173">
        <w:rPr>
          <w:rFonts w:ascii="Consolas" w:eastAsia="宋体" w:hAnsi="Consolas" w:cs="宋体"/>
          <w:color w:val="ABB2BF"/>
          <w:szCs w:val="21"/>
          <w:lang w:eastAsia="zh-CN"/>
        </w:rPr>
        <w:t>;</w:t>
      </w:r>
    </w:p>
    <w:p w14:paraId="4C8926E9"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w:t>
      </w:r>
    </w:p>
    <w:p w14:paraId="44A6A537"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default</w:t>
      </w:r>
      <w:r w:rsidRPr="005E3173">
        <w:rPr>
          <w:rFonts w:ascii="Consolas" w:eastAsia="宋体" w:hAnsi="Consolas" w:cs="宋体"/>
          <w:color w:val="ABB2BF"/>
          <w:szCs w:val="21"/>
          <w:lang w:eastAsia="zh-CN"/>
        </w:rPr>
        <w:t>:</w:t>
      </w:r>
    </w:p>
    <w:p w14:paraId="481D1063"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E06C75"/>
          <w:szCs w:val="21"/>
          <w:lang w:eastAsia="zh-CN"/>
        </w:rPr>
        <w:t>cout</w:t>
      </w:r>
      <w:proofErr w:type="spellEnd"/>
      <w:r w:rsidRPr="005E3173">
        <w:rPr>
          <w:rFonts w:ascii="Consolas" w:eastAsia="宋体" w:hAnsi="Consolas" w:cs="宋体"/>
          <w:color w:val="ABB2BF"/>
          <w:szCs w:val="21"/>
          <w:lang w:eastAsia="zh-CN"/>
        </w:rPr>
        <w:t xml:space="preserve"> </w:t>
      </w:r>
      <w:r w:rsidRPr="005E3173">
        <w:rPr>
          <w:rFonts w:ascii="Consolas" w:eastAsia="宋体" w:hAnsi="Consolas" w:cs="宋体"/>
          <w:color w:val="61AFEF"/>
          <w:szCs w:val="21"/>
          <w:lang w:eastAsia="zh-CN"/>
        </w:rPr>
        <w:t>&lt;&lt;</w:t>
      </w:r>
      <w:r w:rsidRPr="005E3173">
        <w:rPr>
          <w:rFonts w:ascii="Consolas" w:eastAsia="宋体" w:hAnsi="Consolas" w:cs="宋体"/>
          <w:color w:val="ABB2BF"/>
          <w:szCs w:val="21"/>
          <w:lang w:eastAsia="zh-CN"/>
        </w:rPr>
        <w:t xml:space="preserve"> </w:t>
      </w:r>
      <w:r w:rsidRPr="005E3173">
        <w:rPr>
          <w:rFonts w:ascii="Consolas" w:eastAsia="宋体" w:hAnsi="Consolas" w:cs="宋体"/>
          <w:color w:val="98C379"/>
          <w:szCs w:val="21"/>
          <w:lang w:eastAsia="zh-CN"/>
        </w:rPr>
        <w:t>"Invalid choice."</w:t>
      </w:r>
      <w:r w:rsidRPr="005E3173">
        <w:rPr>
          <w:rFonts w:ascii="Consolas" w:eastAsia="宋体" w:hAnsi="Consolas" w:cs="宋体"/>
          <w:color w:val="ABB2BF"/>
          <w:szCs w:val="21"/>
          <w:lang w:eastAsia="zh-CN"/>
        </w:rPr>
        <w:t xml:space="preserve"> </w:t>
      </w:r>
      <w:r w:rsidRPr="005E3173">
        <w:rPr>
          <w:rFonts w:ascii="Consolas" w:eastAsia="宋体" w:hAnsi="Consolas" w:cs="宋体"/>
          <w:color w:val="C678DD"/>
          <w:szCs w:val="21"/>
          <w:lang w:eastAsia="zh-CN"/>
        </w:rPr>
        <w:t>&lt;&lt;</w:t>
      </w:r>
      <w:r w:rsidRPr="005E3173">
        <w:rPr>
          <w:rFonts w:ascii="Consolas" w:eastAsia="宋体" w:hAnsi="Consolas" w:cs="宋体"/>
          <w:color w:val="ABB2BF"/>
          <w:szCs w:val="21"/>
          <w:lang w:eastAsia="zh-CN"/>
        </w:rPr>
        <w:t xml:space="preserve"> </w:t>
      </w:r>
      <w:proofErr w:type="spellStart"/>
      <w:r w:rsidRPr="005E3173">
        <w:rPr>
          <w:rFonts w:ascii="Consolas" w:eastAsia="宋体" w:hAnsi="Consolas" w:cs="宋体"/>
          <w:color w:val="61AFEF"/>
          <w:szCs w:val="21"/>
          <w:lang w:eastAsia="zh-CN"/>
        </w:rPr>
        <w:t>endl</w:t>
      </w:r>
      <w:proofErr w:type="spellEnd"/>
      <w:r w:rsidRPr="005E3173">
        <w:rPr>
          <w:rFonts w:ascii="Consolas" w:eastAsia="宋体" w:hAnsi="Consolas" w:cs="宋体"/>
          <w:color w:val="ABB2BF"/>
          <w:szCs w:val="21"/>
          <w:lang w:eastAsia="zh-CN"/>
        </w:rPr>
        <w:t>;</w:t>
      </w:r>
    </w:p>
    <w:p w14:paraId="1E0A84E7" w14:textId="77777777" w:rsidR="005E3173" w:rsidRPr="005E3173" w:rsidRDefault="005E3173" w:rsidP="005E3173">
      <w:pPr>
        <w:shd w:val="clear" w:color="auto" w:fill="23272E"/>
        <w:spacing w:after="0" w:line="285" w:lineRule="atLeast"/>
        <w:rPr>
          <w:rFonts w:ascii="Consolas" w:eastAsia="宋体" w:hAnsi="Consolas" w:cs="宋体"/>
          <w:color w:val="ABB2BF"/>
          <w:szCs w:val="21"/>
          <w:lang w:eastAsia="zh-CN"/>
        </w:rPr>
      </w:pPr>
      <w:r w:rsidRPr="005E3173">
        <w:rPr>
          <w:rFonts w:ascii="Consolas" w:eastAsia="宋体" w:hAnsi="Consolas" w:cs="宋体"/>
          <w:color w:val="ABB2BF"/>
          <w:szCs w:val="21"/>
          <w:lang w:eastAsia="zh-CN"/>
        </w:rPr>
        <w:t>    }</w:t>
      </w:r>
    </w:p>
    <w:p w14:paraId="662DF7E8" w14:textId="72DAF7F9" w:rsidR="005E3173" w:rsidRPr="005E3173" w:rsidRDefault="005E3173" w:rsidP="005E3173">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51625558" w14:textId="2212485A" w:rsidR="00C315FC" w:rsidRPr="00FF1ECB" w:rsidRDefault="000733F2" w:rsidP="000733F2">
      <w:pPr>
        <w:pStyle w:val="ae"/>
        <w:numPr>
          <w:ilvl w:val="0"/>
          <w:numId w:val="29"/>
        </w:numPr>
        <w:spacing w:after="60" w:line="252" w:lineRule="auto"/>
        <w:rPr>
          <w:rFonts w:ascii="Times New Roman" w:eastAsia="宋体" w:hAnsi="Times New Roman" w:cs="Times New Roman"/>
          <w:b/>
          <w:bCs/>
          <w:lang w:eastAsia="zh-CN"/>
        </w:rPr>
      </w:pPr>
      <w:r w:rsidRPr="00FF1ECB">
        <w:rPr>
          <w:rFonts w:ascii="Times New Roman" w:eastAsia="宋体" w:hAnsi="Times New Roman" w:cs="Times New Roman" w:hint="eastAsia"/>
          <w:b/>
          <w:bCs/>
          <w:lang w:eastAsia="zh-CN"/>
        </w:rPr>
        <w:t>Flow Diagram:</w:t>
      </w:r>
    </w:p>
    <w:p w14:paraId="1D07C3FF" w14:textId="4A36F453" w:rsidR="00DE6C05" w:rsidRDefault="00920F8E" w:rsidP="00DE6C05">
      <w:pPr>
        <w:pStyle w:val="ae"/>
        <w:spacing w:after="60" w:line="252" w:lineRule="auto"/>
        <w:ind w:left="691"/>
        <w:rPr>
          <w:rFonts w:ascii="Times New Roman" w:eastAsia="宋体" w:hAnsi="Times New Roman" w:cs="Times New Roman"/>
          <w:lang w:eastAsia="zh-CN"/>
        </w:rPr>
      </w:pPr>
      <w:r>
        <w:rPr>
          <w:rFonts w:ascii="Times New Roman" w:eastAsia="宋体" w:hAnsi="Times New Roman" w:cs="Times New Roman" w:hint="eastAsia"/>
          <w:noProof/>
          <w:lang w:eastAsia="zh-CN"/>
        </w:rPr>
        <w:drawing>
          <wp:inline distT="0" distB="0" distL="0" distR="0" wp14:anchorId="3947EE84" wp14:editId="11F4B0BA">
            <wp:extent cx="5274310" cy="5828030"/>
            <wp:effectExtent l="0" t="0" r="2540" b="1270"/>
            <wp:docPr id="5765455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45525" name="图片 576545525"/>
                    <pic:cNvPicPr/>
                  </pic:nvPicPr>
                  <pic:blipFill>
                    <a:blip r:embed="rId22"/>
                    <a:stretch>
                      <a:fillRect/>
                    </a:stretch>
                  </pic:blipFill>
                  <pic:spPr>
                    <a:xfrm>
                      <a:off x="0" y="0"/>
                      <a:ext cx="5274310" cy="5828030"/>
                    </a:xfrm>
                    <a:prstGeom prst="rect">
                      <a:avLst/>
                    </a:prstGeom>
                  </pic:spPr>
                </pic:pic>
              </a:graphicData>
            </a:graphic>
          </wp:inline>
        </w:drawing>
      </w:r>
    </w:p>
    <w:p w14:paraId="291191C7" w14:textId="1B051699" w:rsidR="000733F2" w:rsidRPr="00C315FC" w:rsidRDefault="00C315FC" w:rsidP="00C315FC">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5126EFAC" w14:textId="75CF166C" w:rsidR="00FA75F6" w:rsidRPr="00BF1ED0" w:rsidRDefault="000733F2" w:rsidP="000733F2">
      <w:pPr>
        <w:pStyle w:val="ae"/>
        <w:numPr>
          <w:ilvl w:val="0"/>
          <w:numId w:val="29"/>
        </w:numPr>
        <w:spacing w:after="60" w:line="252" w:lineRule="auto"/>
        <w:rPr>
          <w:rFonts w:ascii="Times New Roman" w:eastAsia="宋体" w:hAnsi="Times New Roman" w:cs="Times New Roman"/>
          <w:lang w:eastAsia="zh-CN"/>
        </w:rPr>
      </w:pPr>
      <w:r w:rsidRPr="000733F2">
        <w:rPr>
          <w:rFonts w:ascii="Times New Roman" w:eastAsia="宋体" w:hAnsi="Times New Roman" w:cs="Times New Roman"/>
          <w:b/>
          <w:lang w:eastAsia="zh-CN"/>
        </w:rPr>
        <w:t>Results (Output Screenshot):</w:t>
      </w:r>
    </w:p>
    <w:p w14:paraId="0B831E72" w14:textId="0A403D31" w:rsidR="00BF1ED0" w:rsidRPr="000733F2" w:rsidRDefault="00BF1ED0" w:rsidP="00BF1ED0">
      <w:pPr>
        <w:pStyle w:val="ae"/>
        <w:spacing w:after="60" w:line="252" w:lineRule="auto"/>
        <w:ind w:left="691"/>
        <w:rPr>
          <w:rFonts w:ascii="Times New Roman" w:eastAsia="宋体" w:hAnsi="Times New Roman" w:cs="Times New Roman"/>
          <w:lang w:eastAsia="zh-CN"/>
        </w:rPr>
      </w:pPr>
      <w:r w:rsidRPr="00BF1ED0">
        <w:rPr>
          <w:rFonts w:ascii="Times New Roman" w:eastAsia="宋体" w:hAnsi="Times New Roman" w:cs="Times New Roman"/>
          <w:noProof/>
          <w:lang w:eastAsia="zh-CN"/>
        </w:rPr>
        <w:drawing>
          <wp:inline distT="0" distB="0" distL="0" distR="0" wp14:anchorId="5D78425D" wp14:editId="6663A125">
            <wp:extent cx="5274310" cy="3148330"/>
            <wp:effectExtent l="0" t="0" r="2540" b="0"/>
            <wp:docPr id="259367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67443" name=""/>
                    <pic:cNvPicPr/>
                  </pic:nvPicPr>
                  <pic:blipFill>
                    <a:blip r:embed="rId23"/>
                    <a:stretch>
                      <a:fillRect/>
                    </a:stretch>
                  </pic:blipFill>
                  <pic:spPr>
                    <a:xfrm>
                      <a:off x="0" y="0"/>
                      <a:ext cx="5274310" cy="3148330"/>
                    </a:xfrm>
                    <a:prstGeom prst="rect">
                      <a:avLst/>
                    </a:prstGeom>
                  </pic:spPr>
                </pic:pic>
              </a:graphicData>
            </a:graphic>
          </wp:inline>
        </w:drawing>
      </w:r>
    </w:p>
    <w:p w14:paraId="5DC5677C" w14:textId="77777777" w:rsidR="00FA75F6" w:rsidRPr="00362B99" w:rsidRDefault="004344AC">
      <w:pPr>
        <w:rPr>
          <w:rFonts w:ascii="Times New Roman" w:hAnsi="Times New Roman" w:cs="Times New Roman"/>
        </w:rPr>
      </w:pPr>
      <w:r w:rsidRPr="00362B99">
        <w:rPr>
          <w:rFonts w:ascii="Times New Roman" w:hAnsi="Times New Roman" w:cs="Times New Roman"/>
        </w:rPr>
        <w:br w:type="page"/>
      </w:r>
    </w:p>
    <w:p w14:paraId="791FDD41" w14:textId="77777777" w:rsidR="00FA75F6" w:rsidRPr="00362B99" w:rsidRDefault="004344AC" w:rsidP="00362B99">
      <w:pPr>
        <w:pStyle w:val="21"/>
        <w:rPr>
          <w:rFonts w:ascii="Times New Roman" w:hAnsi="Times New Roman" w:cs="Times New Roman"/>
          <w:color w:val="000000" w:themeColor="text1"/>
        </w:rPr>
      </w:pPr>
      <w:r w:rsidRPr="00362B99">
        <w:rPr>
          <w:rFonts w:ascii="Times New Roman" w:hAnsi="Times New Roman" w:cs="Times New Roman"/>
          <w:color w:val="000000" w:themeColor="text1"/>
        </w:rPr>
        <w:t>IV.</w:t>
      </w:r>
      <w:r w:rsidRPr="00362B99">
        <w:rPr>
          <w:rFonts w:ascii="Times New Roman" w:hAnsi="Times New Roman" w:cs="Times New Roman"/>
          <w:color w:val="000000" w:themeColor="text1"/>
        </w:rPr>
        <w:tab/>
        <w:t>Extended Questions</w:t>
      </w:r>
    </w:p>
    <w:p w14:paraId="11B45115" w14:textId="77777777" w:rsidR="00E93514" w:rsidRDefault="004344AC" w:rsidP="00E93514">
      <w:pPr>
        <w:pStyle w:val="ae"/>
        <w:numPr>
          <w:ilvl w:val="0"/>
          <w:numId w:val="10"/>
        </w:numPr>
        <w:spacing w:after="160" w:line="348" w:lineRule="auto"/>
        <w:rPr>
          <w:rFonts w:ascii="Times New Roman" w:eastAsia="宋体" w:hAnsi="Times New Roman" w:cs="Times New Roman"/>
          <w:lang w:eastAsia="zh-CN"/>
        </w:rPr>
      </w:pPr>
      <w:r w:rsidRPr="00362B99">
        <w:rPr>
          <w:rFonts w:ascii="Times New Roman" w:hAnsi="Times New Roman" w:cs="Times New Roman"/>
        </w:rPr>
        <w:t xml:space="preserve">In Task 1, the function </w:t>
      </w:r>
      <w:proofErr w:type="spellStart"/>
      <w:proofErr w:type="gramStart"/>
      <w:r w:rsidRPr="00362B99">
        <w:rPr>
          <w:rFonts w:ascii="Times New Roman" w:hAnsi="Times New Roman" w:cs="Times New Roman"/>
        </w:rPr>
        <w:t>displayHeader</w:t>
      </w:r>
      <w:proofErr w:type="spellEnd"/>
      <w:r w:rsidRPr="00362B99">
        <w:rPr>
          <w:rFonts w:ascii="Times New Roman" w:hAnsi="Times New Roman" w:cs="Times New Roman"/>
        </w:rPr>
        <w:t>(</w:t>
      </w:r>
      <w:proofErr w:type="gramEnd"/>
      <w:r w:rsidRPr="00362B99">
        <w:rPr>
          <w:rFonts w:ascii="Times New Roman" w:hAnsi="Times New Roman" w:cs="Times New Roman"/>
        </w:rPr>
        <w:t xml:space="preserve">) is declared before </w:t>
      </w:r>
      <w:proofErr w:type="gramStart"/>
      <w:r w:rsidRPr="00362B99">
        <w:rPr>
          <w:rFonts w:ascii="Times New Roman" w:hAnsi="Times New Roman" w:cs="Times New Roman"/>
        </w:rPr>
        <w:t>main(</w:t>
      </w:r>
      <w:proofErr w:type="gramEnd"/>
      <w:r w:rsidRPr="00362B99">
        <w:rPr>
          <w:rFonts w:ascii="Times New Roman" w:hAnsi="Times New Roman" w:cs="Times New Roman"/>
        </w:rPr>
        <w:t xml:space="preserve">) and defined after </w:t>
      </w:r>
      <w:proofErr w:type="gramStart"/>
      <w:r w:rsidRPr="00362B99">
        <w:rPr>
          <w:rFonts w:ascii="Times New Roman" w:hAnsi="Times New Roman" w:cs="Times New Roman"/>
        </w:rPr>
        <w:t>main(</w:t>
      </w:r>
      <w:proofErr w:type="gramEnd"/>
      <w:r w:rsidRPr="00362B99">
        <w:rPr>
          <w:rFonts w:ascii="Times New Roman" w:hAnsi="Times New Roman" w:cs="Times New Roman"/>
        </w:rPr>
        <w:t xml:space="preserve">). What may happen if </w:t>
      </w:r>
      <w:proofErr w:type="spellStart"/>
      <w:proofErr w:type="gramStart"/>
      <w:r w:rsidRPr="00362B99">
        <w:rPr>
          <w:rFonts w:ascii="Times New Roman" w:hAnsi="Times New Roman" w:cs="Times New Roman"/>
        </w:rPr>
        <w:t>displayHeader</w:t>
      </w:r>
      <w:proofErr w:type="spellEnd"/>
      <w:r w:rsidRPr="00362B99">
        <w:rPr>
          <w:rFonts w:ascii="Times New Roman" w:hAnsi="Times New Roman" w:cs="Times New Roman"/>
        </w:rPr>
        <w:t>(</w:t>
      </w:r>
      <w:proofErr w:type="gramEnd"/>
      <w:r w:rsidRPr="00362B99">
        <w:rPr>
          <w:rFonts w:ascii="Times New Roman" w:hAnsi="Times New Roman" w:cs="Times New Roman"/>
        </w:rPr>
        <w:t xml:space="preserve">) is called in </w:t>
      </w:r>
      <w:proofErr w:type="gramStart"/>
      <w:r w:rsidRPr="00362B99">
        <w:rPr>
          <w:rFonts w:ascii="Times New Roman" w:hAnsi="Times New Roman" w:cs="Times New Roman"/>
        </w:rPr>
        <w:t>main(</w:t>
      </w:r>
      <w:proofErr w:type="gramEnd"/>
      <w:r w:rsidRPr="00362B99">
        <w:rPr>
          <w:rFonts w:ascii="Times New Roman" w:hAnsi="Times New Roman" w:cs="Times New Roman"/>
        </w:rPr>
        <w:t>) before it is declared?</w:t>
      </w:r>
    </w:p>
    <w:p w14:paraId="2AF726B3" w14:textId="77777777" w:rsidR="00E00240" w:rsidRPr="00362B99" w:rsidRDefault="00E00240" w:rsidP="00E00240">
      <w:pPr>
        <w:pStyle w:val="ae"/>
        <w:spacing w:after="160" w:line="348" w:lineRule="auto"/>
        <w:ind w:left="792"/>
        <w:rPr>
          <w:rFonts w:ascii="Times New Roman" w:eastAsia="宋体" w:hAnsi="Times New Roman" w:cs="Times New Roman"/>
          <w:lang w:eastAsia="zh-CN"/>
        </w:rPr>
      </w:pPr>
    </w:p>
    <w:p w14:paraId="425D4978" w14:textId="6C39943B" w:rsidR="00E93514" w:rsidRDefault="00E00240" w:rsidP="00080E83">
      <w:pPr>
        <w:pStyle w:val="ae"/>
        <w:spacing w:after="160" w:line="348" w:lineRule="auto"/>
        <w:ind w:left="792" w:firstLineChars="200" w:firstLine="420"/>
        <w:rPr>
          <w:rFonts w:ascii="Times New Roman" w:eastAsia="宋体" w:hAnsi="Times New Roman" w:cs="Times New Roman"/>
          <w:lang w:eastAsia="zh-CN"/>
        </w:rPr>
      </w:pPr>
      <w:r w:rsidRPr="00E00240">
        <w:rPr>
          <w:rFonts w:ascii="Times New Roman" w:eastAsia="宋体" w:hAnsi="Times New Roman" w:cs="Times New Roman"/>
          <w:lang w:eastAsia="zh-CN"/>
        </w:rPr>
        <w:t xml:space="preserve">If </w:t>
      </w:r>
      <w:proofErr w:type="spellStart"/>
      <w:proofErr w:type="gramStart"/>
      <w:r w:rsidRPr="00E00240">
        <w:rPr>
          <w:rFonts w:ascii="Times New Roman" w:eastAsia="宋体" w:hAnsi="Times New Roman" w:cs="Times New Roman"/>
          <w:lang w:eastAsia="zh-CN"/>
        </w:rPr>
        <w:t>displayHeader</w:t>
      </w:r>
      <w:proofErr w:type="spellEnd"/>
      <w:r w:rsidRPr="00E00240">
        <w:rPr>
          <w:rFonts w:ascii="Times New Roman" w:eastAsia="宋体" w:hAnsi="Times New Roman" w:cs="Times New Roman"/>
          <w:lang w:eastAsia="zh-CN"/>
        </w:rPr>
        <w:t>(</w:t>
      </w:r>
      <w:proofErr w:type="gramEnd"/>
      <w:r w:rsidRPr="00E00240">
        <w:rPr>
          <w:rFonts w:ascii="Times New Roman" w:eastAsia="宋体" w:hAnsi="Times New Roman" w:cs="Times New Roman"/>
          <w:lang w:eastAsia="zh-CN"/>
        </w:rPr>
        <w:t>) is called before the compiler has seen either its function prototype or its full definition, the program will not compile. The compiler cannot recognize the function name at that point, so it may report an error such as “</w:t>
      </w:r>
      <w:proofErr w:type="spellStart"/>
      <w:r w:rsidRPr="00E00240">
        <w:rPr>
          <w:rFonts w:ascii="Times New Roman" w:eastAsia="宋体" w:hAnsi="Times New Roman" w:cs="Times New Roman"/>
          <w:lang w:eastAsia="zh-CN"/>
        </w:rPr>
        <w:t>displayHeader</w:t>
      </w:r>
      <w:proofErr w:type="spellEnd"/>
      <w:r w:rsidRPr="00E00240">
        <w:rPr>
          <w:rFonts w:ascii="Times New Roman" w:eastAsia="宋体" w:hAnsi="Times New Roman" w:cs="Times New Roman"/>
          <w:lang w:eastAsia="zh-CN"/>
        </w:rPr>
        <w:t xml:space="preserve"> was not declared in this scope.” To avoid this problem, write a prototype such as void </w:t>
      </w:r>
      <w:proofErr w:type="spellStart"/>
      <w:proofErr w:type="gramStart"/>
      <w:r w:rsidRPr="00E00240">
        <w:rPr>
          <w:rFonts w:ascii="Times New Roman" w:eastAsia="宋体" w:hAnsi="Times New Roman" w:cs="Times New Roman"/>
          <w:lang w:eastAsia="zh-CN"/>
        </w:rPr>
        <w:t>displayHeader</w:t>
      </w:r>
      <w:proofErr w:type="spellEnd"/>
      <w:r w:rsidRPr="00E00240">
        <w:rPr>
          <w:rFonts w:ascii="Times New Roman" w:eastAsia="宋体" w:hAnsi="Times New Roman" w:cs="Times New Roman"/>
          <w:lang w:eastAsia="zh-CN"/>
        </w:rPr>
        <w:t>(</w:t>
      </w:r>
      <w:proofErr w:type="gramEnd"/>
      <w:r w:rsidRPr="00E00240">
        <w:rPr>
          <w:rFonts w:ascii="Times New Roman" w:eastAsia="宋体" w:hAnsi="Times New Roman" w:cs="Times New Roman"/>
          <w:lang w:eastAsia="zh-CN"/>
        </w:rPr>
        <w:t xml:space="preserve">); before </w:t>
      </w:r>
      <w:proofErr w:type="gramStart"/>
      <w:r w:rsidRPr="00E00240">
        <w:rPr>
          <w:rFonts w:ascii="Times New Roman" w:eastAsia="宋体" w:hAnsi="Times New Roman" w:cs="Times New Roman"/>
          <w:lang w:eastAsia="zh-CN"/>
        </w:rPr>
        <w:t>main(</w:t>
      </w:r>
      <w:proofErr w:type="gramEnd"/>
      <w:r w:rsidRPr="00E00240">
        <w:rPr>
          <w:rFonts w:ascii="Times New Roman" w:eastAsia="宋体" w:hAnsi="Times New Roman" w:cs="Times New Roman"/>
          <w:lang w:eastAsia="zh-CN"/>
        </w:rPr>
        <w:t xml:space="preserve">), or place the complete function definition before </w:t>
      </w:r>
      <w:proofErr w:type="gramStart"/>
      <w:r w:rsidRPr="00E00240">
        <w:rPr>
          <w:rFonts w:ascii="Times New Roman" w:eastAsia="宋体" w:hAnsi="Times New Roman" w:cs="Times New Roman"/>
          <w:lang w:eastAsia="zh-CN"/>
        </w:rPr>
        <w:t>main(</w:t>
      </w:r>
      <w:proofErr w:type="gramEnd"/>
      <w:r w:rsidRPr="00E00240">
        <w:rPr>
          <w:rFonts w:ascii="Times New Roman" w:eastAsia="宋体" w:hAnsi="Times New Roman" w:cs="Times New Roman"/>
          <w:lang w:eastAsia="zh-CN"/>
        </w:rPr>
        <w:t>).</w:t>
      </w:r>
    </w:p>
    <w:p w14:paraId="65D08FA2" w14:textId="77777777" w:rsidR="00E00240" w:rsidRPr="00362B99" w:rsidRDefault="00E00240" w:rsidP="00E93514">
      <w:pPr>
        <w:pStyle w:val="ae"/>
        <w:spacing w:after="160" w:line="348" w:lineRule="auto"/>
        <w:ind w:left="792"/>
        <w:rPr>
          <w:rFonts w:ascii="Times New Roman" w:eastAsia="宋体" w:hAnsi="Times New Roman" w:cs="Times New Roman"/>
          <w:lang w:eastAsia="zh-CN"/>
        </w:rPr>
      </w:pPr>
    </w:p>
    <w:p w14:paraId="648BCE07" w14:textId="69C2D31B" w:rsidR="00FA75F6" w:rsidRDefault="00BA565E" w:rsidP="00E93514">
      <w:pPr>
        <w:pStyle w:val="ae"/>
        <w:numPr>
          <w:ilvl w:val="0"/>
          <w:numId w:val="10"/>
        </w:numPr>
        <w:spacing w:after="160" w:line="348" w:lineRule="auto"/>
        <w:rPr>
          <w:rFonts w:ascii="Times New Roman" w:eastAsia="宋体" w:hAnsi="Times New Roman" w:cs="Times New Roman"/>
          <w:lang w:eastAsia="zh-CN"/>
        </w:rPr>
      </w:pPr>
      <w:r w:rsidRPr="00BA565E">
        <w:rPr>
          <w:rFonts w:ascii="Times New Roman" w:eastAsia="宋体" w:hAnsi="Times New Roman" w:cs="Times New Roman"/>
          <w:lang w:eastAsia="zh-CN"/>
        </w:rPr>
        <w:t>Read the following code and answer the questions.</w:t>
      </w:r>
    </w:p>
    <w:p w14:paraId="13AFC9CE" w14:textId="7768FFF8" w:rsidR="00BA565E" w:rsidRPr="00BA565E" w:rsidRDefault="00BA565E" w:rsidP="00BA565E">
      <w:pPr>
        <w:pStyle w:val="ae"/>
        <w:rPr>
          <w:rFonts w:ascii="Times New Roman" w:eastAsia="宋体" w:hAnsi="Times New Roman" w:cs="Times New Roman"/>
          <w:lang w:eastAsia="zh-CN"/>
        </w:rPr>
      </w:pPr>
      <w:r>
        <w:rPr>
          <w:rFonts w:ascii="Times New Roman" w:eastAsia="宋体" w:hAnsi="Times New Roman" w:cs="Times New Roman" w:hint="eastAsia"/>
          <w:noProof/>
          <w:lang w:eastAsia="zh-CN"/>
        </w:rPr>
        <mc:AlternateContent>
          <mc:Choice Requires="wps">
            <w:drawing>
              <wp:anchor distT="0" distB="0" distL="114300" distR="114300" simplePos="0" relativeHeight="251659264" behindDoc="0" locked="0" layoutInCell="1" allowOverlap="1" wp14:anchorId="1230C0C9" wp14:editId="4DC16003">
                <wp:simplePos x="0" y="0"/>
                <wp:positionH relativeFrom="column">
                  <wp:posOffset>375699</wp:posOffset>
                </wp:positionH>
                <wp:positionV relativeFrom="paragraph">
                  <wp:posOffset>143979</wp:posOffset>
                </wp:positionV>
                <wp:extent cx="4277802" cy="4055166"/>
                <wp:effectExtent l="57150" t="19050" r="85090" b="97790"/>
                <wp:wrapNone/>
                <wp:docPr id="550160206" name="矩形 1"/>
                <wp:cNvGraphicFramePr/>
                <a:graphic xmlns:a="http://schemas.openxmlformats.org/drawingml/2006/main">
                  <a:graphicData uri="http://schemas.microsoft.com/office/word/2010/wordprocessingShape">
                    <wps:wsp>
                      <wps:cNvSpPr/>
                      <wps:spPr>
                        <a:xfrm>
                          <a:off x="0" y="0"/>
                          <a:ext cx="4277802" cy="4055166"/>
                        </a:xfrm>
                        <a:prstGeom prst="rect">
                          <a:avLst/>
                        </a:prstGeom>
                        <a:noFill/>
                        <a:ln>
                          <a:solidFill>
                            <a:schemeClr val="bg2">
                              <a:lumMod val="2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063B81" id="矩形 1" o:spid="_x0000_s1026" style="position:absolute;margin-left:29.6pt;margin-top:11.35pt;width:336.85pt;height:319.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" filled="f" strokecolor="#484329 [814]">
                <v:shadow on="t" color="black" opacity="22937f" origin=",.5" offset="0,.63889mm"/>
              </v:rect>
            </w:pict>
          </mc:Fallback>
        </mc:AlternateContent>
      </w:r>
    </w:p>
    <w:p w14:paraId="3DF7105D"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r w:rsidRPr="00BA565E">
        <w:rPr>
          <w:rFonts w:ascii="Cascadia Code" w:eastAsia="宋体" w:hAnsi="Cascadia Code" w:cs="Cascadia Code"/>
          <w:lang w:eastAsia="zh-CN"/>
        </w:rPr>
        <w:t>#include &lt;iostream&gt;</w:t>
      </w:r>
    </w:p>
    <w:p w14:paraId="4A3BA756"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r w:rsidRPr="00BA565E">
        <w:rPr>
          <w:rFonts w:ascii="Cascadia Code" w:eastAsia="宋体" w:hAnsi="Cascadia Code" w:cs="Cascadia Code"/>
          <w:lang w:eastAsia="zh-CN"/>
        </w:rPr>
        <w:t>using namespace std;</w:t>
      </w:r>
    </w:p>
    <w:p w14:paraId="6D8F6921"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p>
    <w:p w14:paraId="31C0FD7E"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r w:rsidRPr="00BA565E">
        <w:rPr>
          <w:rFonts w:ascii="Cascadia Code" w:eastAsia="宋体" w:hAnsi="Cascadia Code" w:cs="Cascadia Code"/>
          <w:lang w:eastAsia="zh-CN"/>
        </w:rPr>
        <w:t xml:space="preserve">int number = </w:t>
      </w:r>
      <w:proofErr w:type="gramStart"/>
      <w:r w:rsidRPr="00BA565E">
        <w:rPr>
          <w:rFonts w:ascii="Cascadia Code" w:eastAsia="宋体" w:hAnsi="Cascadia Code" w:cs="Cascadia Code"/>
          <w:lang w:eastAsia="zh-CN"/>
        </w:rPr>
        <w:t xml:space="preserve">10;   </w:t>
      </w:r>
      <w:proofErr w:type="gramEnd"/>
      <w:r w:rsidRPr="00BA565E">
        <w:rPr>
          <w:rFonts w:ascii="Cascadia Code" w:eastAsia="宋体" w:hAnsi="Cascadia Code" w:cs="Cascadia Code"/>
          <w:lang w:eastAsia="zh-CN"/>
        </w:rPr>
        <w:t>// global variable</w:t>
      </w:r>
    </w:p>
    <w:p w14:paraId="53C990D5"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p>
    <w:p w14:paraId="76C60ED9"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r w:rsidRPr="00BA565E">
        <w:rPr>
          <w:rFonts w:ascii="Cascadia Code" w:eastAsia="宋体" w:hAnsi="Cascadia Code" w:cs="Cascadia Code"/>
          <w:lang w:eastAsia="zh-CN"/>
        </w:rPr>
        <w:t xml:space="preserve">void </w:t>
      </w:r>
      <w:proofErr w:type="spellStart"/>
      <w:proofErr w:type="gramStart"/>
      <w:r w:rsidRPr="00BA565E">
        <w:rPr>
          <w:rFonts w:ascii="Cascadia Code" w:eastAsia="宋体" w:hAnsi="Cascadia Code" w:cs="Cascadia Code"/>
          <w:lang w:eastAsia="zh-CN"/>
        </w:rPr>
        <w:t>showNumber</w:t>
      </w:r>
      <w:proofErr w:type="spellEnd"/>
      <w:r w:rsidRPr="00BA565E">
        <w:rPr>
          <w:rFonts w:ascii="Cascadia Code" w:eastAsia="宋体" w:hAnsi="Cascadia Code" w:cs="Cascadia Code"/>
          <w:lang w:eastAsia="zh-CN"/>
        </w:rPr>
        <w:t>(</w:t>
      </w:r>
      <w:proofErr w:type="gramEnd"/>
      <w:r w:rsidRPr="00BA565E">
        <w:rPr>
          <w:rFonts w:ascii="Cascadia Code" w:eastAsia="宋体" w:hAnsi="Cascadia Code" w:cs="Cascadia Code"/>
          <w:lang w:eastAsia="zh-CN"/>
        </w:rPr>
        <w:t>int number) {</w:t>
      </w:r>
    </w:p>
    <w:p w14:paraId="27348203"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r w:rsidRPr="00BA565E">
        <w:rPr>
          <w:rFonts w:ascii="Cascadia Code" w:eastAsia="宋体" w:hAnsi="Cascadia Code" w:cs="Cascadia Code"/>
          <w:lang w:eastAsia="zh-CN"/>
        </w:rPr>
        <w:t xml:space="preserve">    </w:t>
      </w:r>
      <w:proofErr w:type="spellStart"/>
      <w:r w:rsidRPr="00BA565E">
        <w:rPr>
          <w:rFonts w:ascii="Cascadia Code" w:eastAsia="宋体" w:hAnsi="Cascadia Code" w:cs="Cascadia Code"/>
          <w:lang w:eastAsia="zh-CN"/>
        </w:rPr>
        <w:t>cout</w:t>
      </w:r>
      <w:proofErr w:type="spellEnd"/>
      <w:r w:rsidRPr="00BA565E">
        <w:rPr>
          <w:rFonts w:ascii="Cascadia Code" w:eastAsia="宋体" w:hAnsi="Cascadia Code" w:cs="Cascadia Code"/>
          <w:lang w:eastAsia="zh-CN"/>
        </w:rPr>
        <w:t xml:space="preserve"> &lt;&lt; "In function: " &lt;&lt; number &lt;&lt; </w:t>
      </w:r>
      <w:proofErr w:type="spellStart"/>
      <w:r w:rsidRPr="00BA565E">
        <w:rPr>
          <w:rFonts w:ascii="Cascadia Code" w:eastAsia="宋体" w:hAnsi="Cascadia Code" w:cs="Cascadia Code"/>
          <w:lang w:eastAsia="zh-CN"/>
        </w:rPr>
        <w:t>endl</w:t>
      </w:r>
      <w:proofErr w:type="spellEnd"/>
      <w:r w:rsidRPr="00BA565E">
        <w:rPr>
          <w:rFonts w:ascii="Cascadia Code" w:eastAsia="宋体" w:hAnsi="Cascadia Code" w:cs="Cascadia Code"/>
          <w:lang w:eastAsia="zh-CN"/>
        </w:rPr>
        <w:t>;</w:t>
      </w:r>
    </w:p>
    <w:p w14:paraId="246C6537"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r w:rsidRPr="00BA565E">
        <w:rPr>
          <w:rFonts w:ascii="Cascadia Code" w:eastAsia="宋体" w:hAnsi="Cascadia Code" w:cs="Cascadia Code"/>
          <w:lang w:eastAsia="zh-CN"/>
        </w:rPr>
        <w:t>}</w:t>
      </w:r>
    </w:p>
    <w:p w14:paraId="6D73A454"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p>
    <w:p w14:paraId="087410F2"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r w:rsidRPr="00BA565E">
        <w:rPr>
          <w:rFonts w:ascii="Cascadia Code" w:eastAsia="宋体" w:hAnsi="Cascadia Code" w:cs="Cascadia Code"/>
          <w:lang w:eastAsia="zh-CN"/>
        </w:rPr>
        <w:t xml:space="preserve">int </w:t>
      </w:r>
      <w:proofErr w:type="gramStart"/>
      <w:r w:rsidRPr="00BA565E">
        <w:rPr>
          <w:rFonts w:ascii="Cascadia Code" w:eastAsia="宋体" w:hAnsi="Cascadia Code" w:cs="Cascadia Code"/>
          <w:lang w:eastAsia="zh-CN"/>
        </w:rPr>
        <w:t>main(</w:t>
      </w:r>
      <w:proofErr w:type="gramEnd"/>
      <w:r w:rsidRPr="00BA565E">
        <w:rPr>
          <w:rFonts w:ascii="Cascadia Code" w:eastAsia="宋体" w:hAnsi="Cascadia Code" w:cs="Cascadia Code"/>
          <w:lang w:eastAsia="zh-CN"/>
        </w:rPr>
        <w:t>) {</w:t>
      </w:r>
    </w:p>
    <w:p w14:paraId="67BAD314"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r w:rsidRPr="00BA565E">
        <w:rPr>
          <w:rFonts w:ascii="Cascadia Code" w:eastAsia="宋体" w:hAnsi="Cascadia Code" w:cs="Cascadia Code"/>
          <w:lang w:eastAsia="zh-CN"/>
        </w:rPr>
        <w:t xml:space="preserve">    int number = </w:t>
      </w:r>
      <w:proofErr w:type="gramStart"/>
      <w:r w:rsidRPr="00BA565E">
        <w:rPr>
          <w:rFonts w:ascii="Cascadia Code" w:eastAsia="宋体" w:hAnsi="Cascadia Code" w:cs="Cascadia Code"/>
          <w:lang w:eastAsia="zh-CN"/>
        </w:rPr>
        <w:t xml:space="preserve">5;   </w:t>
      </w:r>
      <w:proofErr w:type="gramEnd"/>
      <w:r w:rsidRPr="00BA565E">
        <w:rPr>
          <w:rFonts w:ascii="Cascadia Code" w:eastAsia="宋体" w:hAnsi="Cascadia Code" w:cs="Cascadia Code"/>
          <w:lang w:eastAsia="zh-CN"/>
        </w:rPr>
        <w:t>// local variable</w:t>
      </w:r>
    </w:p>
    <w:p w14:paraId="054084D4"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p>
    <w:p w14:paraId="17347556"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r w:rsidRPr="00BA565E">
        <w:rPr>
          <w:rFonts w:ascii="Cascadia Code" w:eastAsia="宋体" w:hAnsi="Cascadia Code" w:cs="Cascadia Code"/>
          <w:lang w:eastAsia="zh-CN"/>
        </w:rPr>
        <w:t xml:space="preserve">    </w:t>
      </w:r>
      <w:proofErr w:type="spellStart"/>
      <w:r w:rsidRPr="00BA565E">
        <w:rPr>
          <w:rFonts w:ascii="Cascadia Code" w:eastAsia="宋体" w:hAnsi="Cascadia Code" w:cs="Cascadia Code"/>
          <w:lang w:eastAsia="zh-CN"/>
        </w:rPr>
        <w:t>showNumber</w:t>
      </w:r>
      <w:proofErr w:type="spellEnd"/>
      <w:r w:rsidRPr="00BA565E">
        <w:rPr>
          <w:rFonts w:ascii="Cascadia Code" w:eastAsia="宋体" w:hAnsi="Cascadia Code" w:cs="Cascadia Code"/>
          <w:lang w:eastAsia="zh-CN"/>
        </w:rPr>
        <w:t>(number);</w:t>
      </w:r>
    </w:p>
    <w:p w14:paraId="5286202F"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r w:rsidRPr="00BA565E">
        <w:rPr>
          <w:rFonts w:ascii="Cascadia Code" w:eastAsia="宋体" w:hAnsi="Cascadia Code" w:cs="Cascadia Code"/>
          <w:lang w:eastAsia="zh-CN"/>
        </w:rPr>
        <w:t xml:space="preserve">    </w:t>
      </w:r>
      <w:proofErr w:type="spellStart"/>
      <w:r w:rsidRPr="00BA565E">
        <w:rPr>
          <w:rFonts w:ascii="Cascadia Code" w:eastAsia="宋体" w:hAnsi="Cascadia Code" w:cs="Cascadia Code"/>
          <w:lang w:eastAsia="zh-CN"/>
        </w:rPr>
        <w:t>cout</w:t>
      </w:r>
      <w:proofErr w:type="spellEnd"/>
      <w:r w:rsidRPr="00BA565E">
        <w:rPr>
          <w:rFonts w:ascii="Cascadia Code" w:eastAsia="宋体" w:hAnsi="Cascadia Code" w:cs="Cascadia Code"/>
          <w:lang w:eastAsia="zh-CN"/>
        </w:rPr>
        <w:t xml:space="preserve"> &lt;&lt; "In main (local): " &lt;&lt; number &lt;&lt; </w:t>
      </w:r>
      <w:proofErr w:type="spellStart"/>
      <w:r w:rsidRPr="00BA565E">
        <w:rPr>
          <w:rFonts w:ascii="Cascadia Code" w:eastAsia="宋体" w:hAnsi="Cascadia Code" w:cs="Cascadia Code"/>
          <w:lang w:eastAsia="zh-CN"/>
        </w:rPr>
        <w:t>endl</w:t>
      </w:r>
      <w:proofErr w:type="spellEnd"/>
      <w:r w:rsidRPr="00BA565E">
        <w:rPr>
          <w:rFonts w:ascii="Cascadia Code" w:eastAsia="宋体" w:hAnsi="Cascadia Code" w:cs="Cascadia Code"/>
          <w:lang w:eastAsia="zh-CN"/>
        </w:rPr>
        <w:t>;</w:t>
      </w:r>
    </w:p>
    <w:p w14:paraId="7E8D90E6"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r w:rsidRPr="00BA565E">
        <w:rPr>
          <w:rFonts w:ascii="Cascadia Code" w:eastAsia="宋体" w:hAnsi="Cascadia Code" w:cs="Cascadia Code"/>
          <w:lang w:eastAsia="zh-CN"/>
        </w:rPr>
        <w:t xml:space="preserve">    </w:t>
      </w:r>
      <w:proofErr w:type="spellStart"/>
      <w:r w:rsidRPr="00BA565E">
        <w:rPr>
          <w:rFonts w:ascii="Cascadia Code" w:eastAsia="宋体" w:hAnsi="Cascadia Code" w:cs="Cascadia Code"/>
          <w:lang w:eastAsia="zh-CN"/>
        </w:rPr>
        <w:t>cout</w:t>
      </w:r>
      <w:proofErr w:type="spellEnd"/>
      <w:r w:rsidRPr="00BA565E">
        <w:rPr>
          <w:rFonts w:ascii="Cascadia Code" w:eastAsia="宋体" w:hAnsi="Cascadia Code" w:cs="Cascadia Code"/>
          <w:lang w:eastAsia="zh-CN"/>
        </w:rPr>
        <w:t xml:space="preserve"> &lt;&lt; "In global: " &lt;</w:t>
      </w:r>
      <w:proofErr w:type="gramStart"/>
      <w:r w:rsidRPr="00BA565E">
        <w:rPr>
          <w:rFonts w:ascii="Cascadia Code" w:eastAsia="宋体" w:hAnsi="Cascadia Code" w:cs="Cascadia Code"/>
          <w:lang w:eastAsia="zh-CN"/>
        </w:rPr>
        <w:t>&lt; ::number</w:t>
      </w:r>
      <w:proofErr w:type="gramEnd"/>
      <w:r w:rsidRPr="00BA565E">
        <w:rPr>
          <w:rFonts w:ascii="Cascadia Code" w:eastAsia="宋体" w:hAnsi="Cascadia Code" w:cs="Cascadia Code"/>
          <w:lang w:eastAsia="zh-CN"/>
        </w:rPr>
        <w:t xml:space="preserve"> &lt;&lt; </w:t>
      </w:r>
      <w:proofErr w:type="spellStart"/>
      <w:r w:rsidRPr="00BA565E">
        <w:rPr>
          <w:rFonts w:ascii="Cascadia Code" w:eastAsia="宋体" w:hAnsi="Cascadia Code" w:cs="Cascadia Code"/>
          <w:lang w:eastAsia="zh-CN"/>
        </w:rPr>
        <w:t>endl</w:t>
      </w:r>
      <w:proofErr w:type="spellEnd"/>
      <w:r w:rsidRPr="00BA565E">
        <w:rPr>
          <w:rFonts w:ascii="Cascadia Code" w:eastAsia="宋体" w:hAnsi="Cascadia Code" w:cs="Cascadia Code"/>
          <w:lang w:eastAsia="zh-CN"/>
        </w:rPr>
        <w:t>;</w:t>
      </w:r>
    </w:p>
    <w:p w14:paraId="17FCC1FE"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p>
    <w:p w14:paraId="56AAD941" w14:textId="77777777" w:rsidR="00BA565E" w:rsidRPr="00BA565E" w:rsidRDefault="00BA565E" w:rsidP="00BA565E">
      <w:pPr>
        <w:pStyle w:val="ae"/>
        <w:spacing w:after="160" w:line="348" w:lineRule="auto"/>
        <w:ind w:left="792"/>
        <w:rPr>
          <w:rFonts w:ascii="Cascadia Code" w:eastAsia="宋体" w:hAnsi="Cascadia Code" w:cs="Cascadia Code"/>
          <w:lang w:eastAsia="zh-CN"/>
        </w:rPr>
      </w:pPr>
      <w:r w:rsidRPr="00BA565E">
        <w:rPr>
          <w:rFonts w:ascii="Cascadia Code" w:eastAsia="宋体" w:hAnsi="Cascadia Code" w:cs="Cascadia Code"/>
          <w:lang w:eastAsia="zh-CN"/>
        </w:rPr>
        <w:t xml:space="preserve">    return 0;</w:t>
      </w:r>
    </w:p>
    <w:p w14:paraId="0438D77F" w14:textId="735D845A" w:rsidR="00BA565E" w:rsidRDefault="00BA565E" w:rsidP="00BA565E">
      <w:pPr>
        <w:pStyle w:val="ae"/>
        <w:spacing w:after="160" w:line="348" w:lineRule="auto"/>
        <w:ind w:left="792"/>
        <w:rPr>
          <w:rFonts w:ascii="Cascadia Code" w:eastAsia="宋体" w:hAnsi="Cascadia Code" w:cs="Cascadia Code"/>
          <w:lang w:eastAsia="zh-CN"/>
        </w:rPr>
      </w:pPr>
      <w:r w:rsidRPr="00BA565E">
        <w:rPr>
          <w:rFonts w:ascii="Cascadia Code" w:eastAsia="宋体" w:hAnsi="Cascadia Code" w:cs="Cascadia Code"/>
          <w:lang w:eastAsia="zh-CN"/>
        </w:rPr>
        <w:t>}</w:t>
      </w:r>
    </w:p>
    <w:p w14:paraId="5BCA580F" w14:textId="02195D4D" w:rsidR="00BA565E" w:rsidRPr="00BA565E" w:rsidRDefault="00BA565E" w:rsidP="00BA565E">
      <w:pPr>
        <w:pStyle w:val="ae"/>
        <w:spacing w:after="160" w:line="348" w:lineRule="auto"/>
        <w:ind w:left="792"/>
        <w:rPr>
          <w:rFonts w:ascii="Times New Roman" w:hAnsi="Times New Roman" w:cs="Times New Roman"/>
        </w:rPr>
      </w:pPr>
      <w:r w:rsidRPr="00BA565E">
        <w:rPr>
          <w:rFonts w:ascii="Times New Roman" w:hAnsi="Times New Roman" w:cs="Times New Roman"/>
        </w:rPr>
        <w:t>Questions:</w:t>
      </w:r>
    </w:p>
    <w:p w14:paraId="07376952" w14:textId="05900929" w:rsidR="008A5A6B" w:rsidRPr="008A5A6B" w:rsidRDefault="00BA565E" w:rsidP="008A5A6B">
      <w:pPr>
        <w:pStyle w:val="ae"/>
        <w:numPr>
          <w:ilvl w:val="0"/>
          <w:numId w:val="12"/>
        </w:numPr>
        <w:spacing w:after="160" w:line="348" w:lineRule="auto"/>
        <w:rPr>
          <w:rFonts w:ascii="Times New Roman" w:hAnsi="Times New Roman" w:cs="Times New Roman"/>
        </w:rPr>
      </w:pPr>
      <w:r w:rsidRPr="00BA565E">
        <w:rPr>
          <w:rFonts w:ascii="Times New Roman" w:hAnsi="Times New Roman" w:cs="Times New Roman"/>
        </w:rPr>
        <w:t>What is the output of this program?</w:t>
      </w:r>
    </w:p>
    <w:p w14:paraId="29AB4C95" w14:textId="77777777" w:rsidR="008A5A6B" w:rsidRDefault="008A5A6B" w:rsidP="009C6DD1">
      <w:pPr>
        <w:pStyle w:val="ae"/>
        <w:spacing w:after="160" w:line="348" w:lineRule="auto"/>
        <w:ind w:left="792"/>
        <w:rPr>
          <w:rFonts w:ascii="Times New Roman" w:eastAsia="宋体" w:hAnsi="Times New Roman" w:cs="Times New Roman"/>
          <w:lang w:eastAsia="zh-CN"/>
        </w:rPr>
      </w:pPr>
    </w:p>
    <w:p w14:paraId="631E9737" w14:textId="01BC2385" w:rsidR="009C6DD1" w:rsidRPr="009C6DD1" w:rsidRDefault="009C6DD1" w:rsidP="009C6DD1">
      <w:pPr>
        <w:pStyle w:val="ae"/>
        <w:spacing w:after="160" w:line="348" w:lineRule="auto"/>
        <w:ind w:left="792"/>
        <w:rPr>
          <w:rFonts w:ascii="Times New Roman" w:eastAsia="宋体" w:hAnsi="Times New Roman" w:cs="Times New Roman"/>
          <w:lang w:eastAsia="zh-CN"/>
        </w:rPr>
      </w:pPr>
      <w:r w:rsidRPr="009C6DD1">
        <w:rPr>
          <w:rFonts w:ascii="Times New Roman" w:eastAsia="宋体" w:hAnsi="Times New Roman" w:cs="Times New Roman"/>
          <w:lang w:eastAsia="zh-CN"/>
        </w:rPr>
        <w:t>In function: 5</w:t>
      </w:r>
    </w:p>
    <w:p w14:paraId="279C0208" w14:textId="77777777" w:rsidR="009C6DD1" w:rsidRPr="009C6DD1" w:rsidRDefault="009C6DD1" w:rsidP="009C6DD1">
      <w:pPr>
        <w:pStyle w:val="ae"/>
        <w:spacing w:after="160" w:line="348" w:lineRule="auto"/>
        <w:ind w:left="792"/>
        <w:rPr>
          <w:rFonts w:ascii="Times New Roman" w:eastAsia="宋体" w:hAnsi="Times New Roman" w:cs="Times New Roman"/>
          <w:lang w:eastAsia="zh-CN"/>
        </w:rPr>
      </w:pPr>
      <w:r w:rsidRPr="009C6DD1">
        <w:rPr>
          <w:rFonts w:ascii="Times New Roman" w:eastAsia="宋体" w:hAnsi="Times New Roman" w:cs="Times New Roman"/>
          <w:lang w:eastAsia="zh-CN"/>
        </w:rPr>
        <w:t>In main (local): 5</w:t>
      </w:r>
    </w:p>
    <w:p w14:paraId="03E4B59F" w14:textId="2706B9B6" w:rsidR="00BA565E" w:rsidRPr="009C6DD1" w:rsidRDefault="009C6DD1" w:rsidP="009C6DD1">
      <w:pPr>
        <w:pStyle w:val="ae"/>
        <w:spacing w:after="160" w:line="348" w:lineRule="auto"/>
        <w:ind w:left="792"/>
        <w:rPr>
          <w:rFonts w:ascii="Times New Roman" w:eastAsia="宋体" w:hAnsi="Times New Roman" w:cs="Times New Roman"/>
          <w:lang w:eastAsia="zh-CN"/>
        </w:rPr>
      </w:pPr>
      <w:r w:rsidRPr="009C6DD1">
        <w:rPr>
          <w:rFonts w:ascii="Times New Roman" w:eastAsia="宋体" w:hAnsi="Times New Roman" w:cs="Times New Roman"/>
          <w:lang w:eastAsia="zh-CN"/>
        </w:rPr>
        <w:t>In global: 10</w:t>
      </w:r>
    </w:p>
    <w:p w14:paraId="2205003E" w14:textId="77777777" w:rsidR="00BA565E" w:rsidRPr="00BA565E" w:rsidRDefault="00BA565E" w:rsidP="00BA565E">
      <w:pPr>
        <w:pStyle w:val="ae"/>
        <w:spacing w:after="160" w:line="348" w:lineRule="auto"/>
        <w:ind w:left="792"/>
        <w:rPr>
          <w:rFonts w:ascii="Times New Roman" w:eastAsia="宋体" w:hAnsi="Times New Roman" w:cs="Times New Roman"/>
          <w:lang w:eastAsia="zh-CN"/>
        </w:rPr>
      </w:pPr>
    </w:p>
    <w:p w14:paraId="731C86DD" w14:textId="165E09F8" w:rsidR="003369BF" w:rsidRPr="00EE058A" w:rsidRDefault="003369BF" w:rsidP="00BA565E">
      <w:pPr>
        <w:pStyle w:val="ae"/>
        <w:numPr>
          <w:ilvl w:val="0"/>
          <w:numId w:val="12"/>
        </w:numPr>
        <w:spacing w:after="160" w:line="348" w:lineRule="auto"/>
        <w:rPr>
          <w:rFonts w:ascii="Times New Roman" w:hAnsi="Times New Roman" w:cs="Times New Roman"/>
        </w:rPr>
      </w:pPr>
      <w:r w:rsidRPr="003369BF">
        <w:rPr>
          <w:rFonts w:ascii="Times New Roman" w:hAnsi="Times New Roman" w:cs="Times New Roman"/>
        </w:rPr>
        <w:t xml:space="preserve">Why does the program produce this output? Explain the roles of the local variable, the global variable, the function parameter, </w:t>
      </w:r>
      <w:proofErr w:type="gramStart"/>
      <w:r w:rsidRPr="003369BF">
        <w:rPr>
          <w:rFonts w:ascii="Times New Roman" w:hAnsi="Times New Roman" w:cs="Times New Roman"/>
        </w:rPr>
        <w:t>and ::number</w:t>
      </w:r>
      <w:proofErr w:type="gramEnd"/>
      <w:r w:rsidRPr="003369BF">
        <w:rPr>
          <w:rFonts w:ascii="Times New Roman" w:hAnsi="Times New Roman" w:cs="Times New Roman"/>
        </w:rPr>
        <w:t>.</w:t>
      </w:r>
    </w:p>
    <w:p w14:paraId="7A1336B3" w14:textId="77777777" w:rsidR="00EE058A" w:rsidRDefault="00EE058A" w:rsidP="00EE058A">
      <w:pPr>
        <w:pStyle w:val="ae"/>
        <w:spacing w:after="160" w:line="348" w:lineRule="auto"/>
        <w:ind w:left="1232"/>
        <w:rPr>
          <w:rFonts w:ascii="Times New Roman" w:eastAsia="宋体" w:hAnsi="Times New Roman" w:cs="Times New Roman"/>
          <w:lang w:eastAsia="zh-CN"/>
        </w:rPr>
      </w:pPr>
    </w:p>
    <w:p w14:paraId="3445B102" w14:textId="3EE8E3BB" w:rsidR="00EE058A" w:rsidRPr="00BA565E" w:rsidRDefault="003B7549" w:rsidP="00080E83">
      <w:pPr>
        <w:pStyle w:val="ae"/>
        <w:spacing w:after="160" w:line="348" w:lineRule="auto"/>
        <w:ind w:left="1232" w:firstLineChars="200" w:firstLine="420"/>
        <w:rPr>
          <w:rFonts w:ascii="Times New Roman" w:hAnsi="Times New Roman" w:cs="Times New Roman"/>
        </w:rPr>
      </w:pPr>
      <w:r w:rsidRPr="003B7549">
        <w:rPr>
          <w:rFonts w:ascii="Times New Roman" w:hAnsi="Times New Roman" w:cs="Times New Roman"/>
        </w:rPr>
        <w:t xml:space="preserve">The global variable number is initialized to 10, but inside </w:t>
      </w:r>
      <w:proofErr w:type="gramStart"/>
      <w:r w:rsidRPr="003B7549">
        <w:rPr>
          <w:rFonts w:ascii="Times New Roman" w:hAnsi="Times New Roman" w:cs="Times New Roman"/>
        </w:rPr>
        <w:t>main(</w:t>
      </w:r>
      <w:proofErr w:type="gramEnd"/>
      <w:r w:rsidRPr="003B7549">
        <w:rPr>
          <w:rFonts w:ascii="Times New Roman" w:hAnsi="Times New Roman" w:cs="Times New Roman"/>
        </w:rPr>
        <w:t xml:space="preserve">) another local variable with the same name is declared and initialized to 5. The local variable has higher priority within </w:t>
      </w:r>
      <w:proofErr w:type="gramStart"/>
      <w:r w:rsidRPr="003B7549">
        <w:rPr>
          <w:rFonts w:ascii="Times New Roman" w:hAnsi="Times New Roman" w:cs="Times New Roman"/>
        </w:rPr>
        <w:t>main(</w:t>
      </w:r>
      <w:proofErr w:type="gramEnd"/>
      <w:r w:rsidRPr="003B7549">
        <w:rPr>
          <w:rFonts w:ascii="Times New Roman" w:hAnsi="Times New Roman" w:cs="Times New Roman"/>
        </w:rPr>
        <w:t xml:space="preserve">), so </w:t>
      </w:r>
      <w:proofErr w:type="spellStart"/>
      <w:r w:rsidRPr="003B7549">
        <w:rPr>
          <w:rFonts w:ascii="Times New Roman" w:hAnsi="Times New Roman" w:cs="Times New Roman"/>
        </w:rPr>
        <w:t>showNumber</w:t>
      </w:r>
      <w:proofErr w:type="spellEnd"/>
      <w:r w:rsidRPr="003B7549">
        <w:rPr>
          <w:rFonts w:ascii="Times New Roman" w:hAnsi="Times New Roman" w:cs="Times New Roman"/>
        </w:rPr>
        <w:t xml:space="preserve">(number) passes the local value 5 to the function. In </w:t>
      </w:r>
      <w:proofErr w:type="spellStart"/>
      <w:proofErr w:type="gramStart"/>
      <w:r w:rsidRPr="003B7549">
        <w:rPr>
          <w:rFonts w:ascii="Times New Roman" w:hAnsi="Times New Roman" w:cs="Times New Roman"/>
        </w:rPr>
        <w:t>showNumber</w:t>
      </w:r>
      <w:proofErr w:type="spellEnd"/>
      <w:r w:rsidRPr="003B7549">
        <w:rPr>
          <w:rFonts w:ascii="Times New Roman" w:hAnsi="Times New Roman" w:cs="Times New Roman"/>
        </w:rPr>
        <w:t>(</w:t>
      </w:r>
      <w:proofErr w:type="gramEnd"/>
      <w:r w:rsidRPr="003B7549">
        <w:rPr>
          <w:rFonts w:ascii="Times New Roman" w:hAnsi="Times New Roman" w:cs="Times New Roman"/>
        </w:rPr>
        <w:t xml:space="preserve">int number), the function parameter is also named number, and it receives the argument value 5, so the first output line is 5. The statement </w:t>
      </w:r>
      <w:proofErr w:type="spellStart"/>
      <w:r w:rsidRPr="003B7549">
        <w:rPr>
          <w:rFonts w:ascii="Times New Roman" w:hAnsi="Times New Roman" w:cs="Times New Roman"/>
        </w:rPr>
        <w:t>cout</w:t>
      </w:r>
      <w:proofErr w:type="spellEnd"/>
      <w:r w:rsidRPr="003B7549">
        <w:rPr>
          <w:rFonts w:ascii="Times New Roman" w:hAnsi="Times New Roman" w:cs="Times New Roman"/>
        </w:rPr>
        <w:t xml:space="preserve"> </w:t>
      </w:r>
      <w:r>
        <w:rPr>
          <w:rFonts w:ascii="Times New Roman" w:eastAsia="宋体" w:hAnsi="Times New Roman" w:cs="Times New Roman" w:hint="eastAsia"/>
          <w:lang w:eastAsia="zh-CN"/>
        </w:rPr>
        <w:t>&lt;&lt;</w:t>
      </w:r>
      <w:r w:rsidRPr="003B7549">
        <w:rPr>
          <w:rFonts w:ascii="Times New Roman" w:hAnsi="Times New Roman" w:cs="Times New Roman"/>
        </w:rPr>
        <w:t xml:space="preserve"> number inside </w:t>
      </w:r>
      <w:proofErr w:type="gramStart"/>
      <w:r w:rsidRPr="003B7549">
        <w:rPr>
          <w:rFonts w:ascii="Times New Roman" w:hAnsi="Times New Roman" w:cs="Times New Roman"/>
        </w:rPr>
        <w:t>main(</w:t>
      </w:r>
      <w:proofErr w:type="gramEnd"/>
      <w:r w:rsidRPr="003B7549">
        <w:rPr>
          <w:rFonts w:ascii="Times New Roman" w:hAnsi="Times New Roman" w:cs="Times New Roman"/>
        </w:rPr>
        <w:t xml:space="preserve">) still refers to the local variable, so the second line is also 5. The </w:t>
      </w:r>
      <w:proofErr w:type="gramStart"/>
      <w:r w:rsidRPr="003B7549">
        <w:rPr>
          <w:rFonts w:ascii="Times New Roman" w:hAnsi="Times New Roman" w:cs="Times New Roman"/>
        </w:rPr>
        <w:t>expression ::number</w:t>
      </w:r>
      <w:proofErr w:type="gramEnd"/>
      <w:r w:rsidRPr="003B7549">
        <w:rPr>
          <w:rFonts w:ascii="Times New Roman" w:hAnsi="Times New Roman" w:cs="Times New Roman"/>
        </w:rPr>
        <w:t xml:space="preserve"> uses the scope resolution operator to explicitly access the global variable, so the last line prints 10.</w:t>
      </w:r>
    </w:p>
    <w:p w14:paraId="1E182740" w14:textId="77777777" w:rsidR="00BA565E" w:rsidRDefault="00BA565E" w:rsidP="00BA565E">
      <w:pPr>
        <w:spacing w:after="160" w:line="348" w:lineRule="auto"/>
        <w:rPr>
          <w:rFonts w:ascii="Times New Roman" w:eastAsia="宋体" w:hAnsi="Times New Roman" w:cs="Times New Roman"/>
          <w:lang w:eastAsia="zh-CN"/>
        </w:rPr>
      </w:pPr>
    </w:p>
    <w:p w14:paraId="3EE0161B" w14:textId="77777777" w:rsidR="00BA565E" w:rsidRPr="00BA565E" w:rsidRDefault="00BA565E" w:rsidP="00BA565E">
      <w:pPr>
        <w:spacing w:after="160" w:line="348" w:lineRule="auto"/>
        <w:rPr>
          <w:rFonts w:ascii="Times New Roman" w:eastAsia="宋体" w:hAnsi="Times New Roman" w:cs="Times New Roman"/>
          <w:lang w:eastAsia="zh-CN"/>
        </w:rPr>
      </w:pPr>
    </w:p>
    <w:p w14:paraId="626BCB84" w14:textId="77777777" w:rsidR="00FA75F6" w:rsidRPr="00362B99" w:rsidRDefault="004344AC" w:rsidP="00362B99">
      <w:pPr>
        <w:pStyle w:val="21"/>
        <w:rPr>
          <w:rFonts w:ascii="Times New Roman" w:hAnsi="Times New Roman" w:cs="Times New Roman"/>
          <w:color w:val="000000" w:themeColor="text1"/>
        </w:rPr>
      </w:pPr>
      <w:r w:rsidRPr="00362B99">
        <w:rPr>
          <w:rFonts w:ascii="Times New Roman" w:hAnsi="Times New Roman" w:cs="Times New Roman"/>
          <w:color w:val="000000" w:themeColor="text1"/>
        </w:rPr>
        <w:t>V.</w:t>
      </w:r>
      <w:r w:rsidRPr="00362B99">
        <w:rPr>
          <w:rFonts w:ascii="Times New Roman" w:hAnsi="Times New Roman" w:cs="Times New Roman"/>
          <w:color w:val="000000" w:themeColor="text1"/>
        </w:rPr>
        <w:tab/>
        <w:t>Summary and Reflections</w:t>
      </w:r>
    </w:p>
    <w:p w14:paraId="2696C10A" w14:textId="77777777" w:rsidR="00A618BE" w:rsidRPr="00A618BE" w:rsidRDefault="00A618BE" w:rsidP="00A618BE">
      <w:pPr>
        <w:spacing w:after="60"/>
        <w:ind w:firstLine="432"/>
        <w:rPr>
          <w:rFonts w:ascii="Times New Roman" w:hAnsi="Times New Roman" w:cs="Times New Roman"/>
          <w:i/>
          <w:iCs/>
          <w:color w:val="365F91" w:themeColor="accent1" w:themeShade="BF"/>
          <w:szCs w:val="21"/>
        </w:rPr>
      </w:pPr>
      <w:r w:rsidRPr="00A618BE">
        <w:rPr>
          <w:rFonts w:ascii="Times New Roman" w:eastAsia="Times New Roman" w:hAnsi="Times New Roman" w:cs="Times New Roman"/>
          <w:color w:val="000000"/>
          <w:szCs w:val="21"/>
        </w:rPr>
        <w:t>In this experiment, I practiced the basic use of functions in C++ through eight programming tasks. The tasks covered void functions, data-returning functions, functions with parameters, Boolean functions, multiple function calls, and the use of standard library functions from &lt;</w:t>
      </w:r>
      <w:proofErr w:type="spellStart"/>
      <w:r w:rsidRPr="00A618BE">
        <w:rPr>
          <w:rFonts w:ascii="Times New Roman" w:eastAsia="Times New Roman" w:hAnsi="Times New Roman" w:cs="Times New Roman"/>
          <w:color w:val="000000"/>
          <w:szCs w:val="21"/>
        </w:rPr>
        <w:t>cmath</w:t>
      </w:r>
      <w:proofErr w:type="spellEnd"/>
      <w:r w:rsidRPr="00A618BE">
        <w:rPr>
          <w:rFonts w:ascii="Times New Roman" w:eastAsia="Times New Roman" w:hAnsi="Times New Roman" w:cs="Times New Roman"/>
          <w:color w:val="000000"/>
          <w:szCs w:val="21"/>
        </w:rPr>
        <w:t>&gt;. By writing programs for header output, power calculation, maximum value comparison, circle area calculation, temperature conversion, prime number checking, mathematical function processing, and a menu-driven program, I learned how to divide a program into smaller modules and call the correct function according to the program logic.</w:t>
      </w:r>
    </w:p>
    <w:p w14:paraId="5C6B7326" w14:textId="00786877" w:rsidR="00FA75F6" w:rsidRPr="00A618BE" w:rsidRDefault="00A618BE" w:rsidP="00A618BE">
      <w:pPr>
        <w:spacing w:after="120" w:line="348" w:lineRule="auto"/>
        <w:ind w:firstLine="432"/>
        <w:rPr>
          <w:rFonts w:ascii="Times New Roman" w:hAnsi="Times New Roman" w:cs="Times New Roman"/>
          <w:i/>
          <w:iCs/>
          <w:color w:val="365F91" w:themeColor="accent1" w:themeShade="BF"/>
          <w:szCs w:val="21"/>
        </w:rPr>
      </w:pPr>
      <w:r w:rsidRPr="00A618BE">
        <w:rPr>
          <w:rFonts w:ascii="Times New Roman" w:eastAsia="Times New Roman" w:hAnsi="Times New Roman" w:cs="Times New Roman"/>
          <w:color w:val="000000"/>
          <w:szCs w:val="21"/>
        </w:rPr>
        <w:t xml:space="preserve">The main techniques used in this experiment included function declaration, function definition, parameter passing, return values, conditional statements, loops, switch-case selection, constants, and formatted output with fixed and </w:t>
      </w:r>
      <w:proofErr w:type="spellStart"/>
      <w:proofErr w:type="gramStart"/>
      <w:r w:rsidRPr="00A618BE">
        <w:rPr>
          <w:rFonts w:ascii="Times New Roman" w:eastAsia="Times New Roman" w:hAnsi="Times New Roman" w:cs="Times New Roman"/>
          <w:color w:val="000000"/>
          <w:szCs w:val="21"/>
        </w:rPr>
        <w:t>setprecision</w:t>
      </w:r>
      <w:proofErr w:type="spellEnd"/>
      <w:r w:rsidRPr="00A618BE">
        <w:rPr>
          <w:rFonts w:ascii="Times New Roman" w:eastAsia="Times New Roman" w:hAnsi="Times New Roman" w:cs="Times New Roman"/>
          <w:color w:val="000000"/>
          <w:szCs w:val="21"/>
        </w:rPr>
        <w:t>(</w:t>
      </w:r>
      <w:proofErr w:type="gramEnd"/>
      <w:r w:rsidRPr="00A618BE">
        <w:rPr>
          <w:rFonts w:ascii="Times New Roman" w:eastAsia="Times New Roman" w:hAnsi="Times New Roman" w:cs="Times New Roman"/>
          <w:color w:val="000000"/>
          <w:szCs w:val="21"/>
        </w:rPr>
        <w:t>2). The final results show that each function can complete its own task and return or display the expected result. This helped me understand that modular programming can make code clearer, easier to debug, and easier to reuse. During the experiment, I also paid attention to invalid input handling, such as checking menu choices and prime-number input.</w:t>
      </w:r>
    </w:p>
    <w:sectPr w:rsidR="00FA75F6" w:rsidRPr="00A618BE" w:rsidSect="00034616">
      <w:footerReference w:type="default" r:id="rId24"/>
      <w:pgSz w:w="11906" w:h="16838"/>
      <w:pgMar w:top="1440" w:right="1800" w:bottom="1224"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97C56" w14:textId="77777777" w:rsidR="005E5A09" w:rsidRDefault="005E5A09">
      <w:pPr>
        <w:spacing w:after="0" w:line="240" w:lineRule="auto"/>
      </w:pPr>
      <w:r>
        <w:separator/>
      </w:r>
    </w:p>
  </w:endnote>
  <w:endnote w:type="continuationSeparator" w:id="0">
    <w:p w14:paraId="3A03690D" w14:textId="77777777" w:rsidR="005E5A09" w:rsidRDefault="005E5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4446C" w14:textId="77777777" w:rsidR="00FA75F6" w:rsidRDefault="004344AC">
    <w:pPr>
      <w:pStyle w:val="a7"/>
      <w:jc w:val="center"/>
    </w:pPr>
    <w:r>
      <w:rPr>
        <w:rFonts w:ascii="Calibri" w:eastAsia="Calibri" w:hAnsi="Calibri" w:cs="Calibri"/>
        <w:sz w:val="18"/>
      </w:rPr>
      <w:fldChar w:fldCharType="begin"/>
    </w:r>
    <w:r>
      <w:rPr>
        <w:rFonts w:ascii="Calibri" w:eastAsia="Calibri" w:hAnsi="Calibri" w:cs="Calibri"/>
        <w:sz w:val="18"/>
      </w:rPr>
      <w:instrText>PAGE</w:instrText>
    </w:r>
    <w:r>
      <w:rPr>
        <w:rFonts w:ascii="Calibri" w:eastAsia="Calibri" w:hAnsi="Calibri" w:cs="Calibri"/>
        <w:sz w:val="18"/>
      </w:rPr>
      <w:fldChar w:fldCharType="separate"/>
    </w:r>
    <w:r w:rsidR="000006AC">
      <w:rPr>
        <w:rFonts w:ascii="Calibri" w:eastAsia="Calibri" w:hAnsi="Calibri" w:cs="Calibri"/>
        <w:noProof/>
        <w:sz w:val="18"/>
      </w:rPr>
      <w:t>1</w:t>
    </w:r>
    <w:r>
      <w:rPr>
        <w:rFonts w:ascii="Calibri" w:eastAsia="Calibri" w:hAnsi="Calibri" w:cs="Calibr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485B8" w14:textId="77777777" w:rsidR="005E5A09" w:rsidRDefault="005E5A09">
      <w:pPr>
        <w:spacing w:after="0" w:line="240" w:lineRule="auto"/>
      </w:pPr>
      <w:r>
        <w:separator/>
      </w:r>
    </w:p>
  </w:footnote>
  <w:footnote w:type="continuationSeparator" w:id="0">
    <w:p w14:paraId="004152E2" w14:textId="77777777" w:rsidR="005E5A09" w:rsidRDefault="005E5A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A54226"/>
    <w:multiLevelType w:val="hybridMultilevel"/>
    <w:tmpl w:val="FDBA5880"/>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10" w15:restartNumberingAfterBreak="0">
    <w:nsid w:val="0A84293C"/>
    <w:multiLevelType w:val="hybridMultilevel"/>
    <w:tmpl w:val="F7C01FAA"/>
    <w:lvl w:ilvl="0" w:tplc="1D0A621C">
      <w:start w:val="1"/>
      <w:numFmt w:val="decimal"/>
      <w:lvlText w:val="%1."/>
      <w:lvlJc w:val="left"/>
      <w:pPr>
        <w:ind w:left="691" w:hanging="360"/>
      </w:pPr>
      <w:rPr>
        <w:rFonts w:eastAsia="Arial" w:hint="default"/>
        <w:b/>
        <w:bCs/>
      </w:rPr>
    </w:lvl>
    <w:lvl w:ilvl="1" w:tplc="FFFFFFFF" w:tentative="1">
      <w:start w:val="1"/>
      <w:numFmt w:val="lowerLetter"/>
      <w:lvlText w:val="%2)"/>
      <w:lvlJc w:val="left"/>
      <w:pPr>
        <w:ind w:left="1211" w:hanging="440"/>
      </w:pPr>
    </w:lvl>
    <w:lvl w:ilvl="2" w:tplc="FFFFFFFF" w:tentative="1">
      <w:start w:val="1"/>
      <w:numFmt w:val="lowerRoman"/>
      <w:lvlText w:val="%3."/>
      <w:lvlJc w:val="right"/>
      <w:pPr>
        <w:ind w:left="1651" w:hanging="440"/>
      </w:pPr>
    </w:lvl>
    <w:lvl w:ilvl="3" w:tplc="FFFFFFFF" w:tentative="1">
      <w:start w:val="1"/>
      <w:numFmt w:val="decimal"/>
      <w:lvlText w:val="%4."/>
      <w:lvlJc w:val="left"/>
      <w:pPr>
        <w:ind w:left="2091" w:hanging="440"/>
      </w:pPr>
    </w:lvl>
    <w:lvl w:ilvl="4" w:tplc="FFFFFFFF" w:tentative="1">
      <w:start w:val="1"/>
      <w:numFmt w:val="lowerLetter"/>
      <w:lvlText w:val="%5)"/>
      <w:lvlJc w:val="left"/>
      <w:pPr>
        <w:ind w:left="2531" w:hanging="440"/>
      </w:pPr>
    </w:lvl>
    <w:lvl w:ilvl="5" w:tplc="FFFFFFFF" w:tentative="1">
      <w:start w:val="1"/>
      <w:numFmt w:val="lowerRoman"/>
      <w:lvlText w:val="%6."/>
      <w:lvlJc w:val="right"/>
      <w:pPr>
        <w:ind w:left="2971" w:hanging="440"/>
      </w:pPr>
    </w:lvl>
    <w:lvl w:ilvl="6" w:tplc="FFFFFFFF" w:tentative="1">
      <w:start w:val="1"/>
      <w:numFmt w:val="decimal"/>
      <w:lvlText w:val="%7."/>
      <w:lvlJc w:val="left"/>
      <w:pPr>
        <w:ind w:left="3411" w:hanging="440"/>
      </w:pPr>
    </w:lvl>
    <w:lvl w:ilvl="7" w:tplc="FFFFFFFF" w:tentative="1">
      <w:start w:val="1"/>
      <w:numFmt w:val="lowerLetter"/>
      <w:lvlText w:val="%8)"/>
      <w:lvlJc w:val="left"/>
      <w:pPr>
        <w:ind w:left="3851" w:hanging="440"/>
      </w:pPr>
    </w:lvl>
    <w:lvl w:ilvl="8" w:tplc="FFFFFFFF" w:tentative="1">
      <w:start w:val="1"/>
      <w:numFmt w:val="lowerRoman"/>
      <w:lvlText w:val="%9."/>
      <w:lvlJc w:val="right"/>
      <w:pPr>
        <w:ind w:left="4291" w:hanging="440"/>
      </w:pPr>
    </w:lvl>
  </w:abstractNum>
  <w:abstractNum w:abstractNumId="11" w15:restartNumberingAfterBreak="0">
    <w:nsid w:val="0F7E7F5E"/>
    <w:multiLevelType w:val="hybridMultilevel"/>
    <w:tmpl w:val="22C09B24"/>
    <w:lvl w:ilvl="0" w:tplc="2D300D7C">
      <w:start w:val="1"/>
      <w:numFmt w:val="decimal"/>
      <w:lvlText w:val="%1."/>
      <w:lvlJc w:val="left"/>
      <w:pPr>
        <w:ind w:left="691" w:hanging="360"/>
      </w:pPr>
      <w:rPr>
        <w:rFonts w:eastAsia="Arial" w:hint="default"/>
        <w:b/>
        <w:bCs/>
      </w:rPr>
    </w:lvl>
    <w:lvl w:ilvl="1" w:tplc="FFFFFFFF" w:tentative="1">
      <w:start w:val="1"/>
      <w:numFmt w:val="lowerLetter"/>
      <w:lvlText w:val="%2)"/>
      <w:lvlJc w:val="left"/>
      <w:pPr>
        <w:ind w:left="1211" w:hanging="440"/>
      </w:pPr>
    </w:lvl>
    <w:lvl w:ilvl="2" w:tplc="FFFFFFFF" w:tentative="1">
      <w:start w:val="1"/>
      <w:numFmt w:val="lowerRoman"/>
      <w:lvlText w:val="%3."/>
      <w:lvlJc w:val="right"/>
      <w:pPr>
        <w:ind w:left="1651" w:hanging="440"/>
      </w:pPr>
    </w:lvl>
    <w:lvl w:ilvl="3" w:tplc="FFFFFFFF" w:tentative="1">
      <w:start w:val="1"/>
      <w:numFmt w:val="decimal"/>
      <w:lvlText w:val="%4."/>
      <w:lvlJc w:val="left"/>
      <w:pPr>
        <w:ind w:left="2091" w:hanging="440"/>
      </w:pPr>
    </w:lvl>
    <w:lvl w:ilvl="4" w:tplc="FFFFFFFF" w:tentative="1">
      <w:start w:val="1"/>
      <w:numFmt w:val="lowerLetter"/>
      <w:lvlText w:val="%5)"/>
      <w:lvlJc w:val="left"/>
      <w:pPr>
        <w:ind w:left="2531" w:hanging="440"/>
      </w:pPr>
    </w:lvl>
    <w:lvl w:ilvl="5" w:tplc="FFFFFFFF" w:tentative="1">
      <w:start w:val="1"/>
      <w:numFmt w:val="lowerRoman"/>
      <w:lvlText w:val="%6."/>
      <w:lvlJc w:val="right"/>
      <w:pPr>
        <w:ind w:left="2971" w:hanging="440"/>
      </w:pPr>
    </w:lvl>
    <w:lvl w:ilvl="6" w:tplc="FFFFFFFF" w:tentative="1">
      <w:start w:val="1"/>
      <w:numFmt w:val="decimal"/>
      <w:lvlText w:val="%7."/>
      <w:lvlJc w:val="left"/>
      <w:pPr>
        <w:ind w:left="3411" w:hanging="440"/>
      </w:pPr>
    </w:lvl>
    <w:lvl w:ilvl="7" w:tplc="FFFFFFFF" w:tentative="1">
      <w:start w:val="1"/>
      <w:numFmt w:val="lowerLetter"/>
      <w:lvlText w:val="%8)"/>
      <w:lvlJc w:val="left"/>
      <w:pPr>
        <w:ind w:left="3851" w:hanging="440"/>
      </w:pPr>
    </w:lvl>
    <w:lvl w:ilvl="8" w:tplc="FFFFFFFF" w:tentative="1">
      <w:start w:val="1"/>
      <w:numFmt w:val="lowerRoman"/>
      <w:lvlText w:val="%9."/>
      <w:lvlJc w:val="right"/>
      <w:pPr>
        <w:ind w:left="4291" w:hanging="440"/>
      </w:pPr>
    </w:lvl>
  </w:abstractNum>
  <w:abstractNum w:abstractNumId="12" w15:restartNumberingAfterBreak="0">
    <w:nsid w:val="11C13A65"/>
    <w:multiLevelType w:val="hybridMultilevel"/>
    <w:tmpl w:val="48020316"/>
    <w:lvl w:ilvl="0" w:tplc="ACF2708A">
      <w:start w:val="1"/>
      <w:numFmt w:val="decimal"/>
      <w:lvlText w:val="%1."/>
      <w:lvlJc w:val="left"/>
      <w:pPr>
        <w:ind w:left="691" w:hanging="360"/>
      </w:pPr>
      <w:rPr>
        <w:rFonts w:eastAsia="Arial" w:hint="default"/>
        <w:b/>
        <w:bCs/>
      </w:rPr>
    </w:lvl>
    <w:lvl w:ilvl="1" w:tplc="FFFFFFFF" w:tentative="1">
      <w:start w:val="1"/>
      <w:numFmt w:val="lowerLetter"/>
      <w:lvlText w:val="%2)"/>
      <w:lvlJc w:val="left"/>
      <w:pPr>
        <w:ind w:left="1211" w:hanging="440"/>
      </w:pPr>
    </w:lvl>
    <w:lvl w:ilvl="2" w:tplc="FFFFFFFF" w:tentative="1">
      <w:start w:val="1"/>
      <w:numFmt w:val="lowerRoman"/>
      <w:lvlText w:val="%3."/>
      <w:lvlJc w:val="right"/>
      <w:pPr>
        <w:ind w:left="1651" w:hanging="440"/>
      </w:pPr>
    </w:lvl>
    <w:lvl w:ilvl="3" w:tplc="FFFFFFFF" w:tentative="1">
      <w:start w:val="1"/>
      <w:numFmt w:val="decimal"/>
      <w:lvlText w:val="%4."/>
      <w:lvlJc w:val="left"/>
      <w:pPr>
        <w:ind w:left="2091" w:hanging="440"/>
      </w:pPr>
    </w:lvl>
    <w:lvl w:ilvl="4" w:tplc="FFFFFFFF" w:tentative="1">
      <w:start w:val="1"/>
      <w:numFmt w:val="lowerLetter"/>
      <w:lvlText w:val="%5)"/>
      <w:lvlJc w:val="left"/>
      <w:pPr>
        <w:ind w:left="2531" w:hanging="440"/>
      </w:pPr>
    </w:lvl>
    <w:lvl w:ilvl="5" w:tplc="FFFFFFFF" w:tentative="1">
      <w:start w:val="1"/>
      <w:numFmt w:val="lowerRoman"/>
      <w:lvlText w:val="%6."/>
      <w:lvlJc w:val="right"/>
      <w:pPr>
        <w:ind w:left="2971" w:hanging="440"/>
      </w:pPr>
    </w:lvl>
    <w:lvl w:ilvl="6" w:tplc="FFFFFFFF" w:tentative="1">
      <w:start w:val="1"/>
      <w:numFmt w:val="decimal"/>
      <w:lvlText w:val="%7."/>
      <w:lvlJc w:val="left"/>
      <w:pPr>
        <w:ind w:left="3411" w:hanging="440"/>
      </w:pPr>
    </w:lvl>
    <w:lvl w:ilvl="7" w:tplc="FFFFFFFF" w:tentative="1">
      <w:start w:val="1"/>
      <w:numFmt w:val="lowerLetter"/>
      <w:lvlText w:val="%8)"/>
      <w:lvlJc w:val="left"/>
      <w:pPr>
        <w:ind w:left="3851" w:hanging="440"/>
      </w:pPr>
    </w:lvl>
    <w:lvl w:ilvl="8" w:tplc="FFFFFFFF" w:tentative="1">
      <w:start w:val="1"/>
      <w:numFmt w:val="lowerRoman"/>
      <w:lvlText w:val="%9."/>
      <w:lvlJc w:val="right"/>
      <w:pPr>
        <w:ind w:left="4291" w:hanging="440"/>
      </w:pPr>
    </w:lvl>
  </w:abstractNum>
  <w:abstractNum w:abstractNumId="13" w15:restartNumberingAfterBreak="0">
    <w:nsid w:val="11EA0422"/>
    <w:multiLevelType w:val="hybridMultilevel"/>
    <w:tmpl w:val="6884FA84"/>
    <w:lvl w:ilvl="0" w:tplc="3CA29E3C">
      <w:start w:val="1"/>
      <w:numFmt w:val="decimal"/>
      <w:lvlText w:val="%1."/>
      <w:lvlJc w:val="left"/>
      <w:pPr>
        <w:ind w:left="691" w:hanging="360"/>
      </w:pPr>
      <w:rPr>
        <w:rFonts w:eastAsia="Arial" w:hint="default"/>
        <w:b/>
        <w:bCs/>
      </w:rPr>
    </w:lvl>
    <w:lvl w:ilvl="1" w:tplc="FFFFFFFF" w:tentative="1">
      <w:start w:val="1"/>
      <w:numFmt w:val="lowerLetter"/>
      <w:lvlText w:val="%2)"/>
      <w:lvlJc w:val="left"/>
      <w:pPr>
        <w:ind w:left="1211" w:hanging="440"/>
      </w:pPr>
    </w:lvl>
    <w:lvl w:ilvl="2" w:tplc="FFFFFFFF" w:tentative="1">
      <w:start w:val="1"/>
      <w:numFmt w:val="lowerRoman"/>
      <w:lvlText w:val="%3."/>
      <w:lvlJc w:val="right"/>
      <w:pPr>
        <w:ind w:left="1651" w:hanging="440"/>
      </w:pPr>
    </w:lvl>
    <w:lvl w:ilvl="3" w:tplc="FFFFFFFF" w:tentative="1">
      <w:start w:val="1"/>
      <w:numFmt w:val="decimal"/>
      <w:lvlText w:val="%4."/>
      <w:lvlJc w:val="left"/>
      <w:pPr>
        <w:ind w:left="2091" w:hanging="440"/>
      </w:pPr>
    </w:lvl>
    <w:lvl w:ilvl="4" w:tplc="FFFFFFFF" w:tentative="1">
      <w:start w:val="1"/>
      <w:numFmt w:val="lowerLetter"/>
      <w:lvlText w:val="%5)"/>
      <w:lvlJc w:val="left"/>
      <w:pPr>
        <w:ind w:left="2531" w:hanging="440"/>
      </w:pPr>
    </w:lvl>
    <w:lvl w:ilvl="5" w:tplc="FFFFFFFF" w:tentative="1">
      <w:start w:val="1"/>
      <w:numFmt w:val="lowerRoman"/>
      <w:lvlText w:val="%6."/>
      <w:lvlJc w:val="right"/>
      <w:pPr>
        <w:ind w:left="2971" w:hanging="440"/>
      </w:pPr>
    </w:lvl>
    <w:lvl w:ilvl="6" w:tplc="FFFFFFFF" w:tentative="1">
      <w:start w:val="1"/>
      <w:numFmt w:val="decimal"/>
      <w:lvlText w:val="%7."/>
      <w:lvlJc w:val="left"/>
      <w:pPr>
        <w:ind w:left="3411" w:hanging="440"/>
      </w:pPr>
    </w:lvl>
    <w:lvl w:ilvl="7" w:tplc="FFFFFFFF" w:tentative="1">
      <w:start w:val="1"/>
      <w:numFmt w:val="lowerLetter"/>
      <w:lvlText w:val="%8)"/>
      <w:lvlJc w:val="left"/>
      <w:pPr>
        <w:ind w:left="3851" w:hanging="440"/>
      </w:pPr>
    </w:lvl>
    <w:lvl w:ilvl="8" w:tplc="FFFFFFFF" w:tentative="1">
      <w:start w:val="1"/>
      <w:numFmt w:val="lowerRoman"/>
      <w:lvlText w:val="%9."/>
      <w:lvlJc w:val="right"/>
      <w:pPr>
        <w:ind w:left="4291" w:hanging="440"/>
      </w:pPr>
    </w:lvl>
  </w:abstractNum>
  <w:abstractNum w:abstractNumId="14" w15:restartNumberingAfterBreak="0">
    <w:nsid w:val="18DD18A7"/>
    <w:multiLevelType w:val="hybridMultilevel"/>
    <w:tmpl w:val="48E86C10"/>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15" w15:restartNumberingAfterBreak="0">
    <w:nsid w:val="1BB10852"/>
    <w:multiLevelType w:val="hybridMultilevel"/>
    <w:tmpl w:val="6C7E9132"/>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16" w15:restartNumberingAfterBreak="0">
    <w:nsid w:val="26A077FB"/>
    <w:multiLevelType w:val="hybridMultilevel"/>
    <w:tmpl w:val="4AA299B0"/>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17" w15:restartNumberingAfterBreak="0">
    <w:nsid w:val="26F06DEF"/>
    <w:multiLevelType w:val="hybridMultilevel"/>
    <w:tmpl w:val="D2F6E502"/>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18" w15:restartNumberingAfterBreak="0">
    <w:nsid w:val="2D320529"/>
    <w:multiLevelType w:val="hybridMultilevel"/>
    <w:tmpl w:val="B1B87136"/>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19" w15:restartNumberingAfterBreak="0">
    <w:nsid w:val="33212B4B"/>
    <w:multiLevelType w:val="hybridMultilevel"/>
    <w:tmpl w:val="223472A4"/>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20" w15:restartNumberingAfterBreak="0">
    <w:nsid w:val="36896C1B"/>
    <w:multiLevelType w:val="hybridMultilevel"/>
    <w:tmpl w:val="03F8AAFC"/>
    <w:lvl w:ilvl="0" w:tplc="59A0E412">
      <w:start w:val="1"/>
      <w:numFmt w:val="decimal"/>
      <w:lvlText w:val="%1."/>
      <w:lvlJc w:val="left"/>
      <w:pPr>
        <w:ind w:left="1152" w:hanging="360"/>
      </w:pPr>
      <w:rPr>
        <w:rFonts w:hint="default"/>
      </w:rPr>
    </w:lvl>
    <w:lvl w:ilvl="1" w:tplc="04090019" w:tentative="1">
      <w:start w:val="1"/>
      <w:numFmt w:val="lowerLetter"/>
      <w:lvlText w:val="%2)"/>
      <w:lvlJc w:val="left"/>
      <w:pPr>
        <w:ind w:left="1672" w:hanging="440"/>
      </w:pPr>
    </w:lvl>
    <w:lvl w:ilvl="2" w:tplc="0409001B" w:tentative="1">
      <w:start w:val="1"/>
      <w:numFmt w:val="lowerRoman"/>
      <w:lvlText w:val="%3."/>
      <w:lvlJc w:val="right"/>
      <w:pPr>
        <w:ind w:left="2112" w:hanging="440"/>
      </w:pPr>
    </w:lvl>
    <w:lvl w:ilvl="3" w:tplc="0409000F" w:tentative="1">
      <w:start w:val="1"/>
      <w:numFmt w:val="decimal"/>
      <w:lvlText w:val="%4."/>
      <w:lvlJc w:val="left"/>
      <w:pPr>
        <w:ind w:left="2552" w:hanging="440"/>
      </w:pPr>
    </w:lvl>
    <w:lvl w:ilvl="4" w:tplc="04090019" w:tentative="1">
      <w:start w:val="1"/>
      <w:numFmt w:val="lowerLetter"/>
      <w:lvlText w:val="%5)"/>
      <w:lvlJc w:val="left"/>
      <w:pPr>
        <w:ind w:left="2992" w:hanging="440"/>
      </w:pPr>
    </w:lvl>
    <w:lvl w:ilvl="5" w:tplc="0409001B" w:tentative="1">
      <w:start w:val="1"/>
      <w:numFmt w:val="lowerRoman"/>
      <w:lvlText w:val="%6."/>
      <w:lvlJc w:val="right"/>
      <w:pPr>
        <w:ind w:left="3432" w:hanging="440"/>
      </w:pPr>
    </w:lvl>
    <w:lvl w:ilvl="6" w:tplc="0409000F" w:tentative="1">
      <w:start w:val="1"/>
      <w:numFmt w:val="decimal"/>
      <w:lvlText w:val="%7."/>
      <w:lvlJc w:val="left"/>
      <w:pPr>
        <w:ind w:left="3872" w:hanging="440"/>
      </w:pPr>
    </w:lvl>
    <w:lvl w:ilvl="7" w:tplc="04090019" w:tentative="1">
      <w:start w:val="1"/>
      <w:numFmt w:val="lowerLetter"/>
      <w:lvlText w:val="%8)"/>
      <w:lvlJc w:val="left"/>
      <w:pPr>
        <w:ind w:left="4312" w:hanging="440"/>
      </w:pPr>
    </w:lvl>
    <w:lvl w:ilvl="8" w:tplc="0409001B" w:tentative="1">
      <w:start w:val="1"/>
      <w:numFmt w:val="lowerRoman"/>
      <w:lvlText w:val="%9."/>
      <w:lvlJc w:val="right"/>
      <w:pPr>
        <w:ind w:left="4752" w:hanging="440"/>
      </w:pPr>
    </w:lvl>
  </w:abstractNum>
  <w:abstractNum w:abstractNumId="21" w15:restartNumberingAfterBreak="0">
    <w:nsid w:val="36C30A23"/>
    <w:multiLevelType w:val="hybridMultilevel"/>
    <w:tmpl w:val="FAB6E4E4"/>
    <w:lvl w:ilvl="0" w:tplc="04090011">
      <w:start w:val="1"/>
      <w:numFmt w:val="decimal"/>
      <w:lvlText w:val="%1)"/>
      <w:lvlJc w:val="left"/>
      <w:pPr>
        <w:ind w:left="1131" w:hanging="440"/>
      </w:pPr>
    </w:lvl>
    <w:lvl w:ilvl="1" w:tplc="04090019" w:tentative="1">
      <w:start w:val="1"/>
      <w:numFmt w:val="lowerLetter"/>
      <w:lvlText w:val="%2)"/>
      <w:lvlJc w:val="left"/>
      <w:pPr>
        <w:ind w:left="1571" w:hanging="440"/>
      </w:pPr>
    </w:lvl>
    <w:lvl w:ilvl="2" w:tplc="0409001B" w:tentative="1">
      <w:start w:val="1"/>
      <w:numFmt w:val="lowerRoman"/>
      <w:lvlText w:val="%3."/>
      <w:lvlJc w:val="right"/>
      <w:pPr>
        <w:ind w:left="2011" w:hanging="440"/>
      </w:pPr>
    </w:lvl>
    <w:lvl w:ilvl="3" w:tplc="0409000F" w:tentative="1">
      <w:start w:val="1"/>
      <w:numFmt w:val="decimal"/>
      <w:lvlText w:val="%4."/>
      <w:lvlJc w:val="left"/>
      <w:pPr>
        <w:ind w:left="2451" w:hanging="440"/>
      </w:pPr>
    </w:lvl>
    <w:lvl w:ilvl="4" w:tplc="04090019" w:tentative="1">
      <w:start w:val="1"/>
      <w:numFmt w:val="lowerLetter"/>
      <w:lvlText w:val="%5)"/>
      <w:lvlJc w:val="left"/>
      <w:pPr>
        <w:ind w:left="2891" w:hanging="440"/>
      </w:pPr>
    </w:lvl>
    <w:lvl w:ilvl="5" w:tplc="0409001B" w:tentative="1">
      <w:start w:val="1"/>
      <w:numFmt w:val="lowerRoman"/>
      <w:lvlText w:val="%6."/>
      <w:lvlJc w:val="right"/>
      <w:pPr>
        <w:ind w:left="3331" w:hanging="440"/>
      </w:pPr>
    </w:lvl>
    <w:lvl w:ilvl="6" w:tplc="0409000F" w:tentative="1">
      <w:start w:val="1"/>
      <w:numFmt w:val="decimal"/>
      <w:lvlText w:val="%7."/>
      <w:lvlJc w:val="left"/>
      <w:pPr>
        <w:ind w:left="3771" w:hanging="440"/>
      </w:pPr>
    </w:lvl>
    <w:lvl w:ilvl="7" w:tplc="04090019" w:tentative="1">
      <w:start w:val="1"/>
      <w:numFmt w:val="lowerLetter"/>
      <w:lvlText w:val="%8)"/>
      <w:lvlJc w:val="left"/>
      <w:pPr>
        <w:ind w:left="4211" w:hanging="440"/>
      </w:pPr>
    </w:lvl>
    <w:lvl w:ilvl="8" w:tplc="0409001B" w:tentative="1">
      <w:start w:val="1"/>
      <w:numFmt w:val="lowerRoman"/>
      <w:lvlText w:val="%9."/>
      <w:lvlJc w:val="right"/>
      <w:pPr>
        <w:ind w:left="4651" w:hanging="440"/>
      </w:pPr>
    </w:lvl>
  </w:abstractNum>
  <w:abstractNum w:abstractNumId="22" w15:restartNumberingAfterBreak="0">
    <w:nsid w:val="3870580D"/>
    <w:multiLevelType w:val="hybridMultilevel"/>
    <w:tmpl w:val="C588A5FA"/>
    <w:lvl w:ilvl="0" w:tplc="FEFE0E5C">
      <w:start w:val="1"/>
      <w:numFmt w:val="decimal"/>
      <w:lvlText w:val="%1."/>
      <w:lvlJc w:val="left"/>
      <w:pPr>
        <w:ind w:left="691" w:hanging="360"/>
      </w:pPr>
      <w:rPr>
        <w:rFonts w:eastAsia="Arial" w:hint="default"/>
        <w:b/>
        <w:bCs/>
      </w:rPr>
    </w:lvl>
    <w:lvl w:ilvl="1" w:tplc="FFFFFFFF" w:tentative="1">
      <w:start w:val="1"/>
      <w:numFmt w:val="lowerLetter"/>
      <w:lvlText w:val="%2)"/>
      <w:lvlJc w:val="left"/>
      <w:pPr>
        <w:ind w:left="1211" w:hanging="440"/>
      </w:pPr>
    </w:lvl>
    <w:lvl w:ilvl="2" w:tplc="FFFFFFFF" w:tentative="1">
      <w:start w:val="1"/>
      <w:numFmt w:val="lowerRoman"/>
      <w:lvlText w:val="%3."/>
      <w:lvlJc w:val="right"/>
      <w:pPr>
        <w:ind w:left="1651" w:hanging="440"/>
      </w:pPr>
    </w:lvl>
    <w:lvl w:ilvl="3" w:tplc="FFFFFFFF" w:tentative="1">
      <w:start w:val="1"/>
      <w:numFmt w:val="decimal"/>
      <w:lvlText w:val="%4."/>
      <w:lvlJc w:val="left"/>
      <w:pPr>
        <w:ind w:left="2091" w:hanging="440"/>
      </w:pPr>
    </w:lvl>
    <w:lvl w:ilvl="4" w:tplc="FFFFFFFF" w:tentative="1">
      <w:start w:val="1"/>
      <w:numFmt w:val="lowerLetter"/>
      <w:lvlText w:val="%5)"/>
      <w:lvlJc w:val="left"/>
      <w:pPr>
        <w:ind w:left="2531" w:hanging="440"/>
      </w:pPr>
    </w:lvl>
    <w:lvl w:ilvl="5" w:tplc="FFFFFFFF" w:tentative="1">
      <w:start w:val="1"/>
      <w:numFmt w:val="lowerRoman"/>
      <w:lvlText w:val="%6."/>
      <w:lvlJc w:val="right"/>
      <w:pPr>
        <w:ind w:left="2971" w:hanging="440"/>
      </w:pPr>
    </w:lvl>
    <w:lvl w:ilvl="6" w:tplc="FFFFFFFF" w:tentative="1">
      <w:start w:val="1"/>
      <w:numFmt w:val="decimal"/>
      <w:lvlText w:val="%7."/>
      <w:lvlJc w:val="left"/>
      <w:pPr>
        <w:ind w:left="3411" w:hanging="440"/>
      </w:pPr>
    </w:lvl>
    <w:lvl w:ilvl="7" w:tplc="FFFFFFFF" w:tentative="1">
      <w:start w:val="1"/>
      <w:numFmt w:val="lowerLetter"/>
      <w:lvlText w:val="%8)"/>
      <w:lvlJc w:val="left"/>
      <w:pPr>
        <w:ind w:left="3851" w:hanging="440"/>
      </w:pPr>
    </w:lvl>
    <w:lvl w:ilvl="8" w:tplc="FFFFFFFF" w:tentative="1">
      <w:start w:val="1"/>
      <w:numFmt w:val="lowerRoman"/>
      <w:lvlText w:val="%9."/>
      <w:lvlJc w:val="right"/>
      <w:pPr>
        <w:ind w:left="4291" w:hanging="440"/>
      </w:pPr>
    </w:lvl>
  </w:abstractNum>
  <w:abstractNum w:abstractNumId="23" w15:restartNumberingAfterBreak="0">
    <w:nsid w:val="3D4B1C78"/>
    <w:multiLevelType w:val="hybridMultilevel"/>
    <w:tmpl w:val="5322AAA6"/>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24" w15:restartNumberingAfterBreak="0">
    <w:nsid w:val="3F7A78E3"/>
    <w:multiLevelType w:val="hybridMultilevel"/>
    <w:tmpl w:val="EC2E581C"/>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25" w15:restartNumberingAfterBreak="0">
    <w:nsid w:val="4B647C0A"/>
    <w:multiLevelType w:val="hybridMultilevel"/>
    <w:tmpl w:val="6CA2EDBE"/>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26" w15:restartNumberingAfterBreak="0">
    <w:nsid w:val="51503254"/>
    <w:multiLevelType w:val="hybridMultilevel"/>
    <w:tmpl w:val="1A78E5CC"/>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27" w15:restartNumberingAfterBreak="0">
    <w:nsid w:val="51765A01"/>
    <w:multiLevelType w:val="hybridMultilevel"/>
    <w:tmpl w:val="EC0E687C"/>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28" w15:restartNumberingAfterBreak="0">
    <w:nsid w:val="54F46567"/>
    <w:multiLevelType w:val="hybridMultilevel"/>
    <w:tmpl w:val="FAB6E4E4"/>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29" w15:restartNumberingAfterBreak="0">
    <w:nsid w:val="5BDA052A"/>
    <w:multiLevelType w:val="hybridMultilevel"/>
    <w:tmpl w:val="423C6D90"/>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30" w15:restartNumberingAfterBreak="0">
    <w:nsid w:val="62A762A4"/>
    <w:multiLevelType w:val="hybridMultilevel"/>
    <w:tmpl w:val="AD644E20"/>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31" w15:restartNumberingAfterBreak="0">
    <w:nsid w:val="64294EDF"/>
    <w:multiLevelType w:val="hybridMultilevel"/>
    <w:tmpl w:val="7BF84820"/>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32" w15:restartNumberingAfterBreak="0">
    <w:nsid w:val="652456B1"/>
    <w:multiLevelType w:val="hybridMultilevel"/>
    <w:tmpl w:val="5A2A77D6"/>
    <w:lvl w:ilvl="0" w:tplc="6644E02A">
      <w:start w:val="1"/>
      <w:numFmt w:val="decimal"/>
      <w:lvlText w:val="%1."/>
      <w:lvlJc w:val="left"/>
      <w:pPr>
        <w:ind w:left="792" w:hanging="360"/>
      </w:pPr>
      <w:rPr>
        <w:rFonts w:eastAsia="Arial"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33" w15:restartNumberingAfterBreak="0">
    <w:nsid w:val="65F24414"/>
    <w:multiLevelType w:val="hybridMultilevel"/>
    <w:tmpl w:val="E3827FC6"/>
    <w:lvl w:ilvl="0" w:tplc="04090011">
      <w:start w:val="1"/>
      <w:numFmt w:val="decimal"/>
      <w:lvlText w:val="%1)"/>
      <w:lvlJc w:val="left"/>
      <w:pPr>
        <w:ind w:left="1232" w:hanging="440"/>
      </w:pPr>
    </w:lvl>
    <w:lvl w:ilvl="1" w:tplc="04090019" w:tentative="1">
      <w:start w:val="1"/>
      <w:numFmt w:val="lowerLetter"/>
      <w:lvlText w:val="%2)"/>
      <w:lvlJc w:val="left"/>
      <w:pPr>
        <w:ind w:left="1672" w:hanging="440"/>
      </w:pPr>
    </w:lvl>
    <w:lvl w:ilvl="2" w:tplc="0409001B" w:tentative="1">
      <w:start w:val="1"/>
      <w:numFmt w:val="lowerRoman"/>
      <w:lvlText w:val="%3."/>
      <w:lvlJc w:val="right"/>
      <w:pPr>
        <w:ind w:left="2112" w:hanging="440"/>
      </w:pPr>
    </w:lvl>
    <w:lvl w:ilvl="3" w:tplc="0409000F" w:tentative="1">
      <w:start w:val="1"/>
      <w:numFmt w:val="decimal"/>
      <w:lvlText w:val="%4."/>
      <w:lvlJc w:val="left"/>
      <w:pPr>
        <w:ind w:left="2552" w:hanging="440"/>
      </w:pPr>
    </w:lvl>
    <w:lvl w:ilvl="4" w:tplc="04090019" w:tentative="1">
      <w:start w:val="1"/>
      <w:numFmt w:val="lowerLetter"/>
      <w:lvlText w:val="%5)"/>
      <w:lvlJc w:val="left"/>
      <w:pPr>
        <w:ind w:left="2992" w:hanging="440"/>
      </w:pPr>
    </w:lvl>
    <w:lvl w:ilvl="5" w:tplc="0409001B" w:tentative="1">
      <w:start w:val="1"/>
      <w:numFmt w:val="lowerRoman"/>
      <w:lvlText w:val="%6."/>
      <w:lvlJc w:val="right"/>
      <w:pPr>
        <w:ind w:left="3432" w:hanging="440"/>
      </w:pPr>
    </w:lvl>
    <w:lvl w:ilvl="6" w:tplc="0409000F" w:tentative="1">
      <w:start w:val="1"/>
      <w:numFmt w:val="decimal"/>
      <w:lvlText w:val="%7."/>
      <w:lvlJc w:val="left"/>
      <w:pPr>
        <w:ind w:left="3872" w:hanging="440"/>
      </w:pPr>
    </w:lvl>
    <w:lvl w:ilvl="7" w:tplc="04090019" w:tentative="1">
      <w:start w:val="1"/>
      <w:numFmt w:val="lowerLetter"/>
      <w:lvlText w:val="%8)"/>
      <w:lvlJc w:val="left"/>
      <w:pPr>
        <w:ind w:left="4312" w:hanging="440"/>
      </w:pPr>
    </w:lvl>
    <w:lvl w:ilvl="8" w:tplc="0409001B" w:tentative="1">
      <w:start w:val="1"/>
      <w:numFmt w:val="lowerRoman"/>
      <w:lvlText w:val="%9."/>
      <w:lvlJc w:val="right"/>
      <w:pPr>
        <w:ind w:left="4752" w:hanging="440"/>
      </w:pPr>
    </w:lvl>
  </w:abstractNum>
  <w:abstractNum w:abstractNumId="34" w15:restartNumberingAfterBreak="0">
    <w:nsid w:val="683452B5"/>
    <w:multiLevelType w:val="hybridMultilevel"/>
    <w:tmpl w:val="6B146A8C"/>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35" w15:restartNumberingAfterBreak="0">
    <w:nsid w:val="695E0DAB"/>
    <w:multiLevelType w:val="hybridMultilevel"/>
    <w:tmpl w:val="0F28C39C"/>
    <w:lvl w:ilvl="0" w:tplc="A19A138A">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36" w15:restartNumberingAfterBreak="0">
    <w:nsid w:val="6A5875E8"/>
    <w:multiLevelType w:val="hybridMultilevel"/>
    <w:tmpl w:val="F3406480"/>
    <w:lvl w:ilvl="0" w:tplc="F1CE08C4">
      <w:start w:val="1"/>
      <w:numFmt w:val="decimal"/>
      <w:lvlText w:val="%1."/>
      <w:lvlJc w:val="left"/>
      <w:pPr>
        <w:ind w:left="691" w:hanging="360"/>
      </w:pPr>
      <w:rPr>
        <w:rFonts w:eastAsia="Arial" w:hint="default"/>
        <w:b/>
        <w:bCs/>
      </w:rPr>
    </w:lvl>
    <w:lvl w:ilvl="1" w:tplc="FFFFFFFF" w:tentative="1">
      <w:start w:val="1"/>
      <w:numFmt w:val="lowerLetter"/>
      <w:lvlText w:val="%2)"/>
      <w:lvlJc w:val="left"/>
      <w:pPr>
        <w:ind w:left="1211" w:hanging="440"/>
      </w:pPr>
    </w:lvl>
    <w:lvl w:ilvl="2" w:tplc="FFFFFFFF" w:tentative="1">
      <w:start w:val="1"/>
      <w:numFmt w:val="lowerRoman"/>
      <w:lvlText w:val="%3."/>
      <w:lvlJc w:val="right"/>
      <w:pPr>
        <w:ind w:left="1651" w:hanging="440"/>
      </w:pPr>
    </w:lvl>
    <w:lvl w:ilvl="3" w:tplc="FFFFFFFF" w:tentative="1">
      <w:start w:val="1"/>
      <w:numFmt w:val="decimal"/>
      <w:lvlText w:val="%4."/>
      <w:lvlJc w:val="left"/>
      <w:pPr>
        <w:ind w:left="2091" w:hanging="440"/>
      </w:pPr>
    </w:lvl>
    <w:lvl w:ilvl="4" w:tplc="FFFFFFFF" w:tentative="1">
      <w:start w:val="1"/>
      <w:numFmt w:val="lowerLetter"/>
      <w:lvlText w:val="%5)"/>
      <w:lvlJc w:val="left"/>
      <w:pPr>
        <w:ind w:left="2531" w:hanging="440"/>
      </w:pPr>
    </w:lvl>
    <w:lvl w:ilvl="5" w:tplc="FFFFFFFF" w:tentative="1">
      <w:start w:val="1"/>
      <w:numFmt w:val="lowerRoman"/>
      <w:lvlText w:val="%6."/>
      <w:lvlJc w:val="right"/>
      <w:pPr>
        <w:ind w:left="2971" w:hanging="440"/>
      </w:pPr>
    </w:lvl>
    <w:lvl w:ilvl="6" w:tplc="FFFFFFFF" w:tentative="1">
      <w:start w:val="1"/>
      <w:numFmt w:val="decimal"/>
      <w:lvlText w:val="%7."/>
      <w:lvlJc w:val="left"/>
      <w:pPr>
        <w:ind w:left="3411" w:hanging="440"/>
      </w:pPr>
    </w:lvl>
    <w:lvl w:ilvl="7" w:tplc="FFFFFFFF" w:tentative="1">
      <w:start w:val="1"/>
      <w:numFmt w:val="lowerLetter"/>
      <w:lvlText w:val="%8)"/>
      <w:lvlJc w:val="left"/>
      <w:pPr>
        <w:ind w:left="3851" w:hanging="440"/>
      </w:pPr>
    </w:lvl>
    <w:lvl w:ilvl="8" w:tplc="FFFFFFFF" w:tentative="1">
      <w:start w:val="1"/>
      <w:numFmt w:val="lowerRoman"/>
      <w:lvlText w:val="%9."/>
      <w:lvlJc w:val="right"/>
      <w:pPr>
        <w:ind w:left="4291" w:hanging="440"/>
      </w:pPr>
    </w:lvl>
  </w:abstractNum>
  <w:abstractNum w:abstractNumId="37" w15:restartNumberingAfterBreak="0">
    <w:nsid w:val="6D3016E7"/>
    <w:multiLevelType w:val="hybridMultilevel"/>
    <w:tmpl w:val="E9EA7330"/>
    <w:lvl w:ilvl="0" w:tplc="62D4CCF2">
      <w:start w:val="1"/>
      <w:numFmt w:val="decimal"/>
      <w:lvlText w:val="%1."/>
      <w:lvlJc w:val="left"/>
      <w:pPr>
        <w:ind w:left="691" w:hanging="360"/>
      </w:pPr>
      <w:rPr>
        <w:rFonts w:eastAsia="Arial" w:hint="default"/>
        <w:b/>
        <w:bCs/>
      </w:rPr>
    </w:lvl>
    <w:lvl w:ilvl="1" w:tplc="FFFFFFFF" w:tentative="1">
      <w:start w:val="1"/>
      <w:numFmt w:val="lowerLetter"/>
      <w:lvlText w:val="%2)"/>
      <w:lvlJc w:val="left"/>
      <w:pPr>
        <w:ind w:left="1211" w:hanging="440"/>
      </w:pPr>
    </w:lvl>
    <w:lvl w:ilvl="2" w:tplc="FFFFFFFF" w:tentative="1">
      <w:start w:val="1"/>
      <w:numFmt w:val="lowerRoman"/>
      <w:lvlText w:val="%3."/>
      <w:lvlJc w:val="right"/>
      <w:pPr>
        <w:ind w:left="1651" w:hanging="440"/>
      </w:pPr>
    </w:lvl>
    <w:lvl w:ilvl="3" w:tplc="FFFFFFFF" w:tentative="1">
      <w:start w:val="1"/>
      <w:numFmt w:val="decimal"/>
      <w:lvlText w:val="%4."/>
      <w:lvlJc w:val="left"/>
      <w:pPr>
        <w:ind w:left="2091" w:hanging="440"/>
      </w:pPr>
    </w:lvl>
    <w:lvl w:ilvl="4" w:tplc="FFFFFFFF" w:tentative="1">
      <w:start w:val="1"/>
      <w:numFmt w:val="lowerLetter"/>
      <w:lvlText w:val="%5)"/>
      <w:lvlJc w:val="left"/>
      <w:pPr>
        <w:ind w:left="2531" w:hanging="440"/>
      </w:pPr>
    </w:lvl>
    <w:lvl w:ilvl="5" w:tplc="FFFFFFFF" w:tentative="1">
      <w:start w:val="1"/>
      <w:numFmt w:val="lowerRoman"/>
      <w:lvlText w:val="%6."/>
      <w:lvlJc w:val="right"/>
      <w:pPr>
        <w:ind w:left="2971" w:hanging="440"/>
      </w:pPr>
    </w:lvl>
    <w:lvl w:ilvl="6" w:tplc="FFFFFFFF" w:tentative="1">
      <w:start w:val="1"/>
      <w:numFmt w:val="decimal"/>
      <w:lvlText w:val="%7."/>
      <w:lvlJc w:val="left"/>
      <w:pPr>
        <w:ind w:left="3411" w:hanging="440"/>
      </w:pPr>
    </w:lvl>
    <w:lvl w:ilvl="7" w:tplc="FFFFFFFF" w:tentative="1">
      <w:start w:val="1"/>
      <w:numFmt w:val="lowerLetter"/>
      <w:lvlText w:val="%8)"/>
      <w:lvlJc w:val="left"/>
      <w:pPr>
        <w:ind w:left="3851" w:hanging="440"/>
      </w:pPr>
    </w:lvl>
    <w:lvl w:ilvl="8" w:tplc="FFFFFFFF" w:tentative="1">
      <w:start w:val="1"/>
      <w:numFmt w:val="lowerRoman"/>
      <w:lvlText w:val="%9."/>
      <w:lvlJc w:val="right"/>
      <w:pPr>
        <w:ind w:left="4291" w:hanging="440"/>
      </w:pPr>
    </w:lvl>
  </w:abstractNum>
  <w:abstractNum w:abstractNumId="38" w15:restartNumberingAfterBreak="0">
    <w:nsid w:val="6ED4086D"/>
    <w:multiLevelType w:val="hybridMultilevel"/>
    <w:tmpl w:val="B3880D2A"/>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39" w15:restartNumberingAfterBreak="0">
    <w:nsid w:val="6EF50A0A"/>
    <w:multiLevelType w:val="hybridMultilevel"/>
    <w:tmpl w:val="31167110"/>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40" w15:restartNumberingAfterBreak="0">
    <w:nsid w:val="73E16218"/>
    <w:multiLevelType w:val="hybridMultilevel"/>
    <w:tmpl w:val="BC36EBE0"/>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41" w15:restartNumberingAfterBreak="0">
    <w:nsid w:val="74873AE3"/>
    <w:multiLevelType w:val="hybridMultilevel"/>
    <w:tmpl w:val="F9640834"/>
    <w:lvl w:ilvl="0" w:tplc="1FC06F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6C826E2"/>
    <w:multiLevelType w:val="hybridMultilevel"/>
    <w:tmpl w:val="2D9C035A"/>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43" w15:restartNumberingAfterBreak="0">
    <w:nsid w:val="77961404"/>
    <w:multiLevelType w:val="hybridMultilevel"/>
    <w:tmpl w:val="F2809E3C"/>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44" w15:restartNumberingAfterBreak="0">
    <w:nsid w:val="78F80B32"/>
    <w:multiLevelType w:val="hybridMultilevel"/>
    <w:tmpl w:val="EBA23FA8"/>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abstractNum w:abstractNumId="45" w15:restartNumberingAfterBreak="0">
    <w:nsid w:val="793B2B11"/>
    <w:multiLevelType w:val="hybridMultilevel"/>
    <w:tmpl w:val="21A40324"/>
    <w:lvl w:ilvl="0" w:tplc="E4D8DB48">
      <w:start w:val="1"/>
      <w:numFmt w:val="decimal"/>
      <w:lvlText w:val="%1."/>
      <w:lvlJc w:val="left"/>
      <w:pPr>
        <w:ind w:left="691" w:hanging="360"/>
      </w:pPr>
      <w:rPr>
        <w:rFonts w:eastAsia="Arial" w:hint="default"/>
        <w:b/>
        <w:bCs/>
      </w:rPr>
    </w:lvl>
    <w:lvl w:ilvl="1" w:tplc="04090019" w:tentative="1">
      <w:start w:val="1"/>
      <w:numFmt w:val="lowerLetter"/>
      <w:lvlText w:val="%2)"/>
      <w:lvlJc w:val="left"/>
      <w:pPr>
        <w:ind w:left="1211" w:hanging="440"/>
      </w:pPr>
    </w:lvl>
    <w:lvl w:ilvl="2" w:tplc="0409001B" w:tentative="1">
      <w:start w:val="1"/>
      <w:numFmt w:val="lowerRoman"/>
      <w:lvlText w:val="%3."/>
      <w:lvlJc w:val="right"/>
      <w:pPr>
        <w:ind w:left="1651" w:hanging="440"/>
      </w:pPr>
    </w:lvl>
    <w:lvl w:ilvl="3" w:tplc="0409000F" w:tentative="1">
      <w:start w:val="1"/>
      <w:numFmt w:val="decimal"/>
      <w:lvlText w:val="%4."/>
      <w:lvlJc w:val="left"/>
      <w:pPr>
        <w:ind w:left="2091" w:hanging="440"/>
      </w:pPr>
    </w:lvl>
    <w:lvl w:ilvl="4" w:tplc="04090019" w:tentative="1">
      <w:start w:val="1"/>
      <w:numFmt w:val="lowerLetter"/>
      <w:lvlText w:val="%5)"/>
      <w:lvlJc w:val="left"/>
      <w:pPr>
        <w:ind w:left="2531" w:hanging="440"/>
      </w:pPr>
    </w:lvl>
    <w:lvl w:ilvl="5" w:tplc="0409001B" w:tentative="1">
      <w:start w:val="1"/>
      <w:numFmt w:val="lowerRoman"/>
      <w:lvlText w:val="%6."/>
      <w:lvlJc w:val="right"/>
      <w:pPr>
        <w:ind w:left="2971" w:hanging="440"/>
      </w:pPr>
    </w:lvl>
    <w:lvl w:ilvl="6" w:tplc="0409000F" w:tentative="1">
      <w:start w:val="1"/>
      <w:numFmt w:val="decimal"/>
      <w:lvlText w:val="%7."/>
      <w:lvlJc w:val="left"/>
      <w:pPr>
        <w:ind w:left="3411" w:hanging="440"/>
      </w:pPr>
    </w:lvl>
    <w:lvl w:ilvl="7" w:tplc="04090019" w:tentative="1">
      <w:start w:val="1"/>
      <w:numFmt w:val="lowerLetter"/>
      <w:lvlText w:val="%8)"/>
      <w:lvlJc w:val="left"/>
      <w:pPr>
        <w:ind w:left="3851" w:hanging="440"/>
      </w:pPr>
    </w:lvl>
    <w:lvl w:ilvl="8" w:tplc="0409001B" w:tentative="1">
      <w:start w:val="1"/>
      <w:numFmt w:val="lowerRoman"/>
      <w:lvlText w:val="%9."/>
      <w:lvlJc w:val="right"/>
      <w:pPr>
        <w:ind w:left="4291" w:hanging="440"/>
      </w:pPr>
    </w:lvl>
  </w:abstractNum>
  <w:abstractNum w:abstractNumId="46" w15:restartNumberingAfterBreak="0">
    <w:nsid w:val="7A5A3422"/>
    <w:multiLevelType w:val="hybridMultilevel"/>
    <w:tmpl w:val="5D8E6CEA"/>
    <w:lvl w:ilvl="0" w:tplc="FFFFFFFF">
      <w:start w:val="1"/>
      <w:numFmt w:val="decimal"/>
      <w:lvlText w:val="%1)"/>
      <w:lvlJc w:val="left"/>
      <w:pPr>
        <w:ind w:left="1131" w:hanging="440"/>
      </w:pPr>
    </w:lvl>
    <w:lvl w:ilvl="1" w:tplc="FFFFFFFF" w:tentative="1">
      <w:start w:val="1"/>
      <w:numFmt w:val="lowerLetter"/>
      <w:lvlText w:val="%2)"/>
      <w:lvlJc w:val="left"/>
      <w:pPr>
        <w:ind w:left="1571" w:hanging="440"/>
      </w:pPr>
    </w:lvl>
    <w:lvl w:ilvl="2" w:tplc="FFFFFFFF" w:tentative="1">
      <w:start w:val="1"/>
      <w:numFmt w:val="lowerRoman"/>
      <w:lvlText w:val="%3."/>
      <w:lvlJc w:val="right"/>
      <w:pPr>
        <w:ind w:left="2011" w:hanging="440"/>
      </w:pPr>
    </w:lvl>
    <w:lvl w:ilvl="3" w:tplc="FFFFFFFF" w:tentative="1">
      <w:start w:val="1"/>
      <w:numFmt w:val="decimal"/>
      <w:lvlText w:val="%4."/>
      <w:lvlJc w:val="left"/>
      <w:pPr>
        <w:ind w:left="2451" w:hanging="440"/>
      </w:pPr>
    </w:lvl>
    <w:lvl w:ilvl="4" w:tplc="FFFFFFFF" w:tentative="1">
      <w:start w:val="1"/>
      <w:numFmt w:val="lowerLetter"/>
      <w:lvlText w:val="%5)"/>
      <w:lvlJc w:val="left"/>
      <w:pPr>
        <w:ind w:left="2891" w:hanging="440"/>
      </w:pPr>
    </w:lvl>
    <w:lvl w:ilvl="5" w:tplc="FFFFFFFF" w:tentative="1">
      <w:start w:val="1"/>
      <w:numFmt w:val="lowerRoman"/>
      <w:lvlText w:val="%6."/>
      <w:lvlJc w:val="right"/>
      <w:pPr>
        <w:ind w:left="3331" w:hanging="440"/>
      </w:pPr>
    </w:lvl>
    <w:lvl w:ilvl="6" w:tplc="FFFFFFFF" w:tentative="1">
      <w:start w:val="1"/>
      <w:numFmt w:val="decimal"/>
      <w:lvlText w:val="%7."/>
      <w:lvlJc w:val="left"/>
      <w:pPr>
        <w:ind w:left="3771" w:hanging="440"/>
      </w:pPr>
    </w:lvl>
    <w:lvl w:ilvl="7" w:tplc="FFFFFFFF" w:tentative="1">
      <w:start w:val="1"/>
      <w:numFmt w:val="lowerLetter"/>
      <w:lvlText w:val="%8)"/>
      <w:lvlJc w:val="left"/>
      <w:pPr>
        <w:ind w:left="4211" w:hanging="440"/>
      </w:pPr>
    </w:lvl>
    <w:lvl w:ilvl="8" w:tplc="FFFFFFFF" w:tentative="1">
      <w:start w:val="1"/>
      <w:numFmt w:val="lowerRoman"/>
      <w:lvlText w:val="%9."/>
      <w:lvlJc w:val="right"/>
      <w:pPr>
        <w:ind w:left="4651" w:hanging="440"/>
      </w:pPr>
    </w:lvl>
  </w:abstractNum>
  <w:num w:numId="1" w16cid:durableId="1646230650">
    <w:abstractNumId w:val="8"/>
  </w:num>
  <w:num w:numId="2" w16cid:durableId="1217856849">
    <w:abstractNumId w:val="6"/>
  </w:num>
  <w:num w:numId="3" w16cid:durableId="724641754">
    <w:abstractNumId w:val="5"/>
  </w:num>
  <w:num w:numId="4" w16cid:durableId="900821896">
    <w:abstractNumId w:val="4"/>
  </w:num>
  <w:num w:numId="5" w16cid:durableId="1641380211">
    <w:abstractNumId w:val="7"/>
  </w:num>
  <w:num w:numId="6" w16cid:durableId="912546857">
    <w:abstractNumId w:val="3"/>
  </w:num>
  <w:num w:numId="7" w16cid:durableId="1400328678">
    <w:abstractNumId w:val="2"/>
  </w:num>
  <w:num w:numId="8" w16cid:durableId="124660476">
    <w:abstractNumId w:val="1"/>
  </w:num>
  <w:num w:numId="9" w16cid:durableId="536433451">
    <w:abstractNumId w:val="0"/>
  </w:num>
  <w:num w:numId="10" w16cid:durableId="847519149">
    <w:abstractNumId w:val="32"/>
  </w:num>
  <w:num w:numId="11" w16cid:durableId="1031347486">
    <w:abstractNumId w:val="45"/>
  </w:num>
  <w:num w:numId="12" w16cid:durableId="642657928">
    <w:abstractNumId w:val="33"/>
  </w:num>
  <w:num w:numId="13" w16cid:durableId="779372259">
    <w:abstractNumId w:val="20"/>
  </w:num>
  <w:num w:numId="14" w16cid:durableId="162475045">
    <w:abstractNumId w:val="21"/>
  </w:num>
  <w:num w:numId="15" w16cid:durableId="917859367">
    <w:abstractNumId w:val="35"/>
  </w:num>
  <w:num w:numId="16" w16cid:durableId="881675060">
    <w:abstractNumId w:val="22"/>
  </w:num>
  <w:num w:numId="17" w16cid:durableId="239950354">
    <w:abstractNumId w:val="26"/>
  </w:num>
  <w:num w:numId="18" w16cid:durableId="1882783814">
    <w:abstractNumId w:val="25"/>
  </w:num>
  <w:num w:numId="19" w16cid:durableId="410128640">
    <w:abstractNumId w:val="27"/>
  </w:num>
  <w:num w:numId="20" w16cid:durableId="939066388">
    <w:abstractNumId w:val="41"/>
  </w:num>
  <w:num w:numId="21" w16cid:durableId="1151292077">
    <w:abstractNumId w:val="13"/>
  </w:num>
  <w:num w:numId="22" w16cid:durableId="955794339">
    <w:abstractNumId w:val="29"/>
  </w:num>
  <w:num w:numId="23" w16cid:durableId="540750795">
    <w:abstractNumId w:val="44"/>
  </w:num>
  <w:num w:numId="24" w16cid:durableId="1666932753">
    <w:abstractNumId w:val="42"/>
  </w:num>
  <w:num w:numId="25" w16cid:durableId="2103140770">
    <w:abstractNumId w:val="11"/>
  </w:num>
  <w:num w:numId="26" w16cid:durableId="251016256">
    <w:abstractNumId w:val="10"/>
  </w:num>
  <w:num w:numId="27" w16cid:durableId="1708752182">
    <w:abstractNumId w:val="12"/>
  </w:num>
  <w:num w:numId="28" w16cid:durableId="1200438531">
    <w:abstractNumId w:val="37"/>
  </w:num>
  <w:num w:numId="29" w16cid:durableId="205412937">
    <w:abstractNumId w:val="36"/>
  </w:num>
  <w:num w:numId="30" w16cid:durableId="2008432702">
    <w:abstractNumId w:val="9"/>
  </w:num>
  <w:num w:numId="31" w16cid:durableId="2131195065">
    <w:abstractNumId w:val="40"/>
  </w:num>
  <w:num w:numId="32" w16cid:durableId="1894657872">
    <w:abstractNumId w:val="23"/>
  </w:num>
  <w:num w:numId="33" w16cid:durableId="1773167959">
    <w:abstractNumId w:val="30"/>
  </w:num>
  <w:num w:numId="34" w16cid:durableId="1890338378">
    <w:abstractNumId w:val="38"/>
  </w:num>
  <w:num w:numId="35" w16cid:durableId="1643998546">
    <w:abstractNumId w:val="24"/>
  </w:num>
  <w:num w:numId="36" w16cid:durableId="594359003">
    <w:abstractNumId w:val="34"/>
  </w:num>
  <w:num w:numId="37" w16cid:durableId="1959723523">
    <w:abstractNumId w:val="31"/>
  </w:num>
  <w:num w:numId="38" w16cid:durableId="1322197689">
    <w:abstractNumId w:val="39"/>
  </w:num>
  <w:num w:numId="39" w16cid:durableId="6638781">
    <w:abstractNumId w:val="43"/>
  </w:num>
  <w:num w:numId="40" w16cid:durableId="1151364068">
    <w:abstractNumId w:val="17"/>
  </w:num>
  <w:num w:numId="41" w16cid:durableId="1787315265">
    <w:abstractNumId w:val="15"/>
  </w:num>
  <w:num w:numId="42" w16cid:durableId="1086999419">
    <w:abstractNumId w:val="46"/>
  </w:num>
  <w:num w:numId="43" w16cid:durableId="1014265337">
    <w:abstractNumId w:val="16"/>
  </w:num>
  <w:num w:numId="44" w16cid:durableId="662852416">
    <w:abstractNumId w:val="19"/>
  </w:num>
  <w:num w:numId="45" w16cid:durableId="1953900569">
    <w:abstractNumId w:val="14"/>
  </w:num>
  <w:num w:numId="46" w16cid:durableId="838690563">
    <w:abstractNumId w:val="18"/>
  </w:num>
  <w:num w:numId="47" w16cid:durableId="197120172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6AC"/>
    <w:rsid w:val="00013E59"/>
    <w:rsid w:val="00030C34"/>
    <w:rsid w:val="00034616"/>
    <w:rsid w:val="000346EC"/>
    <w:rsid w:val="0006063C"/>
    <w:rsid w:val="000733F2"/>
    <w:rsid w:val="00080E83"/>
    <w:rsid w:val="000A3325"/>
    <w:rsid w:val="000D666F"/>
    <w:rsid w:val="000F0742"/>
    <w:rsid w:val="0010304E"/>
    <w:rsid w:val="00135752"/>
    <w:rsid w:val="00136191"/>
    <w:rsid w:val="00142AF5"/>
    <w:rsid w:val="0015074B"/>
    <w:rsid w:val="001539EC"/>
    <w:rsid w:val="0017542C"/>
    <w:rsid w:val="0019482F"/>
    <w:rsid w:val="001A1FEF"/>
    <w:rsid w:val="001A35DB"/>
    <w:rsid w:val="001B61DC"/>
    <w:rsid w:val="001C06CA"/>
    <w:rsid w:val="001E412F"/>
    <w:rsid w:val="00265FEF"/>
    <w:rsid w:val="00281611"/>
    <w:rsid w:val="0029639D"/>
    <w:rsid w:val="002A4992"/>
    <w:rsid w:val="002A5393"/>
    <w:rsid w:val="002C7860"/>
    <w:rsid w:val="002F446A"/>
    <w:rsid w:val="00313B76"/>
    <w:rsid w:val="00317B21"/>
    <w:rsid w:val="00326F90"/>
    <w:rsid w:val="003347B7"/>
    <w:rsid w:val="00335144"/>
    <w:rsid w:val="003369BF"/>
    <w:rsid w:val="00341330"/>
    <w:rsid w:val="00362B99"/>
    <w:rsid w:val="00366B95"/>
    <w:rsid w:val="003A0EC5"/>
    <w:rsid w:val="003B7549"/>
    <w:rsid w:val="0042364F"/>
    <w:rsid w:val="004344AC"/>
    <w:rsid w:val="00483860"/>
    <w:rsid w:val="004A2E24"/>
    <w:rsid w:val="00571A9D"/>
    <w:rsid w:val="005C1354"/>
    <w:rsid w:val="005E3173"/>
    <w:rsid w:val="005E5A09"/>
    <w:rsid w:val="00665C21"/>
    <w:rsid w:val="006961DD"/>
    <w:rsid w:val="00697CC6"/>
    <w:rsid w:val="006C1FD0"/>
    <w:rsid w:val="006D45B7"/>
    <w:rsid w:val="006E0356"/>
    <w:rsid w:val="007124B0"/>
    <w:rsid w:val="0072018F"/>
    <w:rsid w:val="0075495C"/>
    <w:rsid w:val="007931E8"/>
    <w:rsid w:val="007A20C6"/>
    <w:rsid w:val="007C77DA"/>
    <w:rsid w:val="007D521B"/>
    <w:rsid w:val="00801B69"/>
    <w:rsid w:val="00803863"/>
    <w:rsid w:val="00867606"/>
    <w:rsid w:val="00872CFD"/>
    <w:rsid w:val="00882F51"/>
    <w:rsid w:val="008845D9"/>
    <w:rsid w:val="00885135"/>
    <w:rsid w:val="008A5A6B"/>
    <w:rsid w:val="008C1848"/>
    <w:rsid w:val="008D77D2"/>
    <w:rsid w:val="008F1EE0"/>
    <w:rsid w:val="00903EC3"/>
    <w:rsid w:val="0091230D"/>
    <w:rsid w:val="00920D8D"/>
    <w:rsid w:val="00920F8E"/>
    <w:rsid w:val="00950486"/>
    <w:rsid w:val="009641B1"/>
    <w:rsid w:val="009A2768"/>
    <w:rsid w:val="009C4D21"/>
    <w:rsid w:val="009C6DD1"/>
    <w:rsid w:val="009D30CD"/>
    <w:rsid w:val="009E2C86"/>
    <w:rsid w:val="00A00D69"/>
    <w:rsid w:val="00A13CFF"/>
    <w:rsid w:val="00A464A9"/>
    <w:rsid w:val="00A530E2"/>
    <w:rsid w:val="00A618BE"/>
    <w:rsid w:val="00A81F5B"/>
    <w:rsid w:val="00A873EC"/>
    <w:rsid w:val="00AA1D8D"/>
    <w:rsid w:val="00AB3C0B"/>
    <w:rsid w:val="00AD1C9A"/>
    <w:rsid w:val="00AF0E10"/>
    <w:rsid w:val="00B47730"/>
    <w:rsid w:val="00B617B0"/>
    <w:rsid w:val="00B95040"/>
    <w:rsid w:val="00BA565E"/>
    <w:rsid w:val="00BC154A"/>
    <w:rsid w:val="00BC55FD"/>
    <w:rsid w:val="00BF1ED0"/>
    <w:rsid w:val="00BF2BD6"/>
    <w:rsid w:val="00C315FC"/>
    <w:rsid w:val="00C61412"/>
    <w:rsid w:val="00C72CDE"/>
    <w:rsid w:val="00C96D8A"/>
    <w:rsid w:val="00CB0664"/>
    <w:rsid w:val="00CC1394"/>
    <w:rsid w:val="00CD5FA3"/>
    <w:rsid w:val="00D23B58"/>
    <w:rsid w:val="00D34DDD"/>
    <w:rsid w:val="00D84371"/>
    <w:rsid w:val="00D943C7"/>
    <w:rsid w:val="00DB734A"/>
    <w:rsid w:val="00DC1CF0"/>
    <w:rsid w:val="00DE6C05"/>
    <w:rsid w:val="00E00240"/>
    <w:rsid w:val="00E05608"/>
    <w:rsid w:val="00E136A7"/>
    <w:rsid w:val="00E357ED"/>
    <w:rsid w:val="00E35DA7"/>
    <w:rsid w:val="00E93514"/>
    <w:rsid w:val="00EA7542"/>
    <w:rsid w:val="00EC4403"/>
    <w:rsid w:val="00EE058A"/>
    <w:rsid w:val="00F207D3"/>
    <w:rsid w:val="00F24F4D"/>
    <w:rsid w:val="00F43ED1"/>
    <w:rsid w:val="00F61BA5"/>
    <w:rsid w:val="00F61CEC"/>
    <w:rsid w:val="00FA1604"/>
    <w:rsid w:val="00FA75F6"/>
    <w:rsid w:val="00FB4AA5"/>
    <w:rsid w:val="00FC693F"/>
    <w:rsid w:val="00FD11F3"/>
    <w:rsid w:val="00FD7676"/>
    <w:rsid w:val="00FE5FEB"/>
    <w:rsid w:val="00FF1E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BD4DFD"/>
  <w14:defaultImageDpi w14:val="300"/>
  <w15:docId w15:val="{6F1EFC82-1D69-43FB-8CCD-6907F34CE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F61CE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29</Pages>
  <Words>1779</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750473111@qq.com</cp:lastModifiedBy>
  <cp:revision>113</cp:revision>
  <cp:lastPrinted>2026-06-18T03:48:00Z</cp:lastPrinted>
  <dcterms:created xsi:type="dcterms:W3CDTF">2026-05-12T14:45:00Z</dcterms:created>
  <dcterms:modified xsi:type="dcterms:W3CDTF">2026-06-23T08:19:00Z</dcterms:modified>
  <cp:category/>
</cp:coreProperties>
</file>
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5182" w14:textId="77777777" w:rsidR="00486B7B" w:rsidRPr="00362B99" w:rsidRDefault="00486B7B" w:rsidP="00486B7B">
      <w:pPr>
        <w:spacing w:before="560" w:after="1000" w:line="240" w:lineRule="auto"/>
        <w:jc w:val="center"/>
        <w:rPr>
          <w:rFonts w:cs="Times New Roman"/>
          <w:sz w:val="48"/>
          <w:szCs w:val="48"/>
        </w:rPr>
      </w:pPr>
      <w:r w:rsidRPr="00362B99">
        <w:rPr>
          <w:rFonts w:eastAsia="华文楷体" w:cs="Times New Roman"/>
          <w:b/>
          <w:sz w:val="48"/>
          <w:szCs w:val="48"/>
        </w:rPr>
        <w:t>Experiment Report</w:t>
      </w:r>
    </w:p>
    <w:p w14:paraId="35EEB195" w14:textId="77777777" w:rsidR="00486B7B" w:rsidRPr="00362B99" w:rsidRDefault="00486B7B" w:rsidP="00486B7B">
      <w:pPr>
        <w:spacing w:after="520" w:line="240" w:lineRule="auto"/>
        <w:jc w:val="center"/>
        <w:rPr>
          <w:rFonts w:cs="Times New Roman"/>
          <w:sz w:val="36"/>
          <w:szCs w:val="36"/>
        </w:rPr>
      </w:pPr>
      <w:r w:rsidRPr="00362B99">
        <w:rPr>
          <w:rFonts w:eastAsia="华文楷体" w:cs="Times New Roman"/>
          <w:b/>
          <w:sz w:val="36"/>
          <w:szCs w:val="36"/>
        </w:rPr>
        <w:t>Course: Computer Programming</w:t>
      </w:r>
    </w:p>
    <w:p w14:paraId="211F744D" w14:textId="6860D3C1" w:rsidR="00486B7B" w:rsidRPr="00362B99" w:rsidRDefault="00486B7B" w:rsidP="00486B7B">
      <w:pPr>
        <w:spacing w:after="1680" w:line="240" w:lineRule="auto"/>
        <w:jc w:val="center"/>
        <w:rPr>
          <w:rFonts w:cs="Times New Roman"/>
          <w:sz w:val="36"/>
          <w:szCs w:val="36"/>
        </w:rPr>
      </w:pPr>
      <w:r w:rsidRPr="00362B99">
        <w:rPr>
          <w:rFonts w:eastAsia="华文楷体" w:cs="Times New Roman"/>
          <w:b/>
          <w:sz w:val="36"/>
          <w:szCs w:val="36"/>
        </w:rPr>
        <w:t xml:space="preserve">Experiment </w:t>
      </w:r>
      <w:r>
        <w:rPr>
          <w:rFonts w:eastAsia="华文楷体" w:cs="Times New Roman" w:hint="eastAsia"/>
          <w:b/>
          <w:sz w:val="36"/>
          <w:szCs w:val="36"/>
          <w:lang w:eastAsia="zh-CN"/>
        </w:rPr>
        <w:t>4</w:t>
      </w:r>
      <w:r w:rsidRPr="00362B99">
        <w:rPr>
          <w:rFonts w:eastAsia="华文楷体" w:cs="Times New Roman"/>
          <w:b/>
          <w:sz w:val="36"/>
          <w:szCs w:val="36"/>
        </w:rPr>
        <w:t xml:space="preserve">: </w:t>
      </w:r>
      <w:r>
        <w:rPr>
          <w:b/>
          <w:color w:val="1E1E1E"/>
          <w:sz w:val="32"/>
        </w:rPr>
        <w:t>Object-Oriented Programming</w:t>
      </w:r>
    </w:p>
    <w:p w14:paraId="4EBD7946" w14:textId="64AAB973" w:rsidR="00486B7B" w:rsidRPr="00362B99" w:rsidRDefault="00486B7B" w:rsidP="00486B7B">
      <w:pPr>
        <w:spacing w:after="460" w:line="240" w:lineRule="auto"/>
        <w:ind w:left="835"/>
        <w:rPr>
          <w:rFonts w:cs="Times New Roman"/>
          <w:sz w:val="34"/>
          <w:szCs w:val="34"/>
          <w:lang w:eastAsia="zh-CN"/>
        </w:rPr>
      </w:pPr>
      <w:r w:rsidRPr="00362B99">
        <w:rPr>
          <w:rFonts w:eastAsia="华文楷体" w:cs="Times New Roman"/>
          <w:b/>
          <w:sz w:val="34"/>
          <w:szCs w:val="34"/>
        </w:rPr>
        <w:t>Class:</w:t>
      </w:r>
      <w:r w:rsidR="00452B27">
        <w:rPr>
          <w:rFonts w:eastAsia="华文楷体" w:cs="Times New Roman" w:hint="eastAsia"/>
          <w:b/>
          <w:sz w:val="34"/>
          <w:szCs w:val="34"/>
          <w:lang w:eastAsia="zh-CN"/>
        </w:rPr>
        <w:t xml:space="preserve"> </w:t>
      </w:r>
    </w:p>
    <w:p w14:paraId="55E26153" w14:textId="305BE9CD" w:rsidR="00486B7B" w:rsidRPr="00362B99" w:rsidRDefault="00486B7B" w:rsidP="00486B7B">
      <w:pPr>
        <w:spacing w:after="460" w:line="240" w:lineRule="auto"/>
        <w:ind w:left="835"/>
        <w:rPr>
          <w:rFonts w:cs="Times New Roman"/>
          <w:sz w:val="34"/>
          <w:szCs w:val="34"/>
          <w:lang w:eastAsia="zh-CN"/>
        </w:rPr>
      </w:pPr>
      <w:r w:rsidRPr="00362B99">
        <w:rPr>
          <w:rFonts w:eastAsia="华文楷体" w:cs="Times New Roman"/>
          <w:b/>
          <w:sz w:val="34"/>
          <w:szCs w:val="34"/>
        </w:rPr>
        <w:t>Name:</w:t>
      </w:r>
      <w:r w:rsidR="00452B27">
        <w:rPr>
          <w:rFonts w:eastAsia="华文楷体" w:cs="Times New Roman" w:hint="eastAsia"/>
          <w:b/>
          <w:sz w:val="34"/>
          <w:szCs w:val="34"/>
          <w:lang w:eastAsia="zh-CN"/>
        </w:rPr>
        <w:t xml:space="preserve"> </w:t>
      </w:r>
    </w:p>
    <w:p w14:paraId="68BC8065" w14:textId="58616251" w:rsidR="00486B7B" w:rsidRPr="00362B99" w:rsidRDefault="00486B7B" w:rsidP="00486B7B">
      <w:pPr>
        <w:spacing w:after="1400" w:line="240" w:lineRule="auto"/>
        <w:ind w:left="835"/>
        <w:rPr>
          <w:rFonts w:cs="Times New Roman"/>
          <w:sz w:val="34"/>
          <w:szCs w:val="34"/>
          <w:lang w:eastAsia="zh-CN"/>
        </w:rPr>
      </w:pPr>
      <w:r w:rsidRPr="00362B99">
        <w:rPr>
          <w:rFonts w:eastAsia="华文楷体" w:cs="Times New Roman"/>
          <w:b/>
          <w:sz w:val="34"/>
          <w:szCs w:val="34"/>
        </w:rPr>
        <w:t>Student ID:</w:t>
      </w:r>
      <w:r w:rsidR="00452B27">
        <w:rPr>
          <w:rFonts w:eastAsia="华文楷体" w:cs="Times New Roman" w:hint="eastAsia"/>
          <w:b/>
          <w:sz w:val="34"/>
          <w:szCs w:val="34"/>
          <w:lang w:eastAsia="zh-CN"/>
        </w:rPr>
        <w:t xml:space="preserve"> </w:t>
      </w:r>
    </w:p>
    <w:p w14:paraId="22969B54" w14:textId="106C1EAC" w:rsidR="00486B7B" w:rsidRPr="00362B99" w:rsidRDefault="00486B7B" w:rsidP="00486B7B">
      <w:pPr>
        <w:spacing w:after="460" w:line="240" w:lineRule="auto"/>
        <w:ind w:left="835"/>
        <w:rPr>
          <w:rFonts w:cs="Times New Roman"/>
          <w:sz w:val="34"/>
          <w:szCs w:val="34"/>
          <w:lang w:eastAsia="zh-CN"/>
        </w:rPr>
      </w:pPr>
      <w:r w:rsidRPr="00362B99">
        <w:rPr>
          <w:rFonts w:eastAsia="华文楷体" w:cs="Times New Roman"/>
          <w:b/>
          <w:sz w:val="34"/>
          <w:szCs w:val="34"/>
        </w:rPr>
        <w:t>Instructor:</w:t>
      </w:r>
      <w:r w:rsidR="00452B27">
        <w:rPr>
          <w:rFonts w:eastAsia="华文楷体" w:cs="Times New Roman" w:hint="eastAsia"/>
          <w:b/>
          <w:sz w:val="34"/>
          <w:szCs w:val="34"/>
          <w:lang w:eastAsia="zh-CN"/>
        </w:rPr>
        <w:t xml:space="preserve"> </w:t>
      </w:r>
    </w:p>
    <w:p w14:paraId="06D1A9EE" w14:textId="5C870AC3" w:rsidR="00486B7B" w:rsidRPr="00362B99" w:rsidRDefault="00486B7B" w:rsidP="00486B7B">
      <w:pPr>
        <w:spacing w:after="0" w:line="240" w:lineRule="auto"/>
        <w:ind w:left="835"/>
        <w:rPr>
          <w:rFonts w:cs="Times New Roman"/>
          <w:sz w:val="34"/>
          <w:szCs w:val="34"/>
          <w:lang w:eastAsia="zh-CN"/>
        </w:rPr>
      </w:pPr>
      <w:r w:rsidRPr="00362B99">
        <w:rPr>
          <w:rFonts w:eastAsia="华文楷体" w:cs="Times New Roman"/>
          <w:b/>
          <w:sz w:val="34"/>
          <w:szCs w:val="34"/>
        </w:rPr>
        <w:t>Date:</w:t>
      </w:r>
      <w:r w:rsidR="00452B27">
        <w:rPr>
          <w:rFonts w:eastAsia="华文楷体" w:cs="Times New Roman" w:hint="eastAsia"/>
          <w:b/>
          <w:sz w:val="34"/>
          <w:szCs w:val="34"/>
          <w:lang w:eastAsia="zh-CN"/>
        </w:rPr>
        <w:t xml:space="preserve"> 2026.6.25</w:t>
      </w:r>
    </w:p>
    <w:p w14:paraId="3470BCB8" w14:textId="77777777" w:rsidR="00486B7B" w:rsidRPr="000006AC" w:rsidRDefault="00486B7B" w:rsidP="00486B7B">
      <w:pPr>
        <w:rPr>
          <w:rFonts w:cs="Times New Roman"/>
        </w:rPr>
      </w:pPr>
      <w:r w:rsidRPr="000006AC">
        <w:rPr>
          <w:rFonts w:cs="Times New Roman"/>
        </w:rPr>
        <w:br w:type="page"/>
      </w:r>
    </w:p>
    <w:p w14:paraId="298D3F09" w14:textId="77777777" w:rsidR="00C270FC" w:rsidRPr="006A36AA" w:rsidRDefault="0038388F">
      <w:pPr>
        <w:pStyle w:val="aa"/>
        <w:jc w:val="center"/>
        <w:rPr>
          <w:rFonts w:ascii="Arial" w:hAnsi="Arial" w:cs="Arial"/>
        </w:rPr>
      </w:pPr>
      <w:r w:rsidRPr="006A36AA">
        <w:rPr>
          <w:rFonts w:ascii="Arial" w:hAnsi="Arial" w:cs="Arial"/>
        </w:rPr>
        <w:lastRenderedPageBreak/>
        <w:t>Experiment 4: Object-Oriented Programming</w:t>
      </w:r>
    </w:p>
    <w:p w14:paraId="2AB81463" w14:textId="77777777" w:rsidR="00C270FC" w:rsidRPr="006A36AA" w:rsidRDefault="0038388F">
      <w:pPr>
        <w:pStyle w:val="1"/>
        <w:rPr>
          <w:rFonts w:ascii="Arial" w:hAnsi="Arial" w:cs="Arial"/>
        </w:rPr>
      </w:pPr>
      <w:r w:rsidRPr="006A36AA">
        <w:rPr>
          <w:rFonts w:ascii="Arial" w:hAnsi="Arial" w:cs="Arial"/>
        </w:rPr>
        <w:t>I. Objectives and Content</w:t>
      </w:r>
    </w:p>
    <w:p w14:paraId="0C11985A" w14:textId="1EDE6C7E" w:rsidR="00217E89" w:rsidRPr="00217E89" w:rsidRDefault="00217E89" w:rsidP="00030B55">
      <w:pPr>
        <w:spacing w:after="200" w:line="348" w:lineRule="auto"/>
        <w:rPr>
          <w:rFonts w:eastAsia="宋体" w:cs="Times New Roman"/>
          <w:sz w:val="21"/>
          <w:lang w:eastAsia="zh-CN"/>
        </w:rPr>
      </w:pPr>
      <w:r w:rsidRPr="00217E89">
        <w:rPr>
          <w:rFonts w:eastAsia="宋体" w:cs="Times New Roman"/>
          <w:sz w:val="21"/>
          <w:lang w:eastAsia="zh-CN"/>
        </w:rPr>
        <w:t>This experiment aims to practice object-oriented programming and classes, which is Chapter 7 of the textbook. The detailed goals of this experiment are as follows.</w:t>
      </w:r>
    </w:p>
    <w:p w14:paraId="353537DD" w14:textId="4401003A" w:rsidR="00217E89" w:rsidRPr="00217E89" w:rsidRDefault="00217E89" w:rsidP="00030B55">
      <w:pPr>
        <w:spacing w:after="200" w:line="348" w:lineRule="auto"/>
        <w:ind w:firstLine="432"/>
        <w:rPr>
          <w:rFonts w:eastAsia="宋体" w:cs="Times New Roman"/>
          <w:sz w:val="21"/>
          <w:lang w:eastAsia="zh-CN"/>
        </w:rPr>
      </w:pPr>
      <w:r w:rsidRPr="00217E89">
        <w:rPr>
          <w:rFonts w:eastAsia="宋体" w:cs="Times New Roman"/>
          <w:sz w:val="21"/>
          <w:lang w:eastAsia="zh-CN"/>
        </w:rPr>
        <w:t xml:space="preserve">• </w:t>
      </w:r>
      <w:r w:rsidRPr="00217E89">
        <w:rPr>
          <w:rFonts w:eastAsia="宋体" w:cs="Times New Roman"/>
          <w:b/>
          <w:bCs/>
          <w:sz w:val="21"/>
          <w:lang w:eastAsia="zh-CN"/>
        </w:rPr>
        <w:t xml:space="preserve">OOP Paradigm: </w:t>
      </w:r>
      <w:r w:rsidRPr="00217E89">
        <w:rPr>
          <w:rFonts w:eastAsia="宋体" w:cs="Times New Roman"/>
          <w:sz w:val="21"/>
          <w:lang w:eastAsia="zh-CN"/>
        </w:rPr>
        <w:t>Understand the transition from procedural programming to object-oriented programming</w:t>
      </w:r>
      <w:r w:rsidR="00030B55">
        <w:rPr>
          <w:rFonts w:eastAsia="宋体" w:cs="Times New Roman" w:hint="eastAsia"/>
          <w:sz w:val="21"/>
          <w:lang w:eastAsia="zh-CN"/>
        </w:rPr>
        <w:t xml:space="preserve"> </w:t>
      </w:r>
      <w:r w:rsidRPr="00217E89">
        <w:rPr>
          <w:rFonts w:eastAsia="宋体" w:cs="Times New Roman"/>
          <w:sz w:val="21"/>
          <w:lang w:eastAsia="zh-CN"/>
        </w:rPr>
        <w:t>using classes and objects.</w:t>
      </w:r>
    </w:p>
    <w:p w14:paraId="55ACF8AB" w14:textId="77777777" w:rsidR="00217E89" w:rsidRPr="00217E89" w:rsidRDefault="00217E89" w:rsidP="00217E89">
      <w:pPr>
        <w:spacing w:after="200" w:line="348" w:lineRule="auto"/>
        <w:ind w:firstLine="432"/>
        <w:rPr>
          <w:rFonts w:eastAsia="宋体" w:cs="Times New Roman"/>
          <w:sz w:val="21"/>
          <w:lang w:eastAsia="zh-CN"/>
        </w:rPr>
      </w:pPr>
      <w:r w:rsidRPr="00217E89">
        <w:rPr>
          <w:rFonts w:eastAsia="宋体" w:cs="Times New Roman"/>
          <w:sz w:val="21"/>
          <w:lang w:eastAsia="zh-CN"/>
        </w:rPr>
        <w:t xml:space="preserve">• </w:t>
      </w:r>
      <w:r w:rsidRPr="00217E89">
        <w:rPr>
          <w:rFonts w:eastAsia="宋体" w:cs="Times New Roman"/>
          <w:b/>
          <w:bCs/>
          <w:sz w:val="21"/>
          <w:lang w:eastAsia="zh-CN"/>
        </w:rPr>
        <w:t xml:space="preserve">Class Anatomy: </w:t>
      </w:r>
      <w:r w:rsidRPr="00217E89">
        <w:rPr>
          <w:rFonts w:eastAsia="宋体" w:cs="Times New Roman"/>
          <w:sz w:val="21"/>
          <w:lang w:eastAsia="zh-CN"/>
        </w:rPr>
        <w:t>Define data members (attributes) and member functions (behaviors) in a class.</w:t>
      </w:r>
    </w:p>
    <w:p w14:paraId="67CC9ABA" w14:textId="77777777" w:rsidR="00217E89" w:rsidRPr="00217E89" w:rsidRDefault="00217E89" w:rsidP="00217E89">
      <w:pPr>
        <w:spacing w:after="200" w:line="348" w:lineRule="auto"/>
        <w:ind w:firstLine="432"/>
        <w:rPr>
          <w:rFonts w:eastAsia="宋体" w:cs="Times New Roman"/>
          <w:sz w:val="21"/>
          <w:lang w:eastAsia="zh-CN"/>
        </w:rPr>
      </w:pPr>
      <w:r w:rsidRPr="00217E89">
        <w:rPr>
          <w:rFonts w:eastAsia="宋体" w:cs="Times New Roman"/>
          <w:sz w:val="21"/>
          <w:lang w:eastAsia="zh-CN"/>
        </w:rPr>
        <w:t xml:space="preserve">• </w:t>
      </w:r>
      <w:r w:rsidRPr="00217E89">
        <w:rPr>
          <w:rFonts w:eastAsia="宋体" w:cs="Times New Roman"/>
          <w:b/>
          <w:bCs/>
          <w:sz w:val="21"/>
          <w:lang w:eastAsia="zh-CN"/>
        </w:rPr>
        <w:t xml:space="preserve">Object Lifecycle: </w:t>
      </w:r>
      <w:r w:rsidRPr="00217E89">
        <w:rPr>
          <w:rFonts w:eastAsia="宋体" w:cs="Times New Roman"/>
          <w:sz w:val="21"/>
          <w:lang w:eastAsia="zh-CN"/>
        </w:rPr>
        <w:t>Understand default constructors, parameterized constructors, and destructors.</w:t>
      </w:r>
    </w:p>
    <w:p w14:paraId="2F58ACE9" w14:textId="77777777" w:rsidR="00217E89" w:rsidRPr="00217E89" w:rsidRDefault="00217E89" w:rsidP="00217E89">
      <w:pPr>
        <w:spacing w:after="200" w:line="348" w:lineRule="auto"/>
        <w:ind w:firstLine="432"/>
        <w:rPr>
          <w:rFonts w:eastAsia="宋体" w:cs="Times New Roman"/>
          <w:sz w:val="21"/>
          <w:lang w:eastAsia="zh-CN"/>
        </w:rPr>
      </w:pPr>
      <w:r w:rsidRPr="00217E89">
        <w:rPr>
          <w:rFonts w:eastAsia="宋体" w:cs="Times New Roman"/>
          <w:sz w:val="21"/>
          <w:lang w:eastAsia="zh-CN"/>
        </w:rPr>
        <w:t xml:space="preserve">• </w:t>
      </w:r>
      <w:r w:rsidRPr="00217E89">
        <w:rPr>
          <w:rFonts w:eastAsia="宋体" w:cs="Times New Roman"/>
          <w:b/>
          <w:bCs/>
          <w:sz w:val="21"/>
          <w:lang w:eastAsia="zh-CN"/>
        </w:rPr>
        <w:t xml:space="preserve">Encapsulation: </w:t>
      </w:r>
      <w:r w:rsidRPr="00217E89">
        <w:rPr>
          <w:rFonts w:eastAsia="宋体" w:cs="Times New Roman"/>
          <w:sz w:val="21"/>
          <w:lang w:eastAsia="zh-CN"/>
        </w:rPr>
        <w:t>Use public and private access specifiers to protect data and maintain valid object states.</w:t>
      </w:r>
    </w:p>
    <w:p w14:paraId="72F2E4D1" w14:textId="77EE2A3A" w:rsidR="00C270FC" w:rsidRDefault="00217E89" w:rsidP="00217E89">
      <w:pPr>
        <w:spacing w:after="200" w:line="348" w:lineRule="auto"/>
        <w:ind w:firstLine="432"/>
        <w:rPr>
          <w:rFonts w:eastAsia="宋体" w:cs="Times New Roman"/>
          <w:sz w:val="21"/>
          <w:lang w:eastAsia="zh-CN"/>
        </w:rPr>
      </w:pPr>
      <w:r w:rsidRPr="00217E89">
        <w:rPr>
          <w:rFonts w:eastAsia="宋体" w:cs="Times New Roman"/>
          <w:sz w:val="21"/>
          <w:lang w:eastAsia="zh-CN"/>
        </w:rPr>
        <w:t xml:space="preserve">• </w:t>
      </w:r>
      <w:r w:rsidRPr="00217E89">
        <w:rPr>
          <w:rFonts w:eastAsia="宋体" w:cs="Times New Roman"/>
          <w:b/>
          <w:bCs/>
          <w:sz w:val="21"/>
          <w:lang w:eastAsia="zh-CN"/>
        </w:rPr>
        <w:t xml:space="preserve">File Modularity: </w:t>
      </w:r>
      <w:r w:rsidRPr="00217E89">
        <w:rPr>
          <w:rFonts w:eastAsia="宋体" w:cs="Times New Roman"/>
          <w:sz w:val="21"/>
          <w:lang w:eastAsia="zh-CN"/>
        </w:rPr>
        <w:t>Separate class interfaces, implementations, and application code using .h and .</w:t>
      </w:r>
      <w:proofErr w:type="spellStart"/>
      <w:r w:rsidRPr="00217E89">
        <w:rPr>
          <w:rFonts w:eastAsia="宋体" w:cs="Times New Roman"/>
          <w:sz w:val="21"/>
          <w:lang w:eastAsia="zh-CN"/>
        </w:rPr>
        <w:t>cpp</w:t>
      </w:r>
      <w:proofErr w:type="spellEnd"/>
      <w:r w:rsidRPr="00217E89">
        <w:rPr>
          <w:rFonts w:eastAsia="宋体" w:cs="Times New Roman"/>
          <w:sz w:val="21"/>
          <w:lang w:eastAsia="zh-CN"/>
        </w:rPr>
        <w:t xml:space="preserve"> files.</w:t>
      </w:r>
    </w:p>
    <w:p w14:paraId="2A84DFD7" w14:textId="125CEFEA" w:rsidR="000A0D85" w:rsidRPr="00217E89" w:rsidRDefault="000A0D85" w:rsidP="000A0D85">
      <w:pPr>
        <w:spacing w:after="200" w:line="348" w:lineRule="auto"/>
        <w:rPr>
          <w:rFonts w:eastAsia="宋体" w:cs="Times New Roman"/>
          <w:sz w:val="21"/>
          <w:lang w:eastAsia="zh-CN"/>
        </w:rPr>
      </w:pPr>
      <w:r w:rsidRPr="000A0D85">
        <w:rPr>
          <w:rFonts w:eastAsia="宋体" w:cs="Times New Roman"/>
          <w:sz w:val="21"/>
          <w:lang w:eastAsia="zh-CN"/>
        </w:rPr>
        <w:t>Complete the following 4 programming tasks. Each task contains several sub-tasks. Ensure all code includes proper documentation and follows the specific technical requirements for each problem</w:t>
      </w:r>
      <w:r>
        <w:rPr>
          <w:rFonts w:eastAsia="宋体" w:cs="Times New Roman" w:hint="eastAsia"/>
          <w:sz w:val="21"/>
          <w:lang w:eastAsia="zh-CN"/>
        </w:rPr>
        <w:t>.</w:t>
      </w:r>
    </w:p>
    <w:p w14:paraId="6B41115F" w14:textId="77777777" w:rsidR="00C270FC" w:rsidRPr="006A36AA" w:rsidRDefault="0038388F">
      <w:pPr>
        <w:pStyle w:val="1"/>
        <w:rPr>
          <w:rFonts w:ascii="Arial" w:hAnsi="Arial" w:cs="Arial"/>
        </w:rPr>
      </w:pPr>
      <w:r w:rsidRPr="006A36AA">
        <w:rPr>
          <w:rFonts w:ascii="Arial" w:hAnsi="Arial" w:cs="Arial"/>
        </w:rPr>
        <w:t>II. Preparation</w:t>
      </w:r>
    </w:p>
    <w:p w14:paraId="34D0A5F2" w14:textId="0A4BE77C" w:rsidR="00146AB0" w:rsidRPr="00146AB0" w:rsidRDefault="00146AB0" w:rsidP="00146AB0">
      <w:pPr>
        <w:spacing w:after="200" w:line="348" w:lineRule="auto"/>
        <w:rPr>
          <w:rFonts w:eastAsia="宋体" w:cs="Times New Roman"/>
          <w:sz w:val="21"/>
          <w:lang w:eastAsia="zh-CN"/>
        </w:rPr>
      </w:pPr>
      <w:r w:rsidRPr="00146AB0">
        <w:rPr>
          <w:rFonts w:eastAsia="宋体" w:cs="Times New Roman"/>
          <w:sz w:val="21"/>
          <w:lang w:eastAsia="zh-CN"/>
        </w:rPr>
        <w:t>This preparation aims to review the basic knowledge required for Experiment 4: Object-Oriented Programming. The main preparation work is as follows.</w:t>
      </w:r>
    </w:p>
    <w:p w14:paraId="437B1113" w14:textId="77777777" w:rsidR="00146AB0" w:rsidRPr="00146AB0" w:rsidRDefault="00146AB0" w:rsidP="00146AB0">
      <w:pPr>
        <w:spacing w:after="200" w:line="348" w:lineRule="auto"/>
        <w:ind w:firstLine="432"/>
        <w:rPr>
          <w:rFonts w:eastAsia="宋体" w:cs="Times New Roman"/>
          <w:sz w:val="21"/>
          <w:lang w:eastAsia="zh-CN"/>
        </w:rPr>
      </w:pPr>
      <w:r w:rsidRPr="00CA4F58">
        <w:rPr>
          <w:rFonts w:eastAsia="宋体" w:cs="Times New Roman"/>
          <w:b/>
          <w:bCs/>
          <w:sz w:val="21"/>
          <w:lang w:eastAsia="zh-CN"/>
        </w:rPr>
        <w:t>• OOP Paradigm:</w:t>
      </w:r>
      <w:r w:rsidRPr="00146AB0">
        <w:rPr>
          <w:rFonts w:eastAsia="宋体" w:cs="Times New Roman"/>
          <w:sz w:val="21"/>
          <w:lang w:eastAsia="zh-CN"/>
        </w:rPr>
        <w:t xml:space="preserve"> Preview the basic concepts of classes and objects, and understand how to organize programs using object-oriented thinking.</w:t>
      </w:r>
    </w:p>
    <w:p w14:paraId="634AEFC6" w14:textId="77777777" w:rsidR="00146AB0" w:rsidRPr="00146AB0" w:rsidRDefault="00146AB0" w:rsidP="00146AB0">
      <w:pPr>
        <w:spacing w:after="200" w:line="348" w:lineRule="auto"/>
        <w:ind w:firstLine="432"/>
        <w:rPr>
          <w:rFonts w:eastAsia="宋体" w:cs="Times New Roman"/>
          <w:sz w:val="21"/>
          <w:lang w:eastAsia="zh-CN"/>
        </w:rPr>
      </w:pPr>
      <w:r w:rsidRPr="00CA4F58">
        <w:rPr>
          <w:rFonts w:eastAsia="宋体" w:cs="Times New Roman"/>
          <w:b/>
          <w:bCs/>
          <w:sz w:val="21"/>
          <w:lang w:eastAsia="zh-CN"/>
        </w:rPr>
        <w:t xml:space="preserve">• Class Anatomy: </w:t>
      </w:r>
      <w:r w:rsidRPr="00146AB0">
        <w:rPr>
          <w:rFonts w:eastAsia="宋体" w:cs="Times New Roman"/>
          <w:sz w:val="21"/>
          <w:lang w:eastAsia="zh-CN"/>
        </w:rPr>
        <w:t>Review how to define private data members and public member functions in a class.</w:t>
      </w:r>
    </w:p>
    <w:p w14:paraId="4CDD7205" w14:textId="77777777" w:rsidR="00146AB0" w:rsidRPr="00146AB0" w:rsidRDefault="00146AB0" w:rsidP="00146AB0">
      <w:pPr>
        <w:spacing w:after="200" w:line="348" w:lineRule="auto"/>
        <w:ind w:firstLine="432"/>
        <w:rPr>
          <w:rFonts w:eastAsia="宋体" w:cs="Times New Roman"/>
          <w:sz w:val="21"/>
          <w:lang w:eastAsia="zh-CN"/>
        </w:rPr>
      </w:pPr>
      <w:r w:rsidRPr="00CA4F58">
        <w:rPr>
          <w:rFonts w:eastAsia="宋体" w:cs="Times New Roman"/>
          <w:b/>
          <w:bCs/>
          <w:sz w:val="21"/>
          <w:lang w:eastAsia="zh-CN"/>
        </w:rPr>
        <w:t xml:space="preserve">• Object Lifecycle: </w:t>
      </w:r>
      <w:r w:rsidRPr="00146AB0">
        <w:rPr>
          <w:rFonts w:eastAsia="宋体" w:cs="Times New Roman"/>
          <w:sz w:val="21"/>
          <w:lang w:eastAsia="zh-CN"/>
        </w:rPr>
        <w:t>Preview the use of default constructors, parameterized constructors, and destructors.</w:t>
      </w:r>
    </w:p>
    <w:p w14:paraId="666C03A7" w14:textId="77777777" w:rsidR="00146AB0" w:rsidRPr="00146AB0" w:rsidRDefault="00146AB0" w:rsidP="00146AB0">
      <w:pPr>
        <w:spacing w:after="200" w:line="348" w:lineRule="auto"/>
        <w:ind w:firstLine="432"/>
        <w:rPr>
          <w:rFonts w:eastAsia="宋体" w:cs="Times New Roman"/>
          <w:sz w:val="21"/>
          <w:lang w:eastAsia="zh-CN"/>
        </w:rPr>
      </w:pPr>
      <w:r w:rsidRPr="00CA4F58">
        <w:rPr>
          <w:rFonts w:eastAsia="宋体" w:cs="Times New Roman"/>
          <w:b/>
          <w:bCs/>
          <w:sz w:val="21"/>
          <w:lang w:eastAsia="zh-CN"/>
        </w:rPr>
        <w:t>• Encapsulation:</w:t>
      </w:r>
      <w:r w:rsidRPr="00146AB0">
        <w:rPr>
          <w:rFonts w:eastAsia="宋体" w:cs="Times New Roman"/>
          <w:sz w:val="21"/>
          <w:lang w:eastAsia="zh-CN"/>
        </w:rPr>
        <w:t xml:space="preserve"> Understand how setter and getter functions protect private data and maintain valid object states.</w:t>
      </w:r>
    </w:p>
    <w:p w14:paraId="58D515B4" w14:textId="77777777" w:rsidR="00146AB0" w:rsidRPr="00146AB0" w:rsidRDefault="00146AB0" w:rsidP="00146AB0">
      <w:pPr>
        <w:spacing w:after="200" w:line="348" w:lineRule="auto"/>
        <w:ind w:firstLine="432"/>
        <w:rPr>
          <w:rFonts w:eastAsia="宋体" w:cs="Times New Roman"/>
          <w:sz w:val="21"/>
          <w:lang w:eastAsia="zh-CN"/>
        </w:rPr>
      </w:pPr>
      <w:r w:rsidRPr="00CA4F58">
        <w:rPr>
          <w:rFonts w:eastAsia="宋体" w:cs="Times New Roman"/>
          <w:b/>
          <w:bCs/>
          <w:sz w:val="21"/>
          <w:lang w:eastAsia="zh-CN"/>
        </w:rPr>
        <w:t>• File Modularity:</w:t>
      </w:r>
      <w:r w:rsidRPr="00146AB0">
        <w:rPr>
          <w:rFonts w:eastAsia="宋体" w:cs="Times New Roman"/>
          <w:sz w:val="21"/>
          <w:lang w:eastAsia="zh-CN"/>
        </w:rPr>
        <w:t xml:space="preserve"> Review how to separate class declarations, function definitions, and application code using .h and .</w:t>
      </w:r>
      <w:proofErr w:type="spellStart"/>
      <w:r w:rsidRPr="00146AB0">
        <w:rPr>
          <w:rFonts w:eastAsia="宋体" w:cs="Times New Roman"/>
          <w:sz w:val="21"/>
          <w:lang w:eastAsia="zh-CN"/>
        </w:rPr>
        <w:t>cpp</w:t>
      </w:r>
      <w:proofErr w:type="spellEnd"/>
      <w:r w:rsidRPr="00146AB0">
        <w:rPr>
          <w:rFonts w:eastAsia="宋体" w:cs="Times New Roman"/>
          <w:sz w:val="21"/>
          <w:lang w:eastAsia="zh-CN"/>
        </w:rPr>
        <w:t xml:space="preserve"> files.</w:t>
      </w:r>
    </w:p>
    <w:p w14:paraId="01AE73C9" w14:textId="77777777" w:rsidR="00146AB0" w:rsidRPr="00146AB0" w:rsidRDefault="00146AB0" w:rsidP="00146AB0">
      <w:pPr>
        <w:spacing w:after="200" w:line="348" w:lineRule="auto"/>
        <w:ind w:firstLine="432"/>
        <w:rPr>
          <w:rFonts w:eastAsia="宋体" w:cs="Times New Roman"/>
          <w:sz w:val="21"/>
          <w:lang w:eastAsia="zh-CN"/>
        </w:rPr>
      </w:pPr>
      <w:r w:rsidRPr="00CA4F58">
        <w:rPr>
          <w:rFonts w:eastAsia="宋体" w:cs="Times New Roman"/>
          <w:b/>
          <w:bCs/>
          <w:sz w:val="21"/>
          <w:lang w:eastAsia="zh-CN"/>
        </w:rPr>
        <w:t xml:space="preserve">• Tools: </w:t>
      </w:r>
      <w:r w:rsidRPr="00146AB0">
        <w:rPr>
          <w:rFonts w:eastAsia="宋体" w:cs="Times New Roman"/>
          <w:sz w:val="21"/>
          <w:lang w:eastAsia="zh-CN"/>
        </w:rPr>
        <w:t>Prepare Visual Studio Code and a C++ compiler for editing, compiling, and running the programs.</w:t>
      </w:r>
    </w:p>
    <w:p w14:paraId="3A4455A2" w14:textId="1C9C8DE2" w:rsidR="0038410E" w:rsidRPr="00CA4F58" w:rsidRDefault="0038410E" w:rsidP="006A36AA">
      <w:pPr>
        <w:spacing w:after="200" w:line="348" w:lineRule="auto"/>
        <w:ind w:firstLine="432"/>
        <w:rPr>
          <w:rFonts w:eastAsia="宋体" w:cs="Times New Roman"/>
          <w:color w:val="365F91" w:themeColor="accent1" w:themeShade="BF"/>
          <w:sz w:val="21"/>
          <w:lang w:eastAsia="zh-CN"/>
        </w:rPr>
      </w:pPr>
    </w:p>
    <w:p w14:paraId="2C98EAE2" w14:textId="5DF7D1F8" w:rsidR="00C270FC" w:rsidRPr="0038410E" w:rsidRDefault="0038410E" w:rsidP="0038410E">
      <w:pPr>
        <w:spacing w:after="200" w:line="276" w:lineRule="auto"/>
        <w:rPr>
          <w:rFonts w:eastAsia="宋体" w:cs="Times New Roman"/>
          <w:i/>
          <w:iCs/>
          <w:color w:val="365F91" w:themeColor="accent1" w:themeShade="BF"/>
          <w:sz w:val="21"/>
          <w:lang w:eastAsia="zh-CN"/>
        </w:rPr>
      </w:pPr>
      <w:r>
        <w:rPr>
          <w:rFonts w:eastAsia="Arial" w:cs="Times New Roman"/>
          <w:i/>
          <w:iCs/>
          <w:color w:val="365F91" w:themeColor="accent1" w:themeShade="BF"/>
          <w:sz w:val="21"/>
        </w:rPr>
        <w:br w:type="page"/>
      </w:r>
    </w:p>
    <w:p w14:paraId="6A9605E2" w14:textId="77777777" w:rsidR="00C270FC" w:rsidRPr="006A36AA" w:rsidRDefault="0038388F">
      <w:pPr>
        <w:pStyle w:val="1"/>
        <w:rPr>
          <w:rFonts w:ascii="Arial" w:hAnsi="Arial" w:cs="Arial"/>
        </w:rPr>
      </w:pPr>
      <w:r w:rsidRPr="006A36AA">
        <w:rPr>
          <w:rFonts w:ascii="Arial" w:hAnsi="Arial" w:cs="Arial"/>
        </w:rPr>
        <w:t>III. Project Results</w:t>
      </w:r>
    </w:p>
    <w:p w14:paraId="1C51B7BA" w14:textId="77777777" w:rsidR="00C270FC" w:rsidRPr="006A36AA" w:rsidRDefault="0038388F">
      <w:pPr>
        <w:pStyle w:val="21"/>
        <w:rPr>
          <w:rFonts w:ascii="Arial" w:hAnsi="Arial" w:cs="Arial"/>
        </w:rPr>
      </w:pPr>
      <w:r w:rsidRPr="006A36AA">
        <w:rPr>
          <w:rFonts w:ascii="Arial" w:hAnsi="Arial" w:cs="Arial"/>
        </w:rPr>
        <w:t>Task 1: Rectangle Class (Basics, Constructors, and Arrays)</w:t>
      </w:r>
    </w:p>
    <w:p w14:paraId="0602176A" w14:textId="3CFCF1E6" w:rsidR="00C270FC" w:rsidRPr="005C0C4B" w:rsidRDefault="0038388F" w:rsidP="005C0C4B">
      <w:pPr>
        <w:pStyle w:val="ae"/>
        <w:numPr>
          <w:ilvl w:val="0"/>
          <w:numId w:val="13"/>
        </w:numPr>
        <w:rPr>
          <w:rFonts w:ascii="Arial" w:eastAsia="宋体" w:hAnsi="Arial" w:cs="Arial"/>
          <w:lang w:eastAsia="zh-CN"/>
        </w:rPr>
      </w:pPr>
      <w:r w:rsidRPr="005C0C4B">
        <w:rPr>
          <w:rFonts w:ascii="Arial" w:hAnsi="Arial" w:cs="Arial"/>
          <w:b/>
          <w:bCs/>
        </w:rPr>
        <w:t>Description</w:t>
      </w:r>
      <w:r w:rsidRPr="005C0C4B">
        <w:rPr>
          <w:rFonts w:ascii="Arial" w:hAnsi="Arial" w:cs="Arial"/>
        </w:rPr>
        <w:t>: Describe the class design and program logic in words or with a flow diagram. Do not paste the source code here.</w:t>
      </w:r>
    </w:p>
    <w:p w14:paraId="60D3EB76" w14:textId="3AFBC170" w:rsidR="005C0C4B" w:rsidRDefault="00B4201A" w:rsidP="004D7421">
      <w:pPr>
        <w:pStyle w:val="ae"/>
        <w:numPr>
          <w:ilvl w:val="0"/>
          <w:numId w:val="14"/>
        </w:numPr>
        <w:rPr>
          <w:rFonts w:eastAsia="宋体" w:cs="Times New Roman"/>
          <w:lang w:eastAsia="zh-CN"/>
        </w:rPr>
      </w:pPr>
      <w:r w:rsidRPr="00B4201A">
        <w:rPr>
          <w:rFonts w:eastAsia="宋体" w:cs="Times New Roman"/>
          <w:lang w:eastAsia="zh-CN"/>
        </w:rPr>
        <w:t>Create a Rectangle class with private data members width and height.</w:t>
      </w:r>
      <w:r w:rsidR="001D3C62">
        <w:rPr>
          <w:rFonts w:ascii="TimesNewRomanPSMT" w:eastAsia="宋体" w:hAnsi="TimesNewRomanPSMT" w:hint="eastAsia"/>
          <w:color w:val="000000"/>
          <w:lang w:eastAsia="zh-CN"/>
        </w:rPr>
        <w:t xml:space="preserve"> And a</w:t>
      </w:r>
      <w:r w:rsidR="00807377" w:rsidRPr="00807377">
        <w:rPr>
          <w:rFonts w:eastAsia="宋体" w:cs="Times New Roman"/>
          <w:lang w:eastAsia="zh-CN"/>
        </w:rPr>
        <w:t>dd a default constructor that sets both dimensions to 1.0 and a parameterized constructor that initializes both dimensions.</w:t>
      </w:r>
    </w:p>
    <w:p w14:paraId="0E3DC5D9"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C678DD"/>
          <w:sz w:val="21"/>
          <w:szCs w:val="21"/>
          <w:lang w:eastAsia="zh-CN"/>
        </w:rPr>
        <w:t>class</w:t>
      </w: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E5C07B"/>
          <w:sz w:val="21"/>
          <w:szCs w:val="21"/>
          <w:lang w:eastAsia="zh-CN"/>
        </w:rPr>
        <w:t>Rectangle</w:t>
      </w:r>
    </w:p>
    <w:p w14:paraId="72DBC110"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w:t>
      </w:r>
    </w:p>
    <w:p w14:paraId="738A7B98"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C678DD"/>
          <w:sz w:val="21"/>
          <w:szCs w:val="21"/>
          <w:lang w:eastAsia="zh-CN"/>
        </w:rPr>
        <w:t>private:</w:t>
      </w:r>
    </w:p>
    <w:p w14:paraId="22B46EEE"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C678DD"/>
          <w:sz w:val="21"/>
          <w:szCs w:val="21"/>
          <w:lang w:eastAsia="zh-CN"/>
        </w:rPr>
        <w:t>double</w:t>
      </w: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E06C75"/>
          <w:sz w:val="21"/>
          <w:szCs w:val="21"/>
          <w:lang w:eastAsia="zh-CN"/>
        </w:rPr>
        <w:t>width</w:t>
      </w:r>
      <w:r w:rsidRPr="00474DAE">
        <w:rPr>
          <w:rFonts w:ascii="Consolas" w:eastAsia="宋体" w:hAnsi="Consolas" w:cs="宋体"/>
          <w:color w:val="ABB2BF"/>
          <w:sz w:val="21"/>
          <w:szCs w:val="21"/>
          <w:lang w:eastAsia="zh-CN"/>
        </w:rPr>
        <w:t>;</w:t>
      </w:r>
    </w:p>
    <w:p w14:paraId="7F106BE9"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C678DD"/>
          <w:sz w:val="21"/>
          <w:szCs w:val="21"/>
          <w:lang w:eastAsia="zh-CN"/>
        </w:rPr>
        <w:t>double</w:t>
      </w: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E06C75"/>
          <w:sz w:val="21"/>
          <w:szCs w:val="21"/>
          <w:lang w:eastAsia="zh-CN"/>
        </w:rPr>
        <w:t>height</w:t>
      </w:r>
      <w:r w:rsidRPr="00474DAE">
        <w:rPr>
          <w:rFonts w:ascii="Consolas" w:eastAsia="宋体" w:hAnsi="Consolas" w:cs="宋体"/>
          <w:color w:val="ABB2BF"/>
          <w:sz w:val="21"/>
          <w:szCs w:val="21"/>
          <w:lang w:eastAsia="zh-CN"/>
        </w:rPr>
        <w:t>;</w:t>
      </w:r>
    </w:p>
    <w:p w14:paraId="3408C67A"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p>
    <w:p w14:paraId="4FB30179"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C678DD"/>
          <w:sz w:val="21"/>
          <w:szCs w:val="21"/>
          <w:lang w:eastAsia="zh-CN"/>
        </w:rPr>
        <w:t>public:</w:t>
      </w:r>
    </w:p>
    <w:p w14:paraId="214C5FEB"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proofErr w:type="gramStart"/>
      <w:r w:rsidRPr="00474DAE">
        <w:rPr>
          <w:rFonts w:ascii="Consolas" w:eastAsia="宋体" w:hAnsi="Consolas" w:cs="宋体"/>
          <w:color w:val="61AFEF"/>
          <w:sz w:val="21"/>
          <w:szCs w:val="21"/>
          <w:lang w:eastAsia="zh-CN"/>
        </w:rPr>
        <w:t>Rectangle</w:t>
      </w:r>
      <w:r w:rsidRPr="00474DAE">
        <w:rPr>
          <w:rFonts w:ascii="Consolas" w:eastAsia="宋体" w:hAnsi="Consolas" w:cs="宋体"/>
          <w:color w:val="ABB2BF"/>
          <w:sz w:val="21"/>
          <w:szCs w:val="21"/>
          <w:lang w:eastAsia="zh-CN"/>
        </w:rPr>
        <w:t>() :</w:t>
      </w:r>
      <w:proofErr w:type="gramEnd"/>
      <w:r w:rsidRPr="00474DAE">
        <w:rPr>
          <w:rFonts w:ascii="Consolas" w:eastAsia="宋体" w:hAnsi="Consolas" w:cs="宋体"/>
          <w:color w:val="ABB2BF"/>
          <w:sz w:val="21"/>
          <w:szCs w:val="21"/>
          <w:lang w:eastAsia="zh-CN"/>
        </w:rPr>
        <w:t xml:space="preserve"> </w:t>
      </w:r>
      <w:proofErr w:type="gramStart"/>
      <w:r w:rsidRPr="00474DAE">
        <w:rPr>
          <w:rFonts w:ascii="Consolas" w:eastAsia="宋体" w:hAnsi="Consolas" w:cs="宋体"/>
          <w:color w:val="E06C75"/>
          <w:sz w:val="21"/>
          <w:szCs w:val="21"/>
          <w:lang w:eastAsia="zh-CN"/>
        </w:rPr>
        <w:t>width</w:t>
      </w:r>
      <w:r w:rsidRPr="00474DAE">
        <w:rPr>
          <w:rFonts w:ascii="Consolas" w:eastAsia="宋体" w:hAnsi="Consolas" w:cs="宋体"/>
          <w:color w:val="ABB2BF"/>
          <w:sz w:val="21"/>
          <w:szCs w:val="21"/>
          <w:lang w:eastAsia="zh-CN"/>
        </w:rPr>
        <w:t>(</w:t>
      </w:r>
      <w:proofErr w:type="gramEnd"/>
      <w:r w:rsidRPr="00474DAE">
        <w:rPr>
          <w:rFonts w:ascii="Consolas" w:eastAsia="宋体" w:hAnsi="Consolas" w:cs="宋体"/>
          <w:color w:val="D19A66"/>
          <w:sz w:val="21"/>
          <w:szCs w:val="21"/>
          <w:lang w:eastAsia="zh-CN"/>
        </w:rPr>
        <w:t>1.0</w:t>
      </w:r>
      <w:r w:rsidRPr="00474DAE">
        <w:rPr>
          <w:rFonts w:ascii="Consolas" w:eastAsia="宋体" w:hAnsi="Consolas" w:cs="宋体"/>
          <w:color w:val="ABB2BF"/>
          <w:sz w:val="21"/>
          <w:szCs w:val="21"/>
          <w:lang w:eastAsia="zh-CN"/>
        </w:rPr>
        <w:t xml:space="preserve">), </w:t>
      </w:r>
      <w:proofErr w:type="gramStart"/>
      <w:r w:rsidRPr="00474DAE">
        <w:rPr>
          <w:rFonts w:ascii="Consolas" w:eastAsia="宋体" w:hAnsi="Consolas" w:cs="宋体"/>
          <w:color w:val="E06C75"/>
          <w:sz w:val="21"/>
          <w:szCs w:val="21"/>
          <w:lang w:eastAsia="zh-CN"/>
        </w:rPr>
        <w:t>height</w:t>
      </w:r>
      <w:r w:rsidRPr="00474DAE">
        <w:rPr>
          <w:rFonts w:ascii="Consolas" w:eastAsia="宋体" w:hAnsi="Consolas" w:cs="宋体"/>
          <w:color w:val="ABB2BF"/>
          <w:sz w:val="21"/>
          <w:szCs w:val="21"/>
          <w:lang w:eastAsia="zh-CN"/>
        </w:rPr>
        <w:t>(</w:t>
      </w:r>
      <w:proofErr w:type="gramEnd"/>
      <w:r w:rsidRPr="00474DAE">
        <w:rPr>
          <w:rFonts w:ascii="Consolas" w:eastAsia="宋体" w:hAnsi="Consolas" w:cs="宋体"/>
          <w:color w:val="D19A66"/>
          <w:sz w:val="21"/>
          <w:szCs w:val="21"/>
          <w:lang w:eastAsia="zh-CN"/>
        </w:rPr>
        <w:t>1.0</w:t>
      </w:r>
      <w:r w:rsidRPr="00474DAE">
        <w:rPr>
          <w:rFonts w:ascii="Consolas" w:eastAsia="宋体" w:hAnsi="Consolas" w:cs="宋体"/>
          <w:color w:val="ABB2BF"/>
          <w:sz w:val="21"/>
          <w:szCs w:val="21"/>
          <w:lang w:eastAsia="zh-CN"/>
        </w:rPr>
        <w:t>) {}</w:t>
      </w:r>
    </w:p>
    <w:p w14:paraId="0A086F80"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p>
    <w:p w14:paraId="00AA2CAA"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proofErr w:type="gramStart"/>
      <w:r w:rsidRPr="00474DAE">
        <w:rPr>
          <w:rFonts w:ascii="Consolas" w:eastAsia="宋体" w:hAnsi="Consolas" w:cs="宋体"/>
          <w:color w:val="61AFEF"/>
          <w:sz w:val="21"/>
          <w:szCs w:val="21"/>
          <w:lang w:eastAsia="zh-CN"/>
        </w:rPr>
        <w:t>Rectangle</w:t>
      </w:r>
      <w:r w:rsidRPr="00474DAE">
        <w:rPr>
          <w:rFonts w:ascii="Consolas" w:eastAsia="宋体" w:hAnsi="Consolas" w:cs="宋体"/>
          <w:color w:val="ABB2BF"/>
          <w:sz w:val="21"/>
          <w:szCs w:val="21"/>
          <w:lang w:eastAsia="zh-CN"/>
        </w:rPr>
        <w:t>(</w:t>
      </w:r>
      <w:proofErr w:type="gramEnd"/>
      <w:r w:rsidRPr="00474DAE">
        <w:rPr>
          <w:rFonts w:ascii="Consolas" w:eastAsia="宋体" w:hAnsi="Consolas" w:cs="宋体"/>
          <w:color w:val="C678DD"/>
          <w:sz w:val="21"/>
          <w:szCs w:val="21"/>
          <w:lang w:eastAsia="zh-CN"/>
        </w:rPr>
        <w:t>double</w:t>
      </w: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E06C75"/>
          <w:sz w:val="21"/>
          <w:szCs w:val="21"/>
          <w:lang w:eastAsia="zh-CN"/>
        </w:rPr>
        <w:t>w</w:t>
      </w: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C678DD"/>
          <w:sz w:val="21"/>
          <w:szCs w:val="21"/>
          <w:lang w:eastAsia="zh-CN"/>
        </w:rPr>
        <w:t>double</w:t>
      </w:r>
      <w:r w:rsidRPr="00474DAE">
        <w:rPr>
          <w:rFonts w:ascii="Consolas" w:eastAsia="宋体" w:hAnsi="Consolas" w:cs="宋体"/>
          <w:color w:val="ABB2BF"/>
          <w:sz w:val="21"/>
          <w:szCs w:val="21"/>
          <w:lang w:eastAsia="zh-CN"/>
        </w:rPr>
        <w:t xml:space="preserve"> </w:t>
      </w:r>
      <w:r w:rsidRPr="00474DAE">
        <w:rPr>
          <w:rFonts w:ascii="Consolas" w:eastAsia="宋体" w:hAnsi="Consolas" w:cs="宋体"/>
          <w:color w:val="E06C75"/>
          <w:sz w:val="21"/>
          <w:szCs w:val="21"/>
          <w:lang w:eastAsia="zh-CN"/>
        </w:rPr>
        <w:t>h</w:t>
      </w:r>
      <w:proofErr w:type="gramStart"/>
      <w:r w:rsidRPr="00474DAE">
        <w:rPr>
          <w:rFonts w:ascii="Consolas" w:eastAsia="宋体" w:hAnsi="Consolas" w:cs="宋体"/>
          <w:color w:val="ABB2BF"/>
          <w:sz w:val="21"/>
          <w:szCs w:val="21"/>
          <w:lang w:eastAsia="zh-CN"/>
        </w:rPr>
        <w:t>) :</w:t>
      </w:r>
      <w:proofErr w:type="gramEnd"/>
      <w:r w:rsidRPr="00474DAE">
        <w:rPr>
          <w:rFonts w:ascii="Consolas" w:eastAsia="宋体" w:hAnsi="Consolas" w:cs="宋体"/>
          <w:color w:val="ABB2BF"/>
          <w:sz w:val="21"/>
          <w:szCs w:val="21"/>
          <w:lang w:eastAsia="zh-CN"/>
        </w:rPr>
        <w:t xml:space="preserve"> </w:t>
      </w:r>
      <w:proofErr w:type="gramStart"/>
      <w:r w:rsidRPr="00474DAE">
        <w:rPr>
          <w:rFonts w:ascii="Consolas" w:eastAsia="宋体" w:hAnsi="Consolas" w:cs="宋体"/>
          <w:color w:val="E06C75"/>
          <w:sz w:val="21"/>
          <w:szCs w:val="21"/>
          <w:lang w:eastAsia="zh-CN"/>
        </w:rPr>
        <w:t>width</w:t>
      </w:r>
      <w:r w:rsidRPr="00474DAE">
        <w:rPr>
          <w:rFonts w:ascii="Consolas" w:eastAsia="宋体" w:hAnsi="Consolas" w:cs="宋体"/>
          <w:color w:val="ABB2BF"/>
          <w:sz w:val="21"/>
          <w:szCs w:val="21"/>
          <w:lang w:eastAsia="zh-CN"/>
        </w:rPr>
        <w:t>(</w:t>
      </w:r>
      <w:proofErr w:type="gramEnd"/>
      <w:r w:rsidRPr="00474DAE">
        <w:rPr>
          <w:rFonts w:ascii="Consolas" w:eastAsia="宋体" w:hAnsi="Consolas" w:cs="宋体"/>
          <w:color w:val="D19A66"/>
          <w:sz w:val="21"/>
          <w:szCs w:val="21"/>
          <w:lang w:eastAsia="zh-CN"/>
        </w:rPr>
        <w:t>1.0</w:t>
      </w:r>
      <w:r w:rsidRPr="00474DAE">
        <w:rPr>
          <w:rFonts w:ascii="Consolas" w:eastAsia="宋体" w:hAnsi="Consolas" w:cs="宋体"/>
          <w:color w:val="ABB2BF"/>
          <w:sz w:val="21"/>
          <w:szCs w:val="21"/>
          <w:lang w:eastAsia="zh-CN"/>
        </w:rPr>
        <w:t xml:space="preserve">), </w:t>
      </w:r>
      <w:proofErr w:type="gramStart"/>
      <w:r w:rsidRPr="00474DAE">
        <w:rPr>
          <w:rFonts w:ascii="Consolas" w:eastAsia="宋体" w:hAnsi="Consolas" w:cs="宋体"/>
          <w:color w:val="E06C75"/>
          <w:sz w:val="21"/>
          <w:szCs w:val="21"/>
          <w:lang w:eastAsia="zh-CN"/>
        </w:rPr>
        <w:t>height</w:t>
      </w:r>
      <w:r w:rsidRPr="00474DAE">
        <w:rPr>
          <w:rFonts w:ascii="Consolas" w:eastAsia="宋体" w:hAnsi="Consolas" w:cs="宋体"/>
          <w:color w:val="ABB2BF"/>
          <w:sz w:val="21"/>
          <w:szCs w:val="21"/>
          <w:lang w:eastAsia="zh-CN"/>
        </w:rPr>
        <w:t>(</w:t>
      </w:r>
      <w:proofErr w:type="gramEnd"/>
      <w:r w:rsidRPr="00474DAE">
        <w:rPr>
          <w:rFonts w:ascii="Consolas" w:eastAsia="宋体" w:hAnsi="Consolas" w:cs="宋体"/>
          <w:color w:val="D19A66"/>
          <w:sz w:val="21"/>
          <w:szCs w:val="21"/>
          <w:lang w:eastAsia="zh-CN"/>
        </w:rPr>
        <w:t>1.0</w:t>
      </w:r>
      <w:r w:rsidRPr="00474DAE">
        <w:rPr>
          <w:rFonts w:ascii="Consolas" w:eastAsia="宋体" w:hAnsi="Consolas" w:cs="宋体"/>
          <w:color w:val="ABB2BF"/>
          <w:sz w:val="21"/>
          <w:szCs w:val="21"/>
          <w:lang w:eastAsia="zh-CN"/>
        </w:rPr>
        <w:t>)</w:t>
      </w:r>
    </w:p>
    <w:p w14:paraId="1B801ADA"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w:t>
      </w:r>
    </w:p>
    <w:p w14:paraId="1C92CD4E"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proofErr w:type="spellStart"/>
      <w:r w:rsidRPr="00474DAE">
        <w:rPr>
          <w:rFonts w:ascii="Consolas" w:eastAsia="宋体" w:hAnsi="Consolas" w:cs="宋体"/>
          <w:color w:val="61AFEF"/>
          <w:sz w:val="21"/>
          <w:szCs w:val="21"/>
          <w:lang w:eastAsia="zh-CN"/>
        </w:rPr>
        <w:t>setWidth</w:t>
      </w:r>
      <w:proofErr w:type="spellEnd"/>
      <w:r w:rsidRPr="00474DAE">
        <w:rPr>
          <w:rFonts w:ascii="Consolas" w:eastAsia="宋体" w:hAnsi="Consolas" w:cs="宋体"/>
          <w:color w:val="ABB2BF"/>
          <w:sz w:val="21"/>
          <w:szCs w:val="21"/>
          <w:lang w:eastAsia="zh-CN"/>
        </w:rPr>
        <w:t>(</w:t>
      </w:r>
      <w:r w:rsidRPr="00474DAE">
        <w:rPr>
          <w:rFonts w:ascii="Consolas" w:eastAsia="宋体" w:hAnsi="Consolas" w:cs="宋体"/>
          <w:color w:val="E06C75"/>
          <w:sz w:val="21"/>
          <w:szCs w:val="21"/>
          <w:lang w:eastAsia="zh-CN"/>
        </w:rPr>
        <w:t>w</w:t>
      </w:r>
      <w:r w:rsidRPr="00474DAE">
        <w:rPr>
          <w:rFonts w:ascii="Consolas" w:eastAsia="宋体" w:hAnsi="Consolas" w:cs="宋体"/>
          <w:color w:val="ABB2BF"/>
          <w:sz w:val="21"/>
          <w:szCs w:val="21"/>
          <w:lang w:eastAsia="zh-CN"/>
        </w:rPr>
        <w:t>);</w:t>
      </w:r>
    </w:p>
    <w:p w14:paraId="46DAD97A"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xml:space="preserve">            </w:t>
      </w:r>
      <w:proofErr w:type="spellStart"/>
      <w:r w:rsidRPr="00474DAE">
        <w:rPr>
          <w:rFonts w:ascii="Consolas" w:eastAsia="宋体" w:hAnsi="Consolas" w:cs="宋体"/>
          <w:color w:val="61AFEF"/>
          <w:sz w:val="21"/>
          <w:szCs w:val="21"/>
          <w:lang w:eastAsia="zh-CN"/>
        </w:rPr>
        <w:t>setHeight</w:t>
      </w:r>
      <w:proofErr w:type="spellEnd"/>
      <w:r w:rsidRPr="00474DAE">
        <w:rPr>
          <w:rFonts w:ascii="Consolas" w:eastAsia="宋体" w:hAnsi="Consolas" w:cs="宋体"/>
          <w:color w:val="ABB2BF"/>
          <w:sz w:val="21"/>
          <w:szCs w:val="21"/>
          <w:lang w:eastAsia="zh-CN"/>
        </w:rPr>
        <w:t>(</w:t>
      </w:r>
      <w:r w:rsidRPr="00474DAE">
        <w:rPr>
          <w:rFonts w:ascii="Consolas" w:eastAsia="宋体" w:hAnsi="Consolas" w:cs="宋体"/>
          <w:color w:val="E06C75"/>
          <w:sz w:val="21"/>
          <w:szCs w:val="21"/>
          <w:lang w:eastAsia="zh-CN"/>
        </w:rPr>
        <w:t>h</w:t>
      </w:r>
      <w:r w:rsidRPr="00474DAE">
        <w:rPr>
          <w:rFonts w:ascii="Consolas" w:eastAsia="宋体" w:hAnsi="Consolas" w:cs="宋体"/>
          <w:color w:val="ABB2BF"/>
          <w:sz w:val="21"/>
          <w:szCs w:val="21"/>
          <w:lang w:eastAsia="zh-CN"/>
        </w:rPr>
        <w:t>);</w:t>
      </w:r>
    </w:p>
    <w:p w14:paraId="54D5FEFD" w14:textId="77777777" w:rsidR="00474DAE" w:rsidRPr="00474DAE" w:rsidRDefault="00474DAE" w:rsidP="00474DAE">
      <w:pPr>
        <w:shd w:val="clear" w:color="auto" w:fill="23272E"/>
        <w:spacing w:after="0" w:line="285" w:lineRule="atLeast"/>
        <w:rPr>
          <w:rFonts w:ascii="Consolas" w:eastAsia="宋体" w:hAnsi="Consolas" w:cs="宋体"/>
          <w:color w:val="ABB2BF"/>
          <w:sz w:val="21"/>
          <w:szCs w:val="21"/>
          <w:lang w:eastAsia="zh-CN"/>
        </w:rPr>
      </w:pPr>
      <w:r w:rsidRPr="00474DAE">
        <w:rPr>
          <w:rFonts w:ascii="Consolas" w:eastAsia="宋体" w:hAnsi="Consolas" w:cs="宋体"/>
          <w:color w:val="ABB2BF"/>
          <w:sz w:val="21"/>
          <w:szCs w:val="21"/>
          <w:lang w:eastAsia="zh-CN"/>
        </w:rPr>
        <w:t>        }</w:t>
      </w:r>
    </w:p>
    <w:p w14:paraId="4F687A73" w14:textId="41AF18F0" w:rsidR="00CC0736" w:rsidRDefault="00474DAE" w:rsidP="00474DAE">
      <w:pPr>
        <w:pStyle w:val="ae"/>
        <w:numPr>
          <w:ilvl w:val="0"/>
          <w:numId w:val="14"/>
        </w:numPr>
        <w:rPr>
          <w:rFonts w:eastAsia="宋体" w:cs="Times New Roman"/>
          <w:lang w:eastAsia="zh-CN"/>
        </w:rPr>
      </w:pPr>
      <w:r w:rsidRPr="00474DAE">
        <w:rPr>
          <w:rFonts w:eastAsia="宋体" w:cs="Times New Roman"/>
          <w:lang w:eastAsia="zh-CN"/>
        </w:rPr>
        <w:t xml:space="preserve">Add </w:t>
      </w:r>
      <w:proofErr w:type="spellStart"/>
      <w:proofErr w:type="gramStart"/>
      <w:r w:rsidRPr="00474DAE">
        <w:rPr>
          <w:rFonts w:eastAsia="宋体" w:cs="Times New Roman"/>
          <w:lang w:eastAsia="zh-CN"/>
        </w:rPr>
        <w:t>setWidth</w:t>
      </w:r>
      <w:proofErr w:type="spellEnd"/>
      <w:r w:rsidRPr="00474DAE">
        <w:rPr>
          <w:rFonts w:eastAsia="宋体" w:cs="Times New Roman"/>
          <w:lang w:eastAsia="zh-CN"/>
        </w:rPr>
        <w:t>(</w:t>
      </w:r>
      <w:proofErr w:type="gramEnd"/>
      <w:r w:rsidRPr="00474DAE">
        <w:rPr>
          <w:rFonts w:eastAsia="宋体" w:cs="Times New Roman"/>
          <w:lang w:eastAsia="zh-CN"/>
        </w:rPr>
        <w:t xml:space="preserve">) and </w:t>
      </w:r>
      <w:proofErr w:type="spellStart"/>
      <w:proofErr w:type="gramStart"/>
      <w:r w:rsidRPr="00474DAE">
        <w:rPr>
          <w:rFonts w:eastAsia="宋体" w:cs="Times New Roman"/>
          <w:lang w:eastAsia="zh-CN"/>
        </w:rPr>
        <w:t>setHeight</w:t>
      </w:r>
      <w:proofErr w:type="spellEnd"/>
      <w:r w:rsidRPr="00474DAE">
        <w:rPr>
          <w:rFonts w:eastAsia="宋体" w:cs="Times New Roman"/>
          <w:lang w:eastAsia="zh-CN"/>
        </w:rPr>
        <w:t>(</w:t>
      </w:r>
      <w:proofErr w:type="gramEnd"/>
      <w:r w:rsidRPr="00474DAE">
        <w:rPr>
          <w:rFonts w:eastAsia="宋体" w:cs="Times New Roman"/>
          <w:lang w:eastAsia="zh-CN"/>
        </w:rPr>
        <w:t>) functions. Only positive values may update the data members.</w:t>
      </w:r>
    </w:p>
    <w:p w14:paraId="0E15A5A8"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C678DD"/>
          <w:sz w:val="21"/>
          <w:szCs w:val="21"/>
          <w:lang w:eastAsia="zh-CN"/>
        </w:rPr>
        <w:t>void</w:t>
      </w:r>
      <w:r w:rsidRPr="00BF3B7D">
        <w:rPr>
          <w:rFonts w:ascii="Consolas" w:eastAsia="宋体" w:hAnsi="Consolas" w:cs="宋体"/>
          <w:color w:val="ABB2BF"/>
          <w:sz w:val="21"/>
          <w:szCs w:val="21"/>
          <w:lang w:eastAsia="zh-CN"/>
        </w:rPr>
        <w:t xml:space="preserve"> </w:t>
      </w:r>
      <w:proofErr w:type="spellStart"/>
      <w:proofErr w:type="gramStart"/>
      <w:r w:rsidRPr="00BF3B7D">
        <w:rPr>
          <w:rFonts w:ascii="Consolas" w:eastAsia="宋体" w:hAnsi="Consolas" w:cs="宋体"/>
          <w:color w:val="61AFEF"/>
          <w:sz w:val="21"/>
          <w:szCs w:val="21"/>
          <w:lang w:eastAsia="zh-CN"/>
        </w:rPr>
        <w:t>setWidth</w:t>
      </w:r>
      <w:proofErr w:type="spellEnd"/>
      <w:r w:rsidRPr="00BF3B7D">
        <w:rPr>
          <w:rFonts w:ascii="Consolas" w:eastAsia="宋体" w:hAnsi="Consolas" w:cs="宋体"/>
          <w:color w:val="ABB2BF"/>
          <w:sz w:val="21"/>
          <w:szCs w:val="21"/>
          <w:lang w:eastAsia="zh-CN"/>
        </w:rPr>
        <w:t>(</w:t>
      </w:r>
      <w:proofErr w:type="gramEnd"/>
      <w:r w:rsidRPr="00BF3B7D">
        <w:rPr>
          <w:rFonts w:ascii="Consolas" w:eastAsia="宋体" w:hAnsi="Consolas" w:cs="宋体"/>
          <w:color w:val="C678DD"/>
          <w:sz w:val="21"/>
          <w:szCs w:val="21"/>
          <w:lang w:eastAsia="zh-CN"/>
        </w:rPr>
        <w:t>double</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w</w:t>
      </w:r>
      <w:r w:rsidRPr="00BF3B7D">
        <w:rPr>
          <w:rFonts w:ascii="Consolas" w:eastAsia="宋体" w:hAnsi="Consolas" w:cs="宋体"/>
          <w:color w:val="ABB2BF"/>
          <w:sz w:val="21"/>
          <w:szCs w:val="21"/>
          <w:lang w:eastAsia="zh-CN"/>
        </w:rPr>
        <w:t>)</w:t>
      </w:r>
    </w:p>
    <w:p w14:paraId="6F80CA9C"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3AE9C5CC"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if</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w</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&gt;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D19A66"/>
          <w:sz w:val="21"/>
          <w:szCs w:val="21"/>
          <w:lang w:eastAsia="zh-CN"/>
        </w:rPr>
        <w:t>0</w:t>
      </w:r>
      <w:r w:rsidRPr="00BF3B7D">
        <w:rPr>
          <w:rFonts w:ascii="Consolas" w:eastAsia="宋体" w:hAnsi="Consolas" w:cs="宋体"/>
          <w:color w:val="ABB2BF"/>
          <w:sz w:val="21"/>
          <w:szCs w:val="21"/>
          <w:lang w:eastAsia="zh-CN"/>
        </w:rPr>
        <w:t>)</w:t>
      </w:r>
    </w:p>
    <w:p w14:paraId="3555F827"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3E1DD03A"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width</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w</w:t>
      </w:r>
      <w:r w:rsidRPr="00BF3B7D">
        <w:rPr>
          <w:rFonts w:ascii="Consolas" w:eastAsia="宋体" w:hAnsi="Consolas" w:cs="宋体"/>
          <w:color w:val="ABB2BF"/>
          <w:sz w:val="21"/>
          <w:szCs w:val="21"/>
          <w:lang w:eastAsia="zh-CN"/>
        </w:rPr>
        <w:t>;</w:t>
      </w:r>
    </w:p>
    <w:p w14:paraId="18CA15AB"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1BADF75F"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else</w:t>
      </w:r>
    </w:p>
    <w:p w14:paraId="7BF7BE77"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6A52DBF4"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proofErr w:type="spellStart"/>
      <w:r w:rsidRPr="00BF3B7D">
        <w:rPr>
          <w:rFonts w:ascii="Consolas" w:eastAsia="宋体" w:hAnsi="Consolas" w:cs="宋体"/>
          <w:color w:val="ABB2BF"/>
          <w:sz w:val="21"/>
          <w:szCs w:val="21"/>
          <w:lang w:eastAsia="zh-CN"/>
        </w:rPr>
        <w:t>cout</w:t>
      </w:r>
      <w:proofErr w:type="spellEnd"/>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98C379"/>
          <w:sz w:val="21"/>
          <w:szCs w:val="21"/>
          <w:lang w:eastAsia="zh-CN"/>
        </w:rPr>
        <w:t>"Warning: Invalid width value "</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w</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98C379"/>
          <w:sz w:val="21"/>
          <w:szCs w:val="21"/>
          <w:lang w:eastAsia="zh-CN"/>
        </w:rPr>
        <w:t>" rejected. Width remains "</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width</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98C379"/>
          <w:sz w:val="21"/>
          <w:szCs w:val="21"/>
          <w:lang w:eastAsia="zh-CN"/>
        </w:rPr>
        <w: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proofErr w:type="spellStart"/>
      <w:r w:rsidRPr="00BF3B7D">
        <w:rPr>
          <w:rFonts w:ascii="Consolas" w:eastAsia="宋体" w:hAnsi="Consolas" w:cs="宋体"/>
          <w:color w:val="ABB2BF"/>
          <w:sz w:val="21"/>
          <w:szCs w:val="21"/>
          <w:lang w:eastAsia="zh-CN"/>
        </w:rPr>
        <w:t>endl</w:t>
      </w:r>
      <w:proofErr w:type="spellEnd"/>
      <w:r w:rsidRPr="00BF3B7D">
        <w:rPr>
          <w:rFonts w:ascii="Consolas" w:eastAsia="宋体" w:hAnsi="Consolas" w:cs="宋体"/>
          <w:color w:val="ABB2BF"/>
          <w:sz w:val="21"/>
          <w:szCs w:val="21"/>
          <w:lang w:eastAsia="zh-CN"/>
        </w:rPr>
        <w:t>;</w:t>
      </w:r>
    </w:p>
    <w:p w14:paraId="07CD223F"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63A76F00"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295A41F8"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p>
    <w:p w14:paraId="06A1A150"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void</w:t>
      </w:r>
      <w:r w:rsidRPr="00BF3B7D">
        <w:rPr>
          <w:rFonts w:ascii="Consolas" w:eastAsia="宋体" w:hAnsi="Consolas" w:cs="宋体"/>
          <w:color w:val="ABB2BF"/>
          <w:sz w:val="21"/>
          <w:szCs w:val="21"/>
          <w:lang w:eastAsia="zh-CN"/>
        </w:rPr>
        <w:t xml:space="preserve"> </w:t>
      </w:r>
      <w:proofErr w:type="spellStart"/>
      <w:proofErr w:type="gramStart"/>
      <w:r w:rsidRPr="00BF3B7D">
        <w:rPr>
          <w:rFonts w:ascii="Consolas" w:eastAsia="宋体" w:hAnsi="Consolas" w:cs="宋体"/>
          <w:color w:val="61AFEF"/>
          <w:sz w:val="21"/>
          <w:szCs w:val="21"/>
          <w:lang w:eastAsia="zh-CN"/>
        </w:rPr>
        <w:t>setHeight</w:t>
      </w:r>
      <w:proofErr w:type="spellEnd"/>
      <w:r w:rsidRPr="00BF3B7D">
        <w:rPr>
          <w:rFonts w:ascii="Consolas" w:eastAsia="宋体" w:hAnsi="Consolas" w:cs="宋体"/>
          <w:color w:val="ABB2BF"/>
          <w:sz w:val="21"/>
          <w:szCs w:val="21"/>
          <w:lang w:eastAsia="zh-CN"/>
        </w:rPr>
        <w:t>(</w:t>
      </w:r>
      <w:proofErr w:type="gramEnd"/>
      <w:r w:rsidRPr="00BF3B7D">
        <w:rPr>
          <w:rFonts w:ascii="Consolas" w:eastAsia="宋体" w:hAnsi="Consolas" w:cs="宋体"/>
          <w:color w:val="C678DD"/>
          <w:sz w:val="21"/>
          <w:szCs w:val="21"/>
          <w:lang w:eastAsia="zh-CN"/>
        </w:rPr>
        <w:t>double</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h</w:t>
      </w:r>
      <w:r w:rsidRPr="00BF3B7D">
        <w:rPr>
          <w:rFonts w:ascii="Consolas" w:eastAsia="宋体" w:hAnsi="Consolas" w:cs="宋体"/>
          <w:color w:val="ABB2BF"/>
          <w:sz w:val="21"/>
          <w:szCs w:val="21"/>
          <w:lang w:eastAsia="zh-CN"/>
        </w:rPr>
        <w:t>)</w:t>
      </w:r>
    </w:p>
    <w:p w14:paraId="01B621DB"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433D6CFB"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if</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h</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&gt;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D19A66"/>
          <w:sz w:val="21"/>
          <w:szCs w:val="21"/>
          <w:lang w:eastAsia="zh-CN"/>
        </w:rPr>
        <w:t>0</w:t>
      </w:r>
      <w:r w:rsidRPr="00BF3B7D">
        <w:rPr>
          <w:rFonts w:ascii="Consolas" w:eastAsia="宋体" w:hAnsi="Consolas" w:cs="宋体"/>
          <w:color w:val="ABB2BF"/>
          <w:sz w:val="21"/>
          <w:szCs w:val="21"/>
          <w:lang w:eastAsia="zh-CN"/>
        </w:rPr>
        <w:t>)</w:t>
      </w:r>
    </w:p>
    <w:p w14:paraId="268AA949"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308D26AB"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height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h</w:t>
      </w:r>
      <w:r w:rsidRPr="00BF3B7D">
        <w:rPr>
          <w:rFonts w:ascii="Consolas" w:eastAsia="宋体" w:hAnsi="Consolas" w:cs="宋体"/>
          <w:color w:val="ABB2BF"/>
          <w:sz w:val="21"/>
          <w:szCs w:val="21"/>
          <w:lang w:eastAsia="zh-CN"/>
        </w:rPr>
        <w:t>;</w:t>
      </w:r>
    </w:p>
    <w:p w14:paraId="32113D19"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5A61ACCA"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else</w:t>
      </w:r>
    </w:p>
    <w:p w14:paraId="702EB0E0"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4A446601"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proofErr w:type="spellStart"/>
      <w:r w:rsidRPr="00BF3B7D">
        <w:rPr>
          <w:rFonts w:ascii="Consolas" w:eastAsia="宋体" w:hAnsi="Consolas" w:cs="宋体"/>
          <w:color w:val="ABB2BF"/>
          <w:sz w:val="21"/>
          <w:szCs w:val="21"/>
          <w:lang w:eastAsia="zh-CN"/>
        </w:rPr>
        <w:t>cout</w:t>
      </w:r>
      <w:proofErr w:type="spellEnd"/>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98C379"/>
          <w:sz w:val="21"/>
          <w:szCs w:val="21"/>
          <w:lang w:eastAsia="zh-CN"/>
        </w:rPr>
        <w:t>"Warning: Invalid height value "</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h</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98C379"/>
          <w:sz w:val="21"/>
          <w:szCs w:val="21"/>
          <w:lang w:eastAsia="zh-CN"/>
        </w:rPr>
        <w:t>" rejected. Height remains "</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height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98C379"/>
          <w:sz w:val="21"/>
          <w:szCs w:val="21"/>
          <w:lang w:eastAsia="zh-CN"/>
        </w:rPr>
        <w: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&lt;&lt;</w:t>
      </w:r>
      <w:r w:rsidRPr="00BF3B7D">
        <w:rPr>
          <w:rFonts w:ascii="Consolas" w:eastAsia="宋体" w:hAnsi="Consolas" w:cs="宋体"/>
          <w:color w:val="ABB2BF"/>
          <w:sz w:val="21"/>
          <w:szCs w:val="21"/>
          <w:lang w:eastAsia="zh-CN"/>
        </w:rPr>
        <w:t xml:space="preserve"> </w:t>
      </w:r>
      <w:proofErr w:type="spellStart"/>
      <w:r w:rsidRPr="00BF3B7D">
        <w:rPr>
          <w:rFonts w:ascii="Consolas" w:eastAsia="宋体" w:hAnsi="Consolas" w:cs="宋体"/>
          <w:color w:val="ABB2BF"/>
          <w:sz w:val="21"/>
          <w:szCs w:val="21"/>
          <w:lang w:eastAsia="zh-CN"/>
        </w:rPr>
        <w:t>endl</w:t>
      </w:r>
      <w:proofErr w:type="spellEnd"/>
      <w:r w:rsidRPr="00BF3B7D">
        <w:rPr>
          <w:rFonts w:ascii="Consolas" w:eastAsia="宋体" w:hAnsi="Consolas" w:cs="宋体"/>
          <w:color w:val="ABB2BF"/>
          <w:sz w:val="21"/>
          <w:szCs w:val="21"/>
          <w:lang w:eastAsia="zh-CN"/>
        </w:rPr>
        <w:t>;</w:t>
      </w:r>
    </w:p>
    <w:p w14:paraId="3D0A0C1B"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457F362F"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7C155FAE" w14:textId="7294F43B" w:rsidR="00474DAE" w:rsidRDefault="00BF3B7D" w:rsidP="00BF3B7D">
      <w:pPr>
        <w:pStyle w:val="ae"/>
        <w:numPr>
          <w:ilvl w:val="0"/>
          <w:numId w:val="14"/>
        </w:numPr>
        <w:rPr>
          <w:rFonts w:eastAsia="宋体" w:cs="Times New Roman"/>
          <w:lang w:eastAsia="zh-CN"/>
        </w:rPr>
      </w:pPr>
      <w:r w:rsidRPr="00BF3B7D">
        <w:rPr>
          <w:rFonts w:eastAsia="宋体" w:cs="Times New Roman"/>
          <w:lang w:eastAsia="zh-CN"/>
        </w:rPr>
        <w:t xml:space="preserve">Define a public member function </w:t>
      </w:r>
      <w:proofErr w:type="spellStart"/>
      <w:proofErr w:type="gramStart"/>
      <w:r w:rsidRPr="00BF3B7D">
        <w:rPr>
          <w:rFonts w:eastAsia="宋体" w:cs="Times New Roman"/>
          <w:lang w:eastAsia="zh-CN"/>
        </w:rPr>
        <w:t>calculateArea</w:t>
      </w:r>
      <w:proofErr w:type="spellEnd"/>
      <w:r w:rsidRPr="00BF3B7D">
        <w:rPr>
          <w:rFonts w:eastAsia="宋体" w:cs="Times New Roman"/>
          <w:lang w:eastAsia="zh-CN"/>
        </w:rPr>
        <w:t>(</w:t>
      </w:r>
      <w:proofErr w:type="gramEnd"/>
      <w:r w:rsidRPr="00BF3B7D">
        <w:rPr>
          <w:rFonts w:eastAsia="宋体" w:cs="Times New Roman"/>
          <w:lang w:eastAsia="zh-CN"/>
        </w:rPr>
        <w:t>) that returns the area.</w:t>
      </w:r>
    </w:p>
    <w:p w14:paraId="0789A9C2"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double</w:t>
      </w:r>
      <w:r w:rsidRPr="00BF3B7D">
        <w:rPr>
          <w:rFonts w:ascii="Consolas" w:eastAsia="宋体" w:hAnsi="Consolas" w:cs="宋体"/>
          <w:color w:val="ABB2BF"/>
          <w:sz w:val="21"/>
          <w:szCs w:val="21"/>
          <w:lang w:eastAsia="zh-CN"/>
        </w:rPr>
        <w:t xml:space="preserve"> </w:t>
      </w:r>
      <w:proofErr w:type="spellStart"/>
      <w:proofErr w:type="gramStart"/>
      <w:r w:rsidRPr="00BF3B7D">
        <w:rPr>
          <w:rFonts w:ascii="Consolas" w:eastAsia="宋体" w:hAnsi="Consolas" w:cs="宋体"/>
          <w:color w:val="61AFEF"/>
          <w:sz w:val="21"/>
          <w:szCs w:val="21"/>
          <w:lang w:eastAsia="zh-CN"/>
        </w:rPr>
        <w:t>calculateArea</w:t>
      </w:r>
      <w:proofErr w:type="spellEnd"/>
      <w:r w:rsidRPr="00BF3B7D">
        <w:rPr>
          <w:rFonts w:ascii="Consolas" w:eastAsia="宋体" w:hAnsi="Consolas" w:cs="宋体"/>
          <w:color w:val="ABB2BF"/>
          <w:sz w:val="21"/>
          <w:szCs w:val="21"/>
          <w:lang w:eastAsia="zh-CN"/>
        </w:rPr>
        <w:t>(</w:t>
      </w:r>
      <w:proofErr w:type="gramEnd"/>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const</w:t>
      </w:r>
    </w:p>
    <w:p w14:paraId="47421DFD"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4E855AAF"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return</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width</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C678DD"/>
          <w:sz w:val="21"/>
          <w:szCs w:val="21"/>
          <w:lang w:eastAsia="zh-CN"/>
        </w:rPr>
        <w:t>*</w:t>
      </w:r>
      <w:r w:rsidRPr="00BF3B7D">
        <w:rPr>
          <w:rFonts w:ascii="Consolas" w:eastAsia="宋体" w:hAnsi="Consolas" w:cs="宋体"/>
          <w:color w:val="ABB2BF"/>
          <w:sz w:val="21"/>
          <w:szCs w:val="21"/>
          <w:lang w:eastAsia="zh-CN"/>
        </w:rPr>
        <w:t xml:space="preserve"> </w:t>
      </w:r>
      <w:r w:rsidRPr="00BF3B7D">
        <w:rPr>
          <w:rFonts w:ascii="Consolas" w:eastAsia="宋体" w:hAnsi="Consolas" w:cs="宋体"/>
          <w:color w:val="E06C75"/>
          <w:sz w:val="21"/>
          <w:szCs w:val="21"/>
          <w:lang w:eastAsia="zh-CN"/>
        </w:rPr>
        <w:t>height</w:t>
      </w:r>
      <w:r w:rsidRPr="00BF3B7D">
        <w:rPr>
          <w:rFonts w:ascii="Consolas" w:eastAsia="宋体" w:hAnsi="Consolas" w:cs="宋体"/>
          <w:color w:val="ABB2BF"/>
          <w:sz w:val="21"/>
          <w:szCs w:val="21"/>
          <w:lang w:eastAsia="zh-CN"/>
        </w:rPr>
        <w:t>;</w:t>
      </w:r>
    </w:p>
    <w:p w14:paraId="6CF4DB5D" w14:textId="77777777" w:rsidR="00BF3B7D" w:rsidRPr="00BF3B7D" w:rsidRDefault="00BF3B7D" w:rsidP="00BF3B7D">
      <w:pPr>
        <w:shd w:val="clear" w:color="auto" w:fill="23272E"/>
        <w:spacing w:after="0" w:line="285" w:lineRule="atLeast"/>
        <w:rPr>
          <w:rFonts w:ascii="Consolas" w:eastAsia="宋体" w:hAnsi="Consolas" w:cs="宋体"/>
          <w:color w:val="ABB2BF"/>
          <w:sz w:val="21"/>
          <w:szCs w:val="21"/>
          <w:lang w:eastAsia="zh-CN"/>
        </w:rPr>
      </w:pPr>
      <w:r w:rsidRPr="00BF3B7D">
        <w:rPr>
          <w:rFonts w:ascii="Consolas" w:eastAsia="宋体" w:hAnsi="Consolas" w:cs="宋体"/>
          <w:color w:val="ABB2BF"/>
          <w:sz w:val="21"/>
          <w:szCs w:val="21"/>
          <w:lang w:eastAsia="zh-CN"/>
        </w:rPr>
        <w:t>        }</w:t>
      </w:r>
    </w:p>
    <w:p w14:paraId="4FB3659B" w14:textId="7BA5FBDD" w:rsidR="00BF3B7D" w:rsidRDefault="00EB45C9" w:rsidP="001D3C62">
      <w:pPr>
        <w:pStyle w:val="ae"/>
        <w:numPr>
          <w:ilvl w:val="0"/>
          <w:numId w:val="14"/>
        </w:numPr>
        <w:rPr>
          <w:rFonts w:eastAsia="宋体" w:cs="Times New Roman"/>
          <w:lang w:eastAsia="zh-CN"/>
        </w:rPr>
      </w:pPr>
      <w:r>
        <w:rPr>
          <w:rFonts w:eastAsia="宋体" w:cs="Times New Roman" w:hint="eastAsia"/>
          <w:lang w:eastAsia="zh-CN"/>
        </w:rPr>
        <w:t xml:space="preserve">In </w:t>
      </w:r>
      <w:proofErr w:type="gramStart"/>
      <w:r>
        <w:rPr>
          <w:rFonts w:eastAsia="宋体" w:cs="Times New Roman" w:hint="eastAsia"/>
          <w:lang w:eastAsia="zh-CN"/>
        </w:rPr>
        <w:t>main(</w:t>
      </w:r>
      <w:proofErr w:type="gramEnd"/>
      <w:r>
        <w:rPr>
          <w:rFonts w:eastAsia="宋体" w:cs="Times New Roman" w:hint="eastAsia"/>
          <w:lang w:eastAsia="zh-CN"/>
        </w:rPr>
        <w:t>), c</w:t>
      </w:r>
      <w:r w:rsidR="001D3C62" w:rsidRPr="001D3C62">
        <w:rPr>
          <w:rFonts w:eastAsia="宋体" w:cs="Times New Roman"/>
          <w:lang w:eastAsia="zh-CN"/>
        </w:rPr>
        <w:t>reate an array of 3 Rectangle objects with different dimensions</w:t>
      </w:r>
      <w:r w:rsidR="0052180A">
        <w:rPr>
          <w:rFonts w:eastAsia="宋体" w:cs="Times New Roman" w:hint="eastAsia"/>
          <w:lang w:eastAsia="zh-CN"/>
        </w:rPr>
        <w:t>.</w:t>
      </w:r>
    </w:p>
    <w:p w14:paraId="0B953070" w14:textId="77777777" w:rsidR="0052180A" w:rsidRPr="0052180A" w:rsidRDefault="0052180A" w:rsidP="0052180A">
      <w:pPr>
        <w:shd w:val="clear" w:color="auto" w:fill="23272E"/>
        <w:spacing w:after="0" w:line="285" w:lineRule="atLeast"/>
        <w:rPr>
          <w:rFonts w:ascii="Consolas" w:eastAsia="宋体" w:hAnsi="Consolas" w:cs="宋体"/>
          <w:color w:val="ABB2BF"/>
          <w:sz w:val="21"/>
          <w:szCs w:val="21"/>
          <w:lang w:eastAsia="zh-CN"/>
        </w:rPr>
      </w:pPr>
      <w:r w:rsidRPr="0052180A">
        <w:rPr>
          <w:rFonts w:ascii="Consolas" w:eastAsia="宋体" w:hAnsi="Consolas" w:cs="宋体"/>
          <w:color w:val="ABB2BF"/>
          <w:sz w:val="21"/>
          <w:szCs w:val="21"/>
          <w:lang w:eastAsia="zh-CN"/>
        </w:rPr>
        <w:t xml:space="preserve">    </w:t>
      </w:r>
      <w:r w:rsidRPr="0052180A">
        <w:rPr>
          <w:rFonts w:ascii="Consolas" w:eastAsia="宋体" w:hAnsi="Consolas" w:cs="宋体"/>
          <w:color w:val="E5C07B"/>
          <w:sz w:val="21"/>
          <w:szCs w:val="21"/>
          <w:lang w:eastAsia="zh-CN"/>
        </w:rPr>
        <w:t>Rectangle</w:t>
      </w:r>
      <w:r w:rsidRPr="0052180A">
        <w:rPr>
          <w:rFonts w:ascii="Consolas" w:eastAsia="宋体" w:hAnsi="Consolas" w:cs="宋体"/>
          <w:color w:val="ABB2BF"/>
          <w:sz w:val="21"/>
          <w:szCs w:val="21"/>
          <w:lang w:eastAsia="zh-CN"/>
        </w:rPr>
        <w:t xml:space="preserve"> </w:t>
      </w:r>
      <w:proofErr w:type="spellStart"/>
      <w:proofErr w:type="gramStart"/>
      <w:r w:rsidRPr="0052180A">
        <w:rPr>
          <w:rFonts w:ascii="Consolas" w:eastAsia="宋体" w:hAnsi="Consolas" w:cs="宋体"/>
          <w:color w:val="E06C75"/>
          <w:sz w:val="21"/>
          <w:szCs w:val="21"/>
          <w:lang w:eastAsia="zh-CN"/>
        </w:rPr>
        <w:t>rects</w:t>
      </w:r>
      <w:proofErr w:type="spellEnd"/>
      <w:r w:rsidRPr="0052180A">
        <w:rPr>
          <w:rFonts w:ascii="Consolas" w:eastAsia="宋体" w:hAnsi="Consolas" w:cs="宋体"/>
          <w:color w:val="ABB2BF"/>
          <w:sz w:val="21"/>
          <w:szCs w:val="21"/>
          <w:lang w:eastAsia="zh-CN"/>
        </w:rPr>
        <w:t>[</w:t>
      </w:r>
      <w:proofErr w:type="gramEnd"/>
      <w:r w:rsidRPr="0052180A">
        <w:rPr>
          <w:rFonts w:ascii="Consolas" w:eastAsia="宋体" w:hAnsi="Consolas" w:cs="宋体"/>
          <w:color w:val="D19A66"/>
          <w:sz w:val="21"/>
          <w:szCs w:val="21"/>
          <w:lang w:eastAsia="zh-CN"/>
        </w:rPr>
        <w:t>3</w:t>
      </w:r>
      <w:r w:rsidRPr="0052180A">
        <w:rPr>
          <w:rFonts w:ascii="Consolas" w:eastAsia="宋体" w:hAnsi="Consolas" w:cs="宋体"/>
          <w:color w:val="ABB2BF"/>
          <w:sz w:val="21"/>
          <w:szCs w:val="21"/>
          <w:lang w:eastAsia="zh-CN"/>
        </w:rPr>
        <w:t xml:space="preserve">] </w:t>
      </w:r>
      <w:r w:rsidRPr="0052180A">
        <w:rPr>
          <w:rFonts w:ascii="Consolas" w:eastAsia="宋体" w:hAnsi="Consolas" w:cs="宋体"/>
          <w:color w:val="C678DD"/>
          <w:sz w:val="21"/>
          <w:szCs w:val="21"/>
          <w:lang w:eastAsia="zh-CN"/>
        </w:rPr>
        <w:t>=</w:t>
      </w:r>
    </w:p>
    <w:p w14:paraId="756FE7F7" w14:textId="77777777" w:rsidR="0052180A" w:rsidRPr="0052180A" w:rsidRDefault="0052180A" w:rsidP="0052180A">
      <w:pPr>
        <w:shd w:val="clear" w:color="auto" w:fill="23272E"/>
        <w:spacing w:after="0" w:line="285" w:lineRule="atLeast"/>
        <w:rPr>
          <w:rFonts w:ascii="Consolas" w:eastAsia="宋体" w:hAnsi="Consolas" w:cs="宋体"/>
          <w:color w:val="ABB2BF"/>
          <w:sz w:val="21"/>
          <w:szCs w:val="21"/>
          <w:lang w:eastAsia="zh-CN"/>
        </w:rPr>
      </w:pPr>
      <w:r w:rsidRPr="0052180A">
        <w:rPr>
          <w:rFonts w:ascii="Consolas" w:eastAsia="宋体" w:hAnsi="Consolas" w:cs="宋体"/>
          <w:color w:val="ABB2BF"/>
          <w:sz w:val="21"/>
          <w:szCs w:val="21"/>
          <w:lang w:eastAsia="zh-CN"/>
        </w:rPr>
        <w:t>    {</w:t>
      </w:r>
    </w:p>
    <w:p w14:paraId="6122E02C" w14:textId="77777777" w:rsidR="0052180A" w:rsidRPr="0052180A" w:rsidRDefault="0052180A" w:rsidP="0052180A">
      <w:pPr>
        <w:shd w:val="clear" w:color="auto" w:fill="23272E"/>
        <w:spacing w:after="0" w:line="285" w:lineRule="atLeast"/>
        <w:rPr>
          <w:rFonts w:ascii="Consolas" w:eastAsia="宋体" w:hAnsi="Consolas" w:cs="宋体"/>
          <w:color w:val="ABB2BF"/>
          <w:sz w:val="21"/>
          <w:szCs w:val="21"/>
          <w:lang w:eastAsia="zh-CN"/>
        </w:rPr>
      </w:pPr>
      <w:r w:rsidRPr="0052180A">
        <w:rPr>
          <w:rFonts w:ascii="Consolas" w:eastAsia="宋体" w:hAnsi="Consolas" w:cs="宋体"/>
          <w:color w:val="ABB2BF"/>
          <w:sz w:val="21"/>
          <w:szCs w:val="21"/>
          <w:lang w:eastAsia="zh-CN"/>
        </w:rPr>
        <w:t xml:space="preserve">        </w:t>
      </w:r>
      <w:proofErr w:type="gramStart"/>
      <w:r w:rsidRPr="0052180A">
        <w:rPr>
          <w:rFonts w:ascii="Consolas" w:eastAsia="宋体" w:hAnsi="Consolas" w:cs="宋体"/>
          <w:color w:val="E5C07B"/>
          <w:sz w:val="21"/>
          <w:szCs w:val="21"/>
          <w:lang w:eastAsia="zh-CN"/>
        </w:rPr>
        <w:t>Rectangle</w:t>
      </w:r>
      <w:r w:rsidRPr="0052180A">
        <w:rPr>
          <w:rFonts w:ascii="Consolas" w:eastAsia="宋体" w:hAnsi="Consolas" w:cs="宋体"/>
          <w:color w:val="ABB2BF"/>
          <w:sz w:val="21"/>
          <w:szCs w:val="21"/>
          <w:lang w:eastAsia="zh-CN"/>
        </w:rPr>
        <w:t>(</w:t>
      </w:r>
      <w:proofErr w:type="gramEnd"/>
      <w:r w:rsidRPr="0052180A">
        <w:rPr>
          <w:rFonts w:ascii="Consolas" w:eastAsia="宋体" w:hAnsi="Consolas" w:cs="宋体"/>
          <w:color w:val="ABB2BF"/>
          <w:sz w:val="21"/>
          <w:szCs w:val="21"/>
          <w:lang w:eastAsia="zh-CN"/>
        </w:rPr>
        <w:t>),</w:t>
      </w:r>
    </w:p>
    <w:p w14:paraId="11FED220" w14:textId="77777777" w:rsidR="0052180A" w:rsidRPr="0052180A" w:rsidRDefault="0052180A" w:rsidP="0052180A">
      <w:pPr>
        <w:shd w:val="clear" w:color="auto" w:fill="23272E"/>
        <w:spacing w:after="0" w:line="285" w:lineRule="atLeast"/>
        <w:rPr>
          <w:rFonts w:ascii="Consolas" w:eastAsia="宋体" w:hAnsi="Consolas" w:cs="宋体"/>
          <w:color w:val="ABB2BF"/>
          <w:sz w:val="21"/>
          <w:szCs w:val="21"/>
          <w:lang w:eastAsia="zh-CN"/>
        </w:rPr>
      </w:pPr>
      <w:r w:rsidRPr="0052180A">
        <w:rPr>
          <w:rFonts w:ascii="Consolas" w:eastAsia="宋体" w:hAnsi="Consolas" w:cs="宋体"/>
          <w:color w:val="ABB2BF"/>
          <w:sz w:val="21"/>
          <w:szCs w:val="21"/>
          <w:lang w:eastAsia="zh-CN"/>
        </w:rPr>
        <w:t xml:space="preserve">        </w:t>
      </w:r>
      <w:proofErr w:type="gramStart"/>
      <w:r w:rsidRPr="0052180A">
        <w:rPr>
          <w:rFonts w:ascii="Consolas" w:eastAsia="宋体" w:hAnsi="Consolas" w:cs="宋体"/>
          <w:color w:val="E5C07B"/>
          <w:sz w:val="21"/>
          <w:szCs w:val="21"/>
          <w:lang w:eastAsia="zh-CN"/>
        </w:rPr>
        <w:t>Rectangle</w:t>
      </w:r>
      <w:r w:rsidRPr="0052180A">
        <w:rPr>
          <w:rFonts w:ascii="Consolas" w:eastAsia="宋体" w:hAnsi="Consolas" w:cs="宋体"/>
          <w:color w:val="ABB2BF"/>
          <w:sz w:val="21"/>
          <w:szCs w:val="21"/>
          <w:lang w:eastAsia="zh-CN"/>
        </w:rPr>
        <w:t>(</w:t>
      </w:r>
      <w:proofErr w:type="gramEnd"/>
      <w:r w:rsidRPr="0052180A">
        <w:rPr>
          <w:rFonts w:ascii="Consolas" w:eastAsia="宋体" w:hAnsi="Consolas" w:cs="宋体"/>
          <w:color w:val="D19A66"/>
          <w:sz w:val="21"/>
          <w:szCs w:val="21"/>
          <w:lang w:eastAsia="zh-CN"/>
        </w:rPr>
        <w:t>3.0</w:t>
      </w:r>
      <w:r w:rsidRPr="0052180A">
        <w:rPr>
          <w:rFonts w:ascii="Consolas" w:eastAsia="宋体" w:hAnsi="Consolas" w:cs="宋体"/>
          <w:color w:val="ABB2BF"/>
          <w:sz w:val="21"/>
          <w:szCs w:val="21"/>
          <w:lang w:eastAsia="zh-CN"/>
        </w:rPr>
        <w:t xml:space="preserve">, </w:t>
      </w:r>
      <w:r w:rsidRPr="0052180A">
        <w:rPr>
          <w:rFonts w:ascii="Consolas" w:eastAsia="宋体" w:hAnsi="Consolas" w:cs="宋体"/>
          <w:color w:val="D19A66"/>
          <w:sz w:val="21"/>
          <w:szCs w:val="21"/>
          <w:lang w:eastAsia="zh-CN"/>
        </w:rPr>
        <w:t>4.0</w:t>
      </w:r>
      <w:r w:rsidRPr="0052180A">
        <w:rPr>
          <w:rFonts w:ascii="Consolas" w:eastAsia="宋体" w:hAnsi="Consolas" w:cs="宋体"/>
          <w:color w:val="ABB2BF"/>
          <w:sz w:val="21"/>
          <w:szCs w:val="21"/>
          <w:lang w:eastAsia="zh-CN"/>
        </w:rPr>
        <w:t>),</w:t>
      </w:r>
    </w:p>
    <w:p w14:paraId="77CFDCCE" w14:textId="77777777" w:rsidR="0052180A" w:rsidRPr="0052180A" w:rsidRDefault="0052180A" w:rsidP="0052180A">
      <w:pPr>
        <w:shd w:val="clear" w:color="auto" w:fill="23272E"/>
        <w:spacing w:after="0" w:line="285" w:lineRule="atLeast"/>
        <w:rPr>
          <w:rFonts w:ascii="Consolas" w:eastAsia="宋体" w:hAnsi="Consolas" w:cs="宋体"/>
          <w:color w:val="ABB2BF"/>
          <w:sz w:val="21"/>
          <w:szCs w:val="21"/>
          <w:lang w:eastAsia="zh-CN"/>
        </w:rPr>
      </w:pPr>
      <w:r w:rsidRPr="0052180A">
        <w:rPr>
          <w:rFonts w:ascii="Consolas" w:eastAsia="宋体" w:hAnsi="Consolas" w:cs="宋体"/>
          <w:color w:val="ABB2BF"/>
          <w:sz w:val="21"/>
          <w:szCs w:val="21"/>
          <w:lang w:eastAsia="zh-CN"/>
        </w:rPr>
        <w:t xml:space="preserve">        </w:t>
      </w:r>
      <w:proofErr w:type="gramStart"/>
      <w:r w:rsidRPr="0052180A">
        <w:rPr>
          <w:rFonts w:ascii="Consolas" w:eastAsia="宋体" w:hAnsi="Consolas" w:cs="宋体"/>
          <w:color w:val="E5C07B"/>
          <w:sz w:val="21"/>
          <w:szCs w:val="21"/>
          <w:lang w:eastAsia="zh-CN"/>
        </w:rPr>
        <w:t>Rectangle</w:t>
      </w:r>
      <w:r w:rsidRPr="0052180A">
        <w:rPr>
          <w:rFonts w:ascii="Consolas" w:eastAsia="宋体" w:hAnsi="Consolas" w:cs="宋体"/>
          <w:color w:val="ABB2BF"/>
          <w:sz w:val="21"/>
          <w:szCs w:val="21"/>
          <w:lang w:eastAsia="zh-CN"/>
        </w:rPr>
        <w:t>(</w:t>
      </w:r>
      <w:proofErr w:type="gramEnd"/>
      <w:r w:rsidRPr="0052180A">
        <w:rPr>
          <w:rFonts w:ascii="Consolas" w:eastAsia="宋体" w:hAnsi="Consolas" w:cs="宋体"/>
          <w:color w:val="D19A66"/>
          <w:sz w:val="21"/>
          <w:szCs w:val="21"/>
          <w:lang w:eastAsia="zh-CN"/>
        </w:rPr>
        <w:t>5.5</w:t>
      </w:r>
      <w:r w:rsidRPr="0052180A">
        <w:rPr>
          <w:rFonts w:ascii="Consolas" w:eastAsia="宋体" w:hAnsi="Consolas" w:cs="宋体"/>
          <w:color w:val="ABB2BF"/>
          <w:sz w:val="21"/>
          <w:szCs w:val="21"/>
          <w:lang w:eastAsia="zh-CN"/>
        </w:rPr>
        <w:t xml:space="preserve">, </w:t>
      </w:r>
      <w:r w:rsidRPr="0052180A">
        <w:rPr>
          <w:rFonts w:ascii="Consolas" w:eastAsia="宋体" w:hAnsi="Consolas" w:cs="宋体"/>
          <w:color w:val="D19A66"/>
          <w:sz w:val="21"/>
          <w:szCs w:val="21"/>
          <w:lang w:eastAsia="zh-CN"/>
        </w:rPr>
        <w:t>2.0</w:t>
      </w:r>
      <w:r w:rsidRPr="0052180A">
        <w:rPr>
          <w:rFonts w:ascii="Consolas" w:eastAsia="宋体" w:hAnsi="Consolas" w:cs="宋体"/>
          <w:color w:val="ABB2BF"/>
          <w:sz w:val="21"/>
          <w:szCs w:val="21"/>
          <w:lang w:eastAsia="zh-CN"/>
        </w:rPr>
        <w:t>)</w:t>
      </w:r>
    </w:p>
    <w:p w14:paraId="7C56BA1A" w14:textId="77777777" w:rsidR="0052180A" w:rsidRPr="0052180A" w:rsidRDefault="0052180A" w:rsidP="0052180A">
      <w:pPr>
        <w:shd w:val="clear" w:color="auto" w:fill="23272E"/>
        <w:spacing w:after="0" w:line="285" w:lineRule="atLeast"/>
        <w:rPr>
          <w:rFonts w:ascii="Consolas" w:eastAsia="宋体" w:hAnsi="Consolas" w:cs="宋体"/>
          <w:color w:val="ABB2BF"/>
          <w:sz w:val="21"/>
          <w:szCs w:val="21"/>
          <w:lang w:eastAsia="zh-CN"/>
        </w:rPr>
      </w:pPr>
      <w:r w:rsidRPr="0052180A">
        <w:rPr>
          <w:rFonts w:ascii="Consolas" w:eastAsia="宋体" w:hAnsi="Consolas" w:cs="宋体"/>
          <w:color w:val="ABB2BF"/>
          <w:sz w:val="21"/>
          <w:szCs w:val="21"/>
          <w:lang w:eastAsia="zh-CN"/>
        </w:rPr>
        <w:t>    };</w:t>
      </w:r>
    </w:p>
    <w:p w14:paraId="7803EA85" w14:textId="03FA5805" w:rsidR="001D3C62" w:rsidRDefault="0052180A" w:rsidP="0052180A">
      <w:pPr>
        <w:pStyle w:val="ae"/>
        <w:numPr>
          <w:ilvl w:val="0"/>
          <w:numId w:val="14"/>
        </w:numPr>
        <w:rPr>
          <w:rFonts w:eastAsia="宋体" w:cs="Times New Roman"/>
          <w:lang w:eastAsia="zh-CN"/>
        </w:rPr>
      </w:pPr>
      <w:r>
        <w:rPr>
          <w:rFonts w:eastAsia="宋体" w:cs="Times New Roman" w:hint="eastAsia"/>
          <w:lang w:eastAsia="zh-CN"/>
        </w:rPr>
        <w:t>D</w:t>
      </w:r>
      <w:r w:rsidRPr="001D3C62">
        <w:rPr>
          <w:rFonts w:eastAsia="宋体" w:cs="Times New Roman"/>
          <w:lang w:eastAsia="zh-CN"/>
        </w:rPr>
        <w:t>isplay their areas using a loop.</w:t>
      </w:r>
    </w:p>
    <w:p w14:paraId="435019A2" w14:textId="77777777" w:rsidR="00377DB5" w:rsidRPr="00377DB5" w:rsidRDefault="00377DB5" w:rsidP="00377DB5">
      <w:pPr>
        <w:shd w:val="clear" w:color="auto" w:fill="23272E"/>
        <w:spacing w:after="0" w:line="285" w:lineRule="atLeast"/>
        <w:rPr>
          <w:rFonts w:ascii="Consolas" w:eastAsia="宋体" w:hAnsi="Consolas" w:cs="宋体"/>
          <w:color w:val="ABB2BF"/>
          <w:sz w:val="21"/>
          <w:szCs w:val="21"/>
          <w:lang w:eastAsia="zh-CN"/>
        </w:rPr>
      </w:pP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ABB2BF"/>
          <w:sz w:val="21"/>
          <w:szCs w:val="21"/>
          <w:lang w:eastAsia="zh-CN"/>
        </w:rPr>
        <w:t>cout</w:t>
      </w:r>
      <w:proofErr w:type="spellEnd"/>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&lt;&lt;</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E06C75"/>
          <w:sz w:val="21"/>
          <w:szCs w:val="21"/>
          <w:lang w:eastAsia="zh-CN"/>
        </w:rPr>
        <w:t>fixed</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&lt;&lt;</w:t>
      </w:r>
      <w:r w:rsidRPr="00377DB5">
        <w:rPr>
          <w:rFonts w:ascii="Consolas" w:eastAsia="宋体" w:hAnsi="Consolas" w:cs="宋体"/>
          <w:color w:val="ABB2BF"/>
          <w:sz w:val="21"/>
          <w:szCs w:val="21"/>
          <w:lang w:eastAsia="zh-CN"/>
        </w:rPr>
        <w:t xml:space="preserve"> </w:t>
      </w:r>
      <w:proofErr w:type="spellStart"/>
      <w:proofErr w:type="gramStart"/>
      <w:r w:rsidRPr="00377DB5">
        <w:rPr>
          <w:rFonts w:ascii="Consolas" w:eastAsia="宋体" w:hAnsi="Consolas" w:cs="宋体"/>
          <w:color w:val="E06C75"/>
          <w:sz w:val="21"/>
          <w:szCs w:val="21"/>
          <w:lang w:eastAsia="zh-CN"/>
        </w:rPr>
        <w:t>setprecision</w:t>
      </w:r>
      <w:proofErr w:type="spellEnd"/>
      <w:r w:rsidRPr="00377DB5">
        <w:rPr>
          <w:rFonts w:ascii="Consolas" w:eastAsia="宋体" w:hAnsi="Consolas" w:cs="宋体"/>
          <w:color w:val="ABB2BF"/>
          <w:sz w:val="21"/>
          <w:szCs w:val="21"/>
          <w:lang w:eastAsia="zh-CN"/>
        </w:rPr>
        <w:t>(</w:t>
      </w:r>
      <w:proofErr w:type="gramEnd"/>
      <w:r w:rsidRPr="00377DB5">
        <w:rPr>
          <w:rFonts w:ascii="Consolas" w:eastAsia="宋体" w:hAnsi="Consolas" w:cs="宋体"/>
          <w:color w:val="D19A66"/>
          <w:sz w:val="21"/>
          <w:szCs w:val="21"/>
          <w:lang w:eastAsia="zh-CN"/>
        </w:rPr>
        <w:t>2</w:t>
      </w:r>
      <w:r w:rsidRPr="00377DB5">
        <w:rPr>
          <w:rFonts w:ascii="Consolas" w:eastAsia="宋体" w:hAnsi="Consolas" w:cs="宋体"/>
          <w:color w:val="ABB2BF"/>
          <w:sz w:val="21"/>
          <w:szCs w:val="21"/>
          <w:lang w:eastAsia="zh-CN"/>
        </w:rPr>
        <w:t>);</w:t>
      </w:r>
    </w:p>
    <w:p w14:paraId="72F4214F" w14:textId="77777777" w:rsidR="00377DB5" w:rsidRPr="00377DB5" w:rsidRDefault="00377DB5" w:rsidP="00377DB5">
      <w:pPr>
        <w:shd w:val="clear" w:color="auto" w:fill="23272E"/>
        <w:spacing w:after="0" w:line="285" w:lineRule="atLeast"/>
        <w:rPr>
          <w:rFonts w:ascii="Consolas" w:eastAsia="宋体" w:hAnsi="Consolas" w:cs="宋体"/>
          <w:color w:val="ABB2BF"/>
          <w:sz w:val="21"/>
          <w:szCs w:val="21"/>
          <w:lang w:eastAsia="zh-CN"/>
        </w:rPr>
      </w:pP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for</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int</w:t>
      </w: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E06C75"/>
          <w:sz w:val="21"/>
          <w:szCs w:val="21"/>
          <w:lang w:eastAsia="zh-CN"/>
        </w:rPr>
        <w:t>i</w:t>
      </w:r>
      <w:proofErr w:type="spellEnd"/>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D19A66"/>
          <w:sz w:val="21"/>
          <w:szCs w:val="21"/>
          <w:lang w:eastAsia="zh-CN"/>
        </w:rPr>
        <w:t>0</w:t>
      </w: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E06C75"/>
          <w:sz w:val="21"/>
          <w:szCs w:val="21"/>
          <w:lang w:eastAsia="zh-CN"/>
        </w:rPr>
        <w:t>i</w:t>
      </w:r>
      <w:proofErr w:type="spellEnd"/>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&lt;</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D19A66"/>
          <w:sz w:val="21"/>
          <w:szCs w:val="21"/>
          <w:lang w:eastAsia="zh-CN"/>
        </w:rPr>
        <w:t>3</w:t>
      </w: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E06C75"/>
          <w:sz w:val="21"/>
          <w:szCs w:val="21"/>
          <w:lang w:eastAsia="zh-CN"/>
        </w:rPr>
        <w:t>i</w:t>
      </w:r>
      <w:proofErr w:type="spellEnd"/>
      <w:r w:rsidRPr="00377DB5">
        <w:rPr>
          <w:rFonts w:ascii="Consolas" w:eastAsia="宋体" w:hAnsi="Consolas" w:cs="宋体"/>
          <w:color w:val="C678DD"/>
          <w:sz w:val="21"/>
          <w:szCs w:val="21"/>
          <w:lang w:eastAsia="zh-CN"/>
        </w:rPr>
        <w:t>++</w:t>
      </w:r>
      <w:r w:rsidRPr="00377DB5">
        <w:rPr>
          <w:rFonts w:ascii="Consolas" w:eastAsia="宋体" w:hAnsi="Consolas" w:cs="宋体"/>
          <w:color w:val="ABB2BF"/>
          <w:sz w:val="21"/>
          <w:szCs w:val="21"/>
          <w:lang w:eastAsia="zh-CN"/>
        </w:rPr>
        <w:t>)</w:t>
      </w:r>
    </w:p>
    <w:p w14:paraId="1AAEBC27" w14:textId="77777777" w:rsidR="00377DB5" w:rsidRPr="00377DB5" w:rsidRDefault="00377DB5" w:rsidP="00377DB5">
      <w:pPr>
        <w:shd w:val="clear" w:color="auto" w:fill="23272E"/>
        <w:spacing w:after="0" w:line="285" w:lineRule="atLeast"/>
        <w:rPr>
          <w:rFonts w:ascii="Consolas" w:eastAsia="宋体" w:hAnsi="Consolas" w:cs="宋体"/>
          <w:color w:val="ABB2BF"/>
          <w:sz w:val="21"/>
          <w:szCs w:val="21"/>
          <w:lang w:eastAsia="zh-CN"/>
        </w:rPr>
      </w:pPr>
      <w:r w:rsidRPr="00377DB5">
        <w:rPr>
          <w:rFonts w:ascii="Consolas" w:eastAsia="宋体" w:hAnsi="Consolas" w:cs="宋体"/>
          <w:color w:val="ABB2BF"/>
          <w:sz w:val="21"/>
          <w:szCs w:val="21"/>
          <w:lang w:eastAsia="zh-CN"/>
        </w:rPr>
        <w:t>    {</w:t>
      </w:r>
    </w:p>
    <w:p w14:paraId="3C74DFBD" w14:textId="77777777" w:rsidR="00377DB5" w:rsidRPr="00377DB5" w:rsidRDefault="00377DB5" w:rsidP="00377DB5">
      <w:pPr>
        <w:shd w:val="clear" w:color="auto" w:fill="23272E"/>
        <w:spacing w:after="0" w:line="285" w:lineRule="atLeast"/>
        <w:rPr>
          <w:rFonts w:ascii="Consolas" w:eastAsia="宋体" w:hAnsi="Consolas" w:cs="宋体"/>
          <w:color w:val="ABB2BF"/>
          <w:sz w:val="21"/>
          <w:szCs w:val="21"/>
          <w:lang w:eastAsia="zh-CN"/>
        </w:rPr>
      </w:pP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ABB2BF"/>
          <w:sz w:val="21"/>
          <w:szCs w:val="21"/>
          <w:lang w:eastAsia="zh-CN"/>
        </w:rPr>
        <w:t>cout</w:t>
      </w:r>
      <w:proofErr w:type="spellEnd"/>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&lt;&lt;</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98C379"/>
          <w:sz w:val="21"/>
          <w:szCs w:val="21"/>
          <w:lang w:eastAsia="zh-CN"/>
        </w:rPr>
        <w:t>"Rectangle "</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&lt;&lt;</w:t>
      </w: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E06C75"/>
          <w:sz w:val="21"/>
          <w:szCs w:val="21"/>
          <w:lang w:eastAsia="zh-CN"/>
        </w:rPr>
        <w:t>i</w:t>
      </w:r>
      <w:proofErr w:type="spellEnd"/>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D19A66"/>
          <w:sz w:val="21"/>
          <w:szCs w:val="21"/>
          <w:lang w:eastAsia="zh-CN"/>
        </w:rPr>
        <w:t>1</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&lt;&lt;</w:t>
      </w:r>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98C379"/>
          <w:sz w:val="21"/>
          <w:szCs w:val="21"/>
          <w:lang w:eastAsia="zh-CN"/>
        </w:rPr>
        <w:t>" area: "</w:t>
      </w:r>
    </w:p>
    <w:p w14:paraId="6AB818A5" w14:textId="77777777" w:rsidR="00377DB5" w:rsidRPr="00377DB5" w:rsidRDefault="00377DB5" w:rsidP="00377DB5">
      <w:pPr>
        <w:shd w:val="clear" w:color="auto" w:fill="23272E"/>
        <w:spacing w:after="0" w:line="285" w:lineRule="atLeast"/>
        <w:rPr>
          <w:rFonts w:ascii="Consolas" w:eastAsia="宋体" w:hAnsi="Consolas" w:cs="宋体"/>
          <w:color w:val="ABB2BF"/>
          <w:sz w:val="21"/>
          <w:szCs w:val="21"/>
          <w:lang w:eastAsia="zh-CN"/>
        </w:rPr>
      </w:pPr>
      <w:r w:rsidRPr="00377DB5">
        <w:rPr>
          <w:rFonts w:ascii="Consolas" w:eastAsia="宋体" w:hAnsi="Consolas" w:cs="宋体"/>
          <w:color w:val="ABB2BF"/>
          <w:sz w:val="21"/>
          <w:szCs w:val="21"/>
          <w:lang w:eastAsia="zh-CN"/>
        </w:rPr>
        <w:t>             </w:t>
      </w:r>
      <w:r w:rsidRPr="00377DB5">
        <w:rPr>
          <w:rFonts w:ascii="Consolas" w:eastAsia="宋体" w:hAnsi="Consolas" w:cs="宋体"/>
          <w:color w:val="C678DD"/>
          <w:sz w:val="21"/>
          <w:szCs w:val="21"/>
          <w:lang w:eastAsia="zh-CN"/>
        </w:rPr>
        <w:t>&lt;&lt;</w:t>
      </w: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E06C75"/>
          <w:sz w:val="21"/>
          <w:szCs w:val="21"/>
          <w:lang w:eastAsia="zh-CN"/>
        </w:rPr>
        <w:t>rects</w:t>
      </w:r>
      <w:proofErr w:type="spellEnd"/>
      <w:r w:rsidRPr="00377DB5">
        <w:rPr>
          <w:rFonts w:ascii="Consolas" w:eastAsia="宋体" w:hAnsi="Consolas" w:cs="宋体"/>
          <w:color w:val="ABB2BF"/>
          <w:sz w:val="21"/>
          <w:szCs w:val="21"/>
          <w:lang w:eastAsia="zh-CN"/>
        </w:rPr>
        <w:t>[</w:t>
      </w:r>
      <w:proofErr w:type="spellStart"/>
      <w:r w:rsidRPr="00377DB5">
        <w:rPr>
          <w:rFonts w:ascii="Consolas" w:eastAsia="宋体" w:hAnsi="Consolas" w:cs="宋体"/>
          <w:color w:val="E06C75"/>
          <w:sz w:val="21"/>
          <w:szCs w:val="21"/>
          <w:lang w:eastAsia="zh-CN"/>
        </w:rPr>
        <w:t>i</w:t>
      </w:r>
      <w:proofErr w:type="spellEnd"/>
      <w:proofErr w:type="gramStart"/>
      <w:r w:rsidRPr="00377DB5">
        <w:rPr>
          <w:rFonts w:ascii="Consolas" w:eastAsia="宋体" w:hAnsi="Consolas" w:cs="宋体"/>
          <w:color w:val="ABB2BF"/>
          <w:sz w:val="21"/>
          <w:szCs w:val="21"/>
          <w:lang w:eastAsia="zh-CN"/>
        </w:rPr>
        <w:t>].</w:t>
      </w:r>
      <w:proofErr w:type="spellStart"/>
      <w:r w:rsidRPr="00377DB5">
        <w:rPr>
          <w:rFonts w:ascii="Consolas" w:eastAsia="宋体" w:hAnsi="Consolas" w:cs="宋体"/>
          <w:color w:val="61AFEF"/>
          <w:sz w:val="21"/>
          <w:szCs w:val="21"/>
          <w:lang w:eastAsia="zh-CN"/>
        </w:rPr>
        <w:t>calculateArea</w:t>
      </w:r>
      <w:proofErr w:type="spellEnd"/>
      <w:proofErr w:type="gramEnd"/>
      <w:r w:rsidRPr="00377DB5">
        <w:rPr>
          <w:rFonts w:ascii="Consolas" w:eastAsia="宋体" w:hAnsi="Consolas" w:cs="宋体"/>
          <w:color w:val="ABB2BF"/>
          <w:sz w:val="21"/>
          <w:szCs w:val="21"/>
          <w:lang w:eastAsia="zh-CN"/>
        </w:rPr>
        <w:t xml:space="preserve">() </w:t>
      </w:r>
      <w:r w:rsidRPr="00377DB5">
        <w:rPr>
          <w:rFonts w:ascii="Consolas" w:eastAsia="宋体" w:hAnsi="Consolas" w:cs="宋体"/>
          <w:color w:val="C678DD"/>
          <w:sz w:val="21"/>
          <w:szCs w:val="21"/>
          <w:lang w:eastAsia="zh-CN"/>
        </w:rPr>
        <w:t>&lt;&lt;</w:t>
      </w:r>
      <w:r w:rsidRPr="00377DB5">
        <w:rPr>
          <w:rFonts w:ascii="Consolas" w:eastAsia="宋体" w:hAnsi="Consolas" w:cs="宋体"/>
          <w:color w:val="ABB2BF"/>
          <w:sz w:val="21"/>
          <w:szCs w:val="21"/>
          <w:lang w:eastAsia="zh-CN"/>
        </w:rPr>
        <w:t xml:space="preserve"> </w:t>
      </w:r>
      <w:proofErr w:type="spellStart"/>
      <w:r w:rsidRPr="00377DB5">
        <w:rPr>
          <w:rFonts w:ascii="Consolas" w:eastAsia="宋体" w:hAnsi="Consolas" w:cs="宋体"/>
          <w:color w:val="ABB2BF"/>
          <w:sz w:val="21"/>
          <w:szCs w:val="21"/>
          <w:lang w:eastAsia="zh-CN"/>
        </w:rPr>
        <w:t>endl</w:t>
      </w:r>
      <w:proofErr w:type="spellEnd"/>
      <w:r w:rsidRPr="00377DB5">
        <w:rPr>
          <w:rFonts w:ascii="Consolas" w:eastAsia="宋体" w:hAnsi="Consolas" w:cs="宋体"/>
          <w:color w:val="ABB2BF"/>
          <w:sz w:val="21"/>
          <w:szCs w:val="21"/>
          <w:lang w:eastAsia="zh-CN"/>
        </w:rPr>
        <w:t>;</w:t>
      </w:r>
    </w:p>
    <w:p w14:paraId="0AD2D40E" w14:textId="6F7BB112" w:rsidR="0052180A" w:rsidRPr="00377DB5" w:rsidRDefault="00377DB5" w:rsidP="00377DB5">
      <w:pPr>
        <w:shd w:val="clear" w:color="auto" w:fill="23272E"/>
        <w:spacing w:after="0" w:line="285" w:lineRule="atLeast"/>
        <w:rPr>
          <w:rFonts w:ascii="Consolas" w:eastAsia="宋体" w:hAnsi="Consolas" w:cs="宋体"/>
          <w:color w:val="ABB2BF"/>
          <w:sz w:val="21"/>
          <w:szCs w:val="21"/>
          <w:lang w:eastAsia="zh-CN"/>
        </w:rPr>
      </w:pPr>
      <w:r w:rsidRPr="00377DB5">
        <w:rPr>
          <w:rFonts w:ascii="Consolas" w:eastAsia="宋体" w:hAnsi="Consolas" w:cs="宋体"/>
          <w:color w:val="ABB2BF"/>
          <w:sz w:val="21"/>
          <w:szCs w:val="21"/>
          <w:lang w:eastAsia="zh-CN"/>
        </w:rPr>
        <w:t>    }</w:t>
      </w:r>
    </w:p>
    <w:p w14:paraId="1748CB80" w14:textId="77777777" w:rsidR="0038410E" w:rsidRDefault="0038410E">
      <w:pPr>
        <w:spacing w:after="200" w:line="276" w:lineRule="auto"/>
        <w:rPr>
          <w:rFonts w:ascii="Arial" w:eastAsia="宋体" w:hAnsi="Arial" w:cs="Arial"/>
          <w:lang w:eastAsia="zh-CN"/>
        </w:rPr>
      </w:pPr>
      <w:r>
        <w:rPr>
          <w:rFonts w:ascii="Arial" w:eastAsia="宋体" w:hAnsi="Arial" w:cs="Arial"/>
          <w:lang w:eastAsia="zh-CN"/>
        </w:rPr>
        <w:br w:type="page"/>
      </w:r>
    </w:p>
    <w:p w14:paraId="4A794256" w14:textId="0A22CED1" w:rsidR="00464C71" w:rsidRPr="007961FC" w:rsidRDefault="00464C71" w:rsidP="007961FC">
      <w:pPr>
        <w:pStyle w:val="ae"/>
        <w:numPr>
          <w:ilvl w:val="0"/>
          <w:numId w:val="13"/>
        </w:numPr>
        <w:rPr>
          <w:rFonts w:ascii="Arial" w:eastAsia="宋体" w:hAnsi="Arial" w:cs="Arial"/>
          <w:b/>
          <w:bCs/>
          <w:lang w:eastAsia="zh-CN"/>
        </w:rPr>
      </w:pPr>
      <w:r w:rsidRPr="007961FC">
        <w:rPr>
          <w:rFonts w:ascii="Arial" w:eastAsia="宋体" w:hAnsi="Arial" w:cs="Arial" w:hint="eastAsia"/>
          <w:b/>
          <w:bCs/>
          <w:lang w:eastAsia="zh-CN"/>
        </w:rPr>
        <w:t>Flow Diagram:</w:t>
      </w:r>
    </w:p>
    <w:p w14:paraId="5F248EDA" w14:textId="61126098" w:rsidR="007961FC" w:rsidRPr="007961FC" w:rsidRDefault="007961FC" w:rsidP="007961FC">
      <w:pPr>
        <w:pStyle w:val="ae"/>
        <w:ind w:left="461"/>
        <w:rPr>
          <w:rFonts w:ascii="Arial" w:eastAsia="宋体" w:hAnsi="Arial" w:cs="Arial"/>
          <w:lang w:eastAsia="zh-CN"/>
        </w:rPr>
      </w:pPr>
      <w:r>
        <w:rPr>
          <w:rFonts w:ascii="Arial" w:eastAsia="宋体" w:hAnsi="Arial" w:cs="Arial" w:hint="eastAsia"/>
          <w:noProof/>
          <w:lang w:eastAsia="zh-CN"/>
        </w:rPr>
        <w:drawing>
          <wp:inline distT="0" distB="0" distL="0" distR="0" wp14:anchorId="19107E83" wp14:editId="123D4DFD">
            <wp:extent cx="5776332" cy="8270097"/>
            <wp:effectExtent l="0" t="0" r="0" b="0"/>
            <wp:docPr id="1394896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96105" name="图片 1394896105"/>
                    <pic:cNvPicPr/>
                  </pic:nvPicPr>
                  <pic:blipFill>
                    <a:blip r:embed="rId8"/>
                    <a:stretch>
                      <a:fillRect/>
                    </a:stretch>
                  </pic:blipFill>
                  <pic:spPr>
                    <a:xfrm>
                      <a:off x="0" y="0"/>
                      <a:ext cx="5785512" cy="8283240"/>
                    </a:xfrm>
                    <a:prstGeom prst="rect">
                      <a:avLst/>
                    </a:prstGeom>
                  </pic:spPr>
                </pic:pic>
              </a:graphicData>
            </a:graphic>
          </wp:inline>
        </w:drawing>
      </w:r>
    </w:p>
    <w:p w14:paraId="2B3953BF" w14:textId="77777777" w:rsidR="0038410E" w:rsidRDefault="0038410E">
      <w:pPr>
        <w:spacing w:after="200" w:line="276" w:lineRule="auto"/>
        <w:rPr>
          <w:rFonts w:ascii="Arial" w:hAnsi="Arial" w:cs="Arial"/>
          <w:b/>
          <w:bCs/>
        </w:rPr>
      </w:pPr>
      <w:r>
        <w:rPr>
          <w:rFonts w:ascii="Arial" w:hAnsi="Arial" w:cs="Arial"/>
          <w:b/>
          <w:bCs/>
        </w:rPr>
        <w:br w:type="page"/>
      </w:r>
    </w:p>
    <w:p w14:paraId="194903DE" w14:textId="5EB39A75" w:rsidR="00C270FC" w:rsidRDefault="0038388F" w:rsidP="00464C71">
      <w:pPr>
        <w:pStyle w:val="ae"/>
        <w:numPr>
          <w:ilvl w:val="0"/>
          <w:numId w:val="13"/>
        </w:numPr>
        <w:rPr>
          <w:rFonts w:ascii="Arial" w:eastAsia="宋体" w:hAnsi="Arial" w:cs="Arial"/>
          <w:lang w:eastAsia="zh-CN"/>
        </w:rPr>
      </w:pPr>
      <w:r w:rsidRPr="00464C71">
        <w:rPr>
          <w:rFonts w:ascii="Arial" w:hAnsi="Arial" w:cs="Arial"/>
          <w:b/>
          <w:bCs/>
        </w:rPr>
        <w:t>Results</w:t>
      </w:r>
      <w:r w:rsidRPr="00464C71">
        <w:rPr>
          <w:rFonts w:ascii="Arial" w:hAnsi="Arial" w:cs="Arial"/>
        </w:rPr>
        <w:t xml:space="preserve"> (Output Screenshot): The screenshot of the output of the code.</w:t>
      </w:r>
    </w:p>
    <w:p w14:paraId="2055AEE7" w14:textId="02561FB3" w:rsidR="0038410E" w:rsidRDefault="0038410E" w:rsidP="00464C71">
      <w:pPr>
        <w:pStyle w:val="ae"/>
        <w:ind w:left="461"/>
        <w:rPr>
          <w:rFonts w:ascii="Arial" w:eastAsia="宋体" w:hAnsi="Arial" w:cs="Arial"/>
          <w:lang w:eastAsia="zh-CN"/>
        </w:rPr>
      </w:pPr>
      <w:r w:rsidRPr="0038410E">
        <w:rPr>
          <w:rFonts w:ascii="Arial" w:eastAsia="宋体" w:hAnsi="Arial" w:cs="Arial"/>
          <w:noProof/>
          <w:lang w:eastAsia="zh-CN"/>
        </w:rPr>
        <w:drawing>
          <wp:inline distT="0" distB="0" distL="0" distR="0" wp14:anchorId="722DDE9A" wp14:editId="7EA77B8A">
            <wp:extent cx="6400800" cy="3820795"/>
            <wp:effectExtent l="0" t="0" r="0" b="8255"/>
            <wp:docPr id="1419630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0990" name=""/>
                    <pic:cNvPicPr/>
                  </pic:nvPicPr>
                  <pic:blipFill>
                    <a:blip r:embed="rId9"/>
                    <a:stretch>
                      <a:fillRect/>
                    </a:stretch>
                  </pic:blipFill>
                  <pic:spPr>
                    <a:xfrm>
                      <a:off x="0" y="0"/>
                      <a:ext cx="6400800" cy="3820795"/>
                    </a:xfrm>
                    <a:prstGeom prst="rect">
                      <a:avLst/>
                    </a:prstGeom>
                  </pic:spPr>
                </pic:pic>
              </a:graphicData>
            </a:graphic>
          </wp:inline>
        </w:drawing>
      </w:r>
    </w:p>
    <w:p w14:paraId="4C916ED8" w14:textId="56D176CF" w:rsidR="00464C71" w:rsidRPr="0038410E" w:rsidRDefault="0038410E" w:rsidP="0038410E">
      <w:pPr>
        <w:spacing w:after="200" w:line="276" w:lineRule="auto"/>
        <w:rPr>
          <w:rFonts w:ascii="Arial" w:eastAsia="宋体" w:hAnsi="Arial" w:cs="Arial"/>
          <w:lang w:eastAsia="zh-CN"/>
        </w:rPr>
      </w:pPr>
      <w:r>
        <w:rPr>
          <w:rFonts w:ascii="Arial" w:eastAsia="宋体" w:hAnsi="Arial" w:cs="Arial"/>
          <w:lang w:eastAsia="zh-CN"/>
        </w:rPr>
        <w:br w:type="page"/>
      </w:r>
    </w:p>
    <w:p w14:paraId="4F580B2E" w14:textId="77777777" w:rsidR="00C270FC" w:rsidRPr="006A36AA" w:rsidRDefault="0038388F">
      <w:pPr>
        <w:pStyle w:val="21"/>
        <w:rPr>
          <w:rFonts w:ascii="Arial" w:hAnsi="Arial" w:cs="Arial"/>
        </w:rPr>
      </w:pPr>
      <w:r w:rsidRPr="006A36AA">
        <w:rPr>
          <w:rFonts w:ascii="Arial" w:hAnsi="Arial" w:cs="Arial"/>
        </w:rPr>
        <w:t>Task 2: Time Class (Logic &amp; Multi-file Structure)</w:t>
      </w:r>
    </w:p>
    <w:p w14:paraId="7FB1C39E" w14:textId="406C4CC2" w:rsidR="0038410E" w:rsidRPr="0038410E" w:rsidRDefault="0038388F" w:rsidP="0038410E">
      <w:pPr>
        <w:pStyle w:val="ae"/>
        <w:numPr>
          <w:ilvl w:val="0"/>
          <w:numId w:val="15"/>
        </w:numPr>
        <w:rPr>
          <w:rFonts w:ascii="Arial" w:hAnsi="Arial" w:cs="Arial"/>
        </w:rPr>
      </w:pPr>
      <w:r w:rsidRPr="0038410E">
        <w:rPr>
          <w:rFonts w:ascii="Arial" w:hAnsi="Arial" w:cs="Arial"/>
          <w:b/>
          <w:bCs/>
        </w:rPr>
        <w:t>Description</w:t>
      </w:r>
      <w:r w:rsidRPr="0038410E">
        <w:rPr>
          <w:rFonts w:ascii="Arial" w:hAnsi="Arial" w:cs="Arial"/>
        </w:rPr>
        <w:t>: Describe the class design and program logic in words or with a flow diagram. Do not paste the source code here.</w:t>
      </w:r>
    </w:p>
    <w:p w14:paraId="4560C673" w14:textId="05D682B7" w:rsidR="00515C1C" w:rsidRPr="00515C1C" w:rsidRDefault="00515C1C" w:rsidP="00515C1C">
      <w:pPr>
        <w:pStyle w:val="ae"/>
        <w:numPr>
          <w:ilvl w:val="0"/>
          <w:numId w:val="16"/>
        </w:numPr>
        <w:rPr>
          <w:rFonts w:cs="Times New Roman"/>
        </w:rPr>
      </w:pPr>
      <w:r w:rsidRPr="00515C1C">
        <w:rPr>
          <w:rFonts w:cs="Times New Roman"/>
        </w:rPr>
        <w:t xml:space="preserve">Design a Time class with </w:t>
      </w:r>
      <w:r>
        <w:rPr>
          <w:rFonts w:eastAsia="宋体" w:cs="Times New Roman" w:hint="eastAsia"/>
          <w:lang w:eastAsia="zh-CN"/>
        </w:rPr>
        <w:t xml:space="preserve">private data member </w:t>
      </w:r>
      <w:r w:rsidRPr="00515C1C">
        <w:rPr>
          <w:rFonts w:cs="Times New Roman"/>
        </w:rPr>
        <w:t>hour, minute, and second</w:t>
      </w:r>
      <w:r>
        <w:rPr>
          <w:rFonts w:eastAsia="宋体" w:cs="Times New Roman" w:hint="eastAsia"/>
          <w:lang w:eastAsia="zh-CN"/>
        </w:rPr>
        <w:t xml:space="preserve"> using int</w:t>
      </w:r>
      <w:r w:rsidR="00C969EA">
        <w:rPr>
          <w:rFonts w:eastAsia="宋体" w:cs="Times New Roman" w:hint="eastAsia"/>
          <w:lang w:eastAsia="zh-CN"/>
        </w:rPr>
        <w:t xml:space="preserve"> in the header file </w:t>
      </w:r>
      <w:proofErr w:type="spellStart"/>
      <w:r w:rsidR="00C969EA">
        <w:rPr>
          <w:rFonts w:eastAsia="宋体" w:cs="Times New Roman" w:hint="eastAsia"/>
          <w:lang w:eastAsia="zh-CN"/>
        </w:rPr>
        <w:t>Time.h</w:t>
      </w:r>
      <w:proofErr w:type="spellEnd"/>
      <w:r w:rsidR="00C969EA">
        <w:rPr>
          <w:rFonts w:eastAsia="宋体" w:cs="Times New Roman" w:hint="eastAsia"/>
          <w:lang w:eastAsia="zh-CN"/>
        </w:rPr>
        <w:t>.</w:t>
      </w:r>
      <w:r w:rsidR="00D51759">
        <w:rPr>
          <w:rFonts w:eastAsia="宋体" w:cs="Times New Roman" w:hint="eastAsia"/>
          <w:lang w:eastAsia="zh-CN"/>
        </w:rPr>
        <w:t xml:space="preserve"> And declare </w:t>
      </w:r>
      <w:r w:rsidR="00416FCD">
        <w:rPr>
          <w:rFonts w:eastAsia="宋体" w:cs="Times New Roman" w:hint="eastAsia"/>
          <w:lang w:eastAsia="zh-CN"/>
        </w:rPr>
        <w:t xml:space="preserve">the functions </w:t>
      </w:r>
      <w:proofErr w:type="gramStart"/>
      <w:r w:rsidR="00416FCD">
        <w:rPr>
          <w:rFonts w:eastAsia="宋体" w:cs="Times New Roman" w:hint="eastAsia"/>
          <w:lang w:eastAsia="zh-CN"/>
        </w:rPr>
        <w:t>print(</w:t>
      </w:r>
      <w:proofErr w:type="gramEnd"/>
      <w:r w:rsidR="00416FCD">
        <w:rPr>
          <w:rFonts w:eastAsia="宋体" w:cs="Times New Roman" w:hint="eastAsia"/>
          <w:lang w:eastAsia="zh-CN"/>
        </w:rPr>
        <w:t xml:space="preserve">) and </w:t>
      </w:r>
      <w:proofErr w:type="gramStart"/>
      <w:r w:rsidR="00416FCD">
        <w:rPr>
          <w:rFonts w:eastAsia="宋体" w:cs="Times New Roman" w:hint="eastAsia"/>
          <w:lang w:eastAsia="zh-CN"/>
        </w:rPr>
        <w:t>tick(</w:t>
      </w:r>
      <w:proofErr w:type="gramEnd"/>
      <w:r w:rsidR="00416FCD">
        <w:rPr>
          <w:rFonts w:eastAsia="宋体" w:cs="Times New Roman" w:hint="eastAsia"/>
          <w:lang w:eastAsia="zh-CN"/>
        </w:rPr>
        <w:t>).</w:t>
      </w:r>
    </w:p>
    <w:p w14:paraId="04E2C71B"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C678DD"/>
          <w:sz w:val="21"/>
          <w:szCs w:val="21"/>
          <w:lang w:eastAsia="zh-CN"/>
        </w:rPr>
        <w:t>#ifndef</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61AFEF"/>
          <w:sz w:val="21"/>
          <w:szCs w:val="21"/>
          <w:lang w:eastAsia="zh-CN"/>
        </w:rPr>
        <w:t>TIME_H</w:t>
      </w:r>
    </w:p>
    <w:p w14:paraId="0AFCF78E"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C678DD"/>
          <w:sz w:val="21"/>
          <w:szCs w:val="21"/>
          <w:lang w:eastAsia="zh-CN"/>
        </w:rPr>
        <w:t>#define</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D19A66"/>
          <w:sz w:val="21"/>
          <w:szCs w:val="21"/>
          <w:lang w:eastAsia="zh-CN"/>
        </w:rPr>
        <w:t>TIME_H</w:t>
      </w:r>
    </w:p>
    <w:p w14:paraId="25B1C486"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p>
    <w:p w14:paraId="2FCD1C87"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C678DD"/>
          <w:sz w:val="21"/>
          <w:szCs w:val="21"/>
          <w:lang w:eastAsia="zh-CN"/>
        </w:rPr>
        <w:t>class</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E5C07B"/>
          <w:sz w:val="21"/>
          <w:szCs w:val="21"/>
          <w:lang w:eastAsia="zh-CN"/>
        </w:rPr>
        <w:t>Time</w:t>
      </w:r>
    </w:p>
    <w:p w14:paraId="6ACC2455"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w:t>
      </w:r>
    </w:p>
    <w:p w14:paraId="349AC10C"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private:</w:t>
      </w:r>
    </w:p>
    <w:p w14:paraId="2FECC00D"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int</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E06C75"/>
          <w:sz w:val="21"/>
          <w:szCs w:val="21"/>
          <w:lang w:eastAsia="zh-CN"/>
        </w:rPr>
        <w:t>hour</w:t>
      </w:r>
      <w:r w:rsidRPr="007A4A4B">
        <w:rPr>
          <w:rFonts w:ascii="Consolas" w:eastAsia="宋体" w:hAnsi="Consolas" w:cs="宋体"/>
          <w:color w:val="ABB2BF"/>
          <w:sz w:val="21"/>
          <w:szCs w:val="21"/>
          <w:lang w:eastAsia="zh-CN"/>
        </w:rPr>
        <w:t>;</w:t>
      </w:r>
    </w:p>
    <w:p w14:paraId="289092A2"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int</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E06C75"/>
          <w:sz w:val="21"/>
          <w:szCs w:val="21"/>
          <w:lang w:eastAsia="zh-CN"/>
        </w:rPr>
        <w:t>minute</w:t>
      </w:r>
      <w:r w:rsidRPr="007A4A4B">
        <w:rPr>
          <w:rFonts w:ascii="Consolas" w:eastAsia="宋体" w:hAnsi="Consolas" w:cs="宋体"/>
          <w:color w:val="ABB2BF"/>
          <w:sz w:val="21"/>
          <w:szCs w:val="21"/>
          <w:lang w:eastAsia="zh-CN"/>
        </w:rPr>
        <w:t>;</w:t>
      </w:r>
    </w:p>
    <w:p w14:paraId="4D561782"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int</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E06C75"/>
          <w:sz w:val="21"/>
          <w:szCs w:val="21"/>
          <w:lang w:eastAsia="zh-CN"/>
        </w:rPr>
        <w:t>second</w:t>
      </w:r>
      <w:r w:rsidRPr="007A4A4B">
        <w:rPr>
          <w:rFonts w:ascii="Consolas" w:eastAsia="宋体" w:hAnsi="Consolas" w:cs="宋体"/>
          <w:color w:val="ABB2BF"/>
          <w:sz w:val="21"/>
          <w:szCs w:val="21"/>
          <w:lang w:eastAsia="zh-CN"/>
        </w:rPr>
        <w:t>;</w:t>
      </w:r>
    </w:p>
    <w:p w14:paraId="7AD0BB14"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p>
    <w:p w14:paraId="34A5DAD6"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public:</w:t>
      </w:r>
    </w:p>
    <w:p w14:paraId="59C92539"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proofErr w:type="gramStart"/>
      <w:r w:rsidRPr="007A4A4B">
        <w:rPr>
          <w:rFonts w:ascii="Consolas" w:eastAsia="宋体" w:hAnsi="Consolas" w:cs="宋体"/>
          <w:color w:val="61AFEF"/>
          <w:sz w:val="21"/>
          <w:szCs w:val="21"/>
          <w:lang w:eastAsia="zh-CN"/>
        </w:rPr>
        <w:t>Time</w:t>
      </w:r>
      <w:r w:rsidRPr="007A4A4B">
        <w:rPr>
          <w:rFonts w:ascii="Consolas" w:eastAsia="宋体" w:hAnsi="Consolas" w:cs="宋体"/>
          <w:color w:val="ABB2BF"/>
          <w:sz w:val="21"/>
          <w:szCs w:val="21"/>
          <w:lang w:eastAsia="zh-CN"/>
        </w:rPr>
        <w:t>(</w:t>
      </w:r>
      <w:proofErr w:type="gramEnd"/>
      <w:r w:rsidRPr="007A4A4B">
        <w:rPr>
          <w:rFonts w:ascii="Consolas" w:eastAsia="宋体" w:hAnsi="Consolas" w:cs="宋体"/>
          <w:color w:val="C678DD"/>
          <w:sz w:val="21"/>
          <w:szCs w:val="21"/>
          <w:lang w:eastAsia="zh-CN"/>
        </w:rPr>
        <w:t>int</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E06C75"/>
          <w:sz w:val="21"/>
          <w:szCs w:val="21"/>
          <w:lang w:eastAsia="zh-CN"/>
        </w:rPr>
        <w:t>h</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int</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E06C75"/>
          <w:sz w:val="21"/>
          <w:szCs w:val="21"/>
          <w:lang w:eastAsia="zh-CN"/>
        </w:rPr>
        <w:t>m</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int</w:t>
      </w: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E06C75"/>
          <w:sz w:val="21"/>
          <w:szCs w:val="21"/>
          <w:lang w:eastAsia="zh-CN"/>
        </w:rPr>
        <w:t>s</w:t>
      </w:r>
      <w:r w:rsidRPr="007A4A4B">
        <w:rPr>
          <w:rFonts w:ascii="Consolas" w:eastAsia="宋体" w:hAnsi="Consolas" w:cs="宋体"/>
          <w:color w:val="ABB2BF"/>
          <w:sz w:val="21"/>
          <w:szCs w:val="21"/>
          <w:lang w:eastAsia="zh-CN"/>
        </w:rPr>
        <w:t>);</w:t>
      </w:r>
    </w:p>
    <w:p w14:paraId="14A5E19D"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void</w:t>
      </w:r>
      <w:r w:rsidRPr="007A4A4B">
        <w:rPr>
          <w:rFonts w:ascii="Consolas" w:eastAsia="宋体" w:hAnsi="Consolas" w:cs="宋体"/>
          <w:color w:val="ABB2BF"/>
          <w:sz w:val="21"/>
          <w:szCs w:val="21"/>
          <w:lang w:eastAsia="zh-CN"/>
        </w:rPr>
        <w:t xml:space="preserve"> </w:t>
      </w:r>
      <w:proofErr w:type="gramStart"/>
      <w:r w:rsidRPr="007A4A4B">
        <w:rPr>
          <w:rFonts w:ascii="Consolas" w:eastAsia="宋体" w:hAnsi="Consolas" w:cs="宋体"/>
          <w:color w:val="61AFEF"/>
          <w:sz w:val="21"/>
          <w:szCs w:val="21"/>
          <w:lang w:eastAsia="zh-CN"/>
        </w:rPr>
        <w:t>print</w:t>
      </w:r>
      <w:r w:rsidRPr="007A4A4B">
        <w:rPr>
          <w:rFonts w:ascii="Consolas" w:eastAsia="宋体" w:hAnsi="Consolas" w:cs="宋体"/>
          <w:color w:val="ABB2BF"/>
          <w:sz w:val="21"/>
          <w:szCs w:val="21"/>
          <w:lang w:eastAsia="zh-CN"/>
        </w:rPr>
        <w:t>(</w:t>
      </w:r>
      <w:proofErr w:type="gramEnd"/>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const</w:t>
      </w:r>
      <w:r w:rsidRPr="007A4A4B">
        <w:rPr>
          <w:rFonts w:ascii="Consolas" w:eastAsia="宋体" w:hAnsi="Consolas" w:cs="宋体"/>
          <w:color w:val="ABB2BF"/>
          <w:sz w:val="21"/>
          <w:szCs w:val="21"/>
          <w:lang w:eastAsia="zh-CN"/>
        </w:rPr>
        <w:t>;</w:t>
      </w:r>
    </w:p>
    <w:p w14:paraId="3ACCF8B6"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 xml:space="preserve">        </w:t>
      </w:r>
      <w:r w:rsidRPr="007A4A4B">
        <w:rPr>
          <w:rFonts w:ascii="Consolas" w:eastAsia="宋体" w:hAnsi="Consolas" w:cs="宋体"/>
          <w:color w:val="C678DD"/>
          <w:sz w:val="21"/>
          <w:szCs w:val="21"/>
          <w:lang w:eastAsia="zh-CN"/>
        </w:rPr>
        <w:t>void</w:t>
      </w:r>
      <w:r w:rsidRPr="007A4A4B">
        <w:rPr>
          <w:rFonts w:ascii="Consolas" w:eastAsia="宋体" w:hAnsi="Consolas" w:cs="宋体"/>
          <w:color w:val="ABB2BF"/>
          <w:sz w:val="21"/>
          <w:szCs w:val="21"/>
          <w:lang w:eastAsia="zh-CN"/>
        </w:rPr>
        <w:t xml:space="preserve"> </w:t>
      </w:r>
      <w:proofErr w:type="gramStart"/>
      <w:r w:rsidRPr="007A4A4B">
        <w:rPr>
          <w:rFonts w:ascii="Consolas" w:eastAsia="宋体" w:hAnsi="Consolas" w:cs="宋体"/>
          <w:color w:val="61AFEF"/>
          <w:sz w:val="21"/>
          <w:szCs w:val="21"/>
          <w:lang w:eastAsia="zh-CN"/>
        </w:rPr>
        <w:t>tick</w:t>
      </w:r>
      <w:r w:rsidRPr="007A4A4B">
        <w:rPr>
          <w:rFonts w:ascii="Consolas" w:eastAsia="宋体" w:hAnsi="Consolas" w:cs="宋体"/>
          <w:color w:val="ABB2BF"/>
          <w:sz w:val="21"/>
          <w:szCs w:val="21"/>
          <w:lang w:eastAsia="zh-CN"/>
        </w:rPr>
        <w:t>(</w:t>
      </w:r>
      <w:proofErr w:type="gramEnd"/>
      <w:r w:rsidRPr="007A4A4B">
        <w:rPr>
          <w:rFonts w:ascii="Consolas" w:eastAsia="宋体" w:hAnsi="Consolas" w:cs="宋体"/>
          <w:color w:val="ABB2BF"/>
          <w:sz w:val="21"/>
          <w:szCs w:val="21"/>
          <w:lang w:eastAsia="zh-CN"/>
        </w:rPr>
        <w:t>);</w:t>
      </w:r>
    </w:p>
    <w:p w14:paraId="646E2C31"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ABB2BF"/>
          <w:sz w:val="21"/>
          <w:szCs w:val="21"/>
          <w:lang w:eastAsia="zh-CN"/>
        </w:rPr>
        <w:t>};</w:t>
      </w:r>
    </w:p>
    <w:p w14:paraId="71A237FA"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p>
    <w:p w14:paraId="774A6C66" w14:textId="77777777" w:rsidR="007A4A4B" w:rsidRPr="007A4A4B" w:rsidRDefault="007A4A4B" w:rsidP="007A4A4B">
      <w:pPr>
        <w:shd w:val="clear" w:color="auto" w:fill="23272E"/>
        <w:spacing w:after="0" w:line="285" w:lineRule="atLeast"/>
        <w:rPr>
          <w:rFonts w:ascii="Consolas" w:eastAsia="宋体" w:hAnsi="Consolas" w:cs="宋体"/>
          <w:color w:val="ABB2BF"/>
          <w:sz w:val="21"/>
          <w:szCs w:val="21"/>
          <w:lang w:eastAsia="zh-CN"/>
        </w:rPr>
      </w:pPr>
      <w:r w:rsidRPr="007A4A4B">
        <w:rPr>
          <w:rFonts w:ascii="Consolas" w:eastAsia="宋体" w:hAnsi="Consolas" w:cs="宋体"/>
          <w:color w:val="C678DD"/>
          <w:sz w:val="21"/>
          <w:szCs w:val="21"/>
          <w:lang w:eastAsia="zh-CN"/>
        </w:rPr>
        <w:t>#endif</w:t>
      </w:r>
    </w:p>
    <w:p w14:paraId="70DD1CE8" w14:textId="77777777" w:rsidR="006E1934" w:rsidRDefault="00AD2E32" w:rsidP="00314916">
      <w:pPr>
        <w:pStyle w:val="ae"/>
        <w:numPr>
          <w:ilvl w:val="0"/>
          <w:numId w:val="16"/>
        </w:numPr>
        <w:rPr>
          <w:rFonts w:eastAsia="宋体" w:cs="Times New Roman"/>
          <w:lang w:eastAsia="zh-CN"/>
        </w:rPr>
      </w:pPr>
      <w:r>
        <w:rPr>
          <w:rFonts w:eastAsia="宋体" w:cs="Times New Roman" w:hint="eastAsia"/>
          <w:lang w:eastAsia="zh-CN"/>
        </w:rPr>
        <w:t xml:space="preserve">Define the </w:t>
      </w:r>
      <w:r>
        <w:rPr>
          <w:rFonts w:eastAsia="宋体" w:cs="Times New Roman"/>
          <w:lang w:eastAsia="zh-CN"/>
        </w:rPr>
        <w:t>funct</w:t>
      </w:r>
      <w:r>
        <w:rPr>
          <w:rFonts w:eastAsia="宋体" w:cs="Times New Roman" w:hint="eastAsia"/>
          <w:lang w:eastAsia="zh-CN"/>
        </w:rPr>
        <w:t>ions in Time.cpp.</w:t>
      </w:r>
    </w:p>
    <w:p w14:paraId="6B615432" w14:textId="076B6070" w:rsidR="006E1934" w:rsidRDefault="006E1934" w:rsidP="006E1934">
      <w:pPr>
        <w:pStyle w:val="ae"/>
        <w:ind w:left="901"/>
        <w:rPr>
          <w:rFonts w:eastAsia="宋体" w:cs="Times New Roman"/>
          <w:lang w:eastAsia="zh-CN"/>
        </w:rPr>
      </w:pPr>
      <w:r>
        <w:rPr>
          <w:rFonts w:eastAsia="宋体" w:cs="Times New Roman" w:hint="eastAsia"/>
          <w:lang w:eastAsia="zh-CN"/>
        </w:rPr>
        <w:t>Define</w:t>
      </w:r>
      <w:r w:rsidR="00314916" w:rsidRPr="00314916">
        <w:rPr>
          <w:rFonts w:eastAsia="宋体" w:cs="Times New Roman"/>
          <w:lang w:eastAsia="zh-CN"/>
        </w:rPr>
        <w:t xml:space="preserve"> a </w:t>
      </w:r>
      <w:proofErr w:type="gramStart"/>
      <w:r w:rsidR="00314916" w:rsidRPr="00314916">
        <w:rPr>
          <w:rFonts w:eastAsia="宋体" w:cs="Times New Roman"/>
          <w:lang w:eastAsia="zh-CN"/>
        </w:rPr>
        <w:t>print(</w:t>
      </w:r>
      <w:proofErr w:type="gramEnd"/>
      <w:r w:rsidR="00314916" w:rsidRPr="00314916">
        <w:rPr>
          <w:rFonts w:eastAsia="宋体" w:cs="Times New Roman"/>
          <w:lang w:eastAsia="zh-CN"/>
        </w:rPr>
        <w:t>) function that displays the time in HH:</w:t>
      </w:r>
      <w:proofErr w:type="gramStart"/>
      <w:r w:rsidR="00314916" w:rsidRPr="00314916">
        <w:rPr>
          <w:rFonts w:eastAsia="宋体" w:cs="Times New Roman"/>
          <w:lang w:eastAsia="zh-CN"/>
        </w:rPr>
        <w:t>MM:SS</w:t>
      </w:r>
      <w:proofErr w:type="gramEnd"/>
      <w:r w:rsidR="00314916" w:rsidRPr="00314916">
        <w:rPr>
          <w:rFonts w:eastAsia="宋体" w:cs="Times New Roman"/>
          <w:lang w:eastAsia="zh-CN"/>
        </w:rPr>
        <w:t xml:space="preserve"> format.</w:t>
      </w:r>
    </w:p>
    <w:p w14:paraId="33A67BCD" w14:textId="56A4CA93" w:rsidR="00515C1C" w:rsidRPr="00314916" w:rsidRDefault="006E1934" w:rsidP="006E1934">
      <w:pPr>
        <w:pStyle w:val="ae"/>
        <w:ind w:left="901"/>
        <w:rPr>
          <w:rFonts w:eastAsia="宋体" w:cs="Times New Roman"/>
          <w:lang w:eastAsia="zh-CN"/>
        </w:rPr>
      </w:pPr>
      <w:r>
        <w:rPr>
          <w:rFonts w:eastAsia="宋体" w:cs="Times New Roman" w:hint="eastAsia"/>
          <w:lang w:eastAsia="zh-CN"/>
        </w:rPr>
        <w:t xml:space="preserve">Define </w:t>
      </w:r>
      <w:r w:rsidR="00314916" w:rsidRPr="00314916">
        <w:rPr>
          <w:rFonts w:eastAsia="宋体" w:cs="Times New Roman"/>
          <w:lang w:eastAsia="zh-CN"/>
        </w:rPr>
        <w:t xml:space="preserve">a </w:t>
      </w:r>
      <w:proofErr w:type="gramStart"/>
      <w:r w:rsidR="00314916" w:rsidRPr="00314916">
        <w:rPr>
          <w:rFonts w:eastAsia="宋体" w:cs="Times New Roman"/>
          <w:lang w:eastAsia="zh-CN"/>
        </w:rPr>
        <w:t>tick(</w:t>
      </w:r>
      <w:proofErr w:type="gramEnd"/>
      <w:r w:rsidR="00314916" w:rsidRPr="00314916">
        <w:rPr>
          <w:rFonts w:eastAsia="宋体" w:cs="Times New Roman"/>
          <w:lang w:eastAsia="zh-CN"/>
        </w:rPr>
        <w:t>) function that increments the time by one second. When second reaches 60, it becomes 0 and</w:t>
      </w:r>
      <w:r w:rsidR="00314916" w:rsidRPr="00314916">
        <w:rPr>
          <w:rFonts w:eastAsia="宋体" w:cs="Times New Roman" w:hint="eastAsia"/>
          <w:lang w:eastAsia="zh-CN"/>
        </w:rPr>
        <w:t xml:space="preserve"> </w:t>
      </w:r>
      <w:r w:rsidR="00314916" w:rsidRPr="00314916">
        <w:rPr>
          <w:rFonts w:eastAsia="宋体" w:cs="Times New Roman"/>
          <w:lang w:eastAsia="zh-CN"/>
        </w:rPr>
        <w:t>minute increases by 1. When minute reaches 60, it becomes 0 and hour increases by 1. When hour reaches 24,</w:t>
      </w:r>
      <w:r w:rsidR="00314916" w:rsidRPr="00314916">
        <w:rPr>
          <w:rFonts w:eastAsia="宋体" w:cs="Times New Roman" w:hint="eastAsia"/>
          <w:lang w:eastAsia="zh-CN"/>
        </w:rPr>
        <w:t xml:space="preserve"> </w:t>
      </w:r>
      <w:r w:rsidR="00314916" w:rsidRPr="00314916">
        <w:rPr>
          <w:rFonts w:eastAsia="宋体" w:cs="Times New Roman"/>
          <w:lang w:eastAsia="zh-CN"/>
        </w:rPr>
        <w:t>it becomes 0</w:t>
      </w:r>
    </w:p>
    <w:p w14:paraId="7D4CEE5F"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C678DD"/>
          <w:sz w:val="21"/>
          <w:szCs w:val="21"/>
          <w:lang w:eastAsia="zh-CN"/>
        </w:rPr>
        <w:t>#include</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98C379"/>
          <w:sz w:val="21"/>
          <w:szCs w:val="21"/>
          <w:lang w:eastAsia="zh-CN"/>
        </w:rPr>
        <w:t>"</w:t>
      </w:r>
      <w:proofErr w:type="spellStart"/>
      <w:r w:rsidRPr="00597271">
        <w:rPr>
          <w:rFonts w:ascii="Consolas" w:eastAsia="宋体" w:hAnsi="Consolas" w:cs="宋体"/>
          <w:color w:val="98C379"/>
          <w:sz w:val="21"/>
          <w:szCs w:val="21"/>
          <w:lang w:eastAsia="zh-CN"/>
        </w:rPr>
        <w:t>Time.h</w:t>
      </w:r>
      <w:proofErr w:type="spellEnd"/>
      <w:r w:rsidRPr="00597271">
        <w:rPr>
          <w:rFonts w:ascii="Consolas" w:eastAsia="宋体" w:hAnsi="Consolas" w:cs="宋体"/>
          <w:color w:val="98C379"/>
          <w:sz w:val="21"/>
          <w:szCs w:val="21"/>
          <w:lang w:eastAsia="zh-CN"/>
        </w:rPr>
        <w:t>"</w:t>
      </w:r>
    </w:p>
    <w:p w14:paraId="0B61B99C"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C678DD"/>
          <w:sz w:val="21"/>
          <w:szCs w:val="21"/>
          <w:lang w:eastAsia="zh-CN"/>
        </w:rPr>
        <w:t>#include</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98C379"/>
          <w:sz w:val="21"/>
          <w:szCs w:val="21"/>
          <w:lang w:eastAsia="zh-CN"/>
        </w:rPr>
        <w:t>&lt;iostream&gt;</w:t>
      </w:r>
    </w:p>
    <w:p w14:paraId="3F1A5C54"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C678DD"/>
          <w:sz w:val="21"/>
          <w:szCs w:val="21"/>
          <w:lang w:eastAsia="zh-CN"/>
        </w:rPr>
        <w:t>#include</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98C379"/>
          <w:sz w:val="21"/>
          <w:szCs w:val="21"/>
          <w:lang w:eastAsia="zh-CN"/>
        </w:rPr>
        <w:t>&lt;</w:t>
      </w:r>
      <w:proofErr w:type="spellStart"/>
      <w:r w:rsidRPr="00597271">
        <w:rPr>
          <w:rFonts w:ascii="Consolas" w:eastAsia="宋体" w:hAnsi="Consolas" w:cs="宋体"/>
          <w:color w:val="98C379"/>
          <w:sz w:val="21"/>
          <w:szCs w:val="21"/>
          <w:lang w:eastAsia="zh-CN"/>
        </w:rPr>
        <w:t>iomanip</w:t>
      </w:r>
      <w:proofErr w:type="spellEnd"/>
      <w:r w:rsidRPr="00597271">
        <w:rPr>
          <w:rFonts w:ascii="Consolas" w:eastAsia="宋体" w:hAnsi="Consolas" w:cs="宋体"/>
          <w:color w:val="98C379"/>
          <w:sz w:val="21"/>
          <w:szCs w:val="21"/>
          <w:lang w:eastAsia="zh-CN"/>
        </w:rPr>
        <w:t>&gt;</w:t>
      </w:r>
    </w:p>
    <w:p w14:paraId="7154E75E"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C678DD"/>
          <w:sz w:val="21"/>
          <w:szCs w:val="21"/>
          <w:lang w:eastAsia="zh-CN"/>
        </w:rPr>
        <w:t>using</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namespace</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5C07B"/>
          <w:sz w:val="21"/>
          <w:szCs w:val="21"/>
          <w:lang w:eastAsia="zh-CN"/>
        </w:rPr>
        <w:t>std</w:t>
      </w:r>
      <w:r w:rsidRPr="00597271">
        <w:rPr>
          <w:rFonts w:ascii="Consolas" w:eastAsia="宋体" w:hAnsi="Consolas" w:cs="宋体"/>
          <w:color w:val="ABB2BF"/>
          <w:sz w:val="21"/>
          <w:szCs w:val="21"/>
          <w:lang w:eastAsia="zh-CN"/>
        </w:rPr>
        <w:t>;</w:t>
      </w:r>
    </w:p>
    <w:p w14:paraId="613CEDB8"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p>
    <w:p w14:paraId="79788D53"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proofErr w:type="gramStart"/>
      <w:r w:rsidRPr="00597271">
        <w:rPr>
          <w:rFonts w:ascii="Consolas" w:eastAsia="宋体" w:hAnsi="Consolas" w:cs="宋体"/>
          <w:color w:val="E5C07B"/>
          <w:sz w:val="21"/>
          <w:szCs w:val="21"/>
          <w:lang w:eastAsia="zh-CN"/>
        </w:rPr>
        <w:t>Time</w:t>
      </w:r>
      <w:r w:rsidRPr="00597271">
        <w:rPr>
          <w:rFonts w:ascii="Consolas" w:eastAsia="宋体" w:hAnsi="Consolas" w:cs="宋体"/>
          <w:color w:val="ABB2BF"/>
          <w:sz w:val="21"/>
          <w:szCs w:val="21"/>
          <w:lang w:eastAsia="zh-CN"/>
        </w:rPr>
        <w:t>::</w:t>
      </w:r>
      <w:r w:rsidRPr="00597271">
        <w:rPr>
          <w:rFonts w:ascii="Consolas" w:eastAsia="宋体" w:hAnsi="Consolas" w:cs="宋体"/>
          <w:color w:val="61AFEF"/>
          <w:sz w:val="21"/>
          <w:szCs w:val="21"/>
          <w:lang w:eastAsia="zh-CN"/>
        </w:rPr>
        <w:t>Time</w:t>
      </w:r>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C678DD"/>
          <w:sz w:val="21"/>
          <w:szCs w:val="21"/>
          <w:lang w:eastAsia="zh-CN"/>
        </w:rPr>
        <w:t>int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h</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int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m</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int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s</w:t>
      </w:r>
      <w:proofErr w:type="gramStart"/>
      <w:r w:rsidRPr="00597271">
        <w:rPr>
          <w:rFonts w:ascii="Consolas" w:eastAsia="宋体" w:hAnsi="Consolas" w:cs="宋体"/>
          <w:color w:val="ABB2BF"/>
          <w:sz w:val="21"/>
          <w:szCs w:val="21"/>
          <w:lang w:eastAsia="zh-CN"/>
        </w:rPr>
        <w:t>) :</w:t>
      </w:r>
      <w:proofErr w:type="gramEnd"/>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hour</w:t>
      </w:r>
      <w:r w:rsidRPr="00597271">
        <w:rPr>
          <w:rFonts w:ascii="Consolas" w:eastAsia="宋体" w:hAnsi="Consolas" w:cs="宋体"/>
          <w:color w:val="ABB2BF"/>
          <w:sz w:val="21"/>
          <w:szCs w:val="21"/>
          <w:lang w:eastAsia="zh-CN"/>
        </w:rPr>
        <w:t>(</w:t>
      </w:r>
      <w:r w:rsidRPr="00597271">
        <w:rPr>
          <w:rFonts w:ascii="Consolas" w:eastAsia="宋体" w:hAnsi="Consolas" w:cs="宋体"/>
          <w:color w:val="E06C75"/>
          <w:sz w:val="21"/>
          <w:szCs w:val="21"/>
          <w:lang w:eastAsia="zh-CN"/>
        </w:rPr>
        <w:t>h</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minute</w:t>
      </w:r>
      <w:r w:rsidRPr="00597271">
        <w:rPr>
          <w:rFonts w:ascii="Consolas" w:eastAsia="宋体" w:hAnsi="Consolas" w:cs="宋体"/>
          <w:color w:val="ABB2BF"/>
          <w:sz w:val="21"/>
          <w:szCs w:val="21"/>
          <w:lang w:eastAsia="zh-CN"/>
        </w:rPr>
        <w:t>(</w:t>
      </w:r>
      <w:r w:rsidRPr="00597271">
        <w:rPr>
          <w:rFonts w:ascii="Consolas" w:eastAsia="宋体" w:hAnsi="Consolas" w:cs="宋体"/>
          <w:color w:val="E06C75"/>
          <w:sz w:val="21"/>
          <w:szCs w:val="21"/>
          <w:lang w:eastAsia="zh-CN"/>
        </w:rPr>
        <w:t>m</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second</w:t>
      </w:r>
      <w:r w:rsidRPr="00597271">
        <w:rPr>
          <w:rFonts w:ascii="Consolas" w:eastAsia="宋体" w:hAnsi="Consolas" w:cs="宋体"/>
          <w:color w:val="ABB2BF"/>
          <w:sz w:val="21"/>
          <w:szCs w:val="21"/>
          <w:lang w:eastAsia="zh-CN"/>
        </w:rPr>
        <w:t>(</w:t>
      </w:r>
      <w:r w:rsidRPr="00597271">
        <w:rPr>
          <w:rFonts w:ascii="Consolas" w:eastAsia="宋体" w:hAnsi="Consolas" w:cs="宋体"/>
          <w:color w:val="E06C75"/>
          <w:sz w:val="21"/>
          <w:szCs w:val="21"/>
          <w:lang w:eastAsia="zh-CN"/>
        </w:rPr>
        <w:t>s</w:t>
      </w:r>
      <w:r w:rsidRPr="00597271">
        <w:rPr>
          <w:rFonts w:ascii="Consolas" w:eastAsia="宋体" w:hAnsi="Consolas" w:cs="宋体"/>
          <w:color w:val="ABB2BF"/>
          <w:sz w:val="21"/>
          <w:szCs w:val="21"/>
          <w:lang w:eastAsia="zh-CN"/>
        </w:rPr>
        <w:t>) {}</w:t>
      </w:r>
    </w:p>
    <w:p w14:paraId="20D28F0F"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p>
    <w:p w14:paraId="48C6E720"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C678DD"/>
          <w:sz w:val="21"/>
          <w:szCs w:val="21"/>
          <w:lang w:eastAsia="zh-CN"/>
        </w:rPr>
        <w:t>void</w:t>
      </w:r>
      <w:r w:rsidRPr="00597271">
        <w:rPr>
          <w:rFonts w:ascii="Consolas" w:eastAsia="宋体" w:hAnsi="Consolas" w:cs="宋体"/>
          <w:color w:val="ABB2BF"/>
          <w:sz w:val="21"/>
          <w:szCs w:val="21"/>
          <w:lang w:eastAsia="zh-CN"/>
        </w:rPr>
        <w:t xml:space="preserve"> </w:t>
      </w:r>
      <w:proofErr w:type="gramStart"/>
      <w:r w:rsidRPr="00597271">
        <w:rPr>
          <w:rFonts w:ascii="Consolas" w:eastAsia="宋体" w:hAnsi="Consolas" w:cs="宋体"/>
          <w:color w:val="E5C07B"/>
          <w:sz w:val="21"/>
          <w:szCs w:val="21"/>
          <w:lang w:eastAsia="zh-CN"/>
        </w:rPr>
        <w:t>Time</w:t>
      </w:r>
      <w:r w:rsidRPr="00597271">
        <w:rPr>
          <w:rFonts w:ascii="Consolas" w:eastAsia="宋体" w:hAnsi="Consolas" w:cs="宋体"/>
          <w:color w:val="ABB2BF"/>
          <w:sz w:val="21"/>
          <w:szCs w:val="21"/>
          <w:lang w:eastAsia="zh-CN"/>
        </w:rPr>
        <w:t>::</w:t>
      </w:r>
      <w:r w:rsidRPr="00597271">
        <w:rPr>
          <w:rFonts w:ascii="Consolas" w:eastAsia="宋体" w:hAnsi="Consolas" w:cs="宋体"/>
          <w:color w:val="61AFEF"/>
          <w:sz w:val="21"/>
          <w:szCs w:val="21"/>
          <w:lang w:eastAsia="zh-CN"/>
        </w:rPr>
        <w:t>print</w:t>
      </w:r>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const</w:t>
      </w:r>
    </w:p>
    <w:p w14:paraId="119D84B4"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w:t>
      </w:r>
    </w:p>
    <w:p w14:paraId="62F8AB34"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proofErr w:type="spellStart"/>
      <w:r w:rsidRPr="00597271">
        <w:rPr>
          <w:rFonts w:ascii="Consolas" w:eastAsia="宋体" w:hAnsi="Consolas" w:cs="宋体"/>
          <w:color w:val="ABB2BF"/>
          <w:sz w:val="21"/>
          <w:szCs w:val="21"/>
          <w:lang w:eastAsia="zh-CN"/>
        </w:rPr>
        <w:t>cout</w:t>
      </w:r>
      <w:proofErr w:type="spellEnd"/>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proofErr w:type="spellStart"/>
      <w:proofErr w:type="gramStart"/>
      <w:r w:rsidRPr="00597271">
        <w:rPr>
          <w:rFonts w:ascii="Consolas" w:eastAsia="宋体" w:hAnsi="Consolas" w:cs="宋体"/>
          <w:color w:val="E06C75"/>
          <w:sz w:val="21"/>
          <w:szCs w:val="21"/>
          <w:lang w:eastAsia="zh-CN"/>
        </w:rPr>
        <w:t>setw</w:t>
      </w:r>
      <w:proofErr w:type="spellEnd"/>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D19A66"/>
          <w:sz w:val="21"/>
          <w:szCs w:val="21"/>
          <w:lang w:eastAsia="zh-CN"/>
        </w:rPr>
        <w:t>2</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proofErr w:type="spellStart"/>
      <w:proofErr w:type="gramStart"/>
      <w:r w:rsidRPr="00597271">
        <w:rPr>
          <w:rFonts w:ascii="Consolas" w:eastAsia="宋体" w:hAnsi="Consolas" w:cs="宋体"/>
          <w:color w:val="61AFEF"/>
          <w:sz w:val="21"/>
          <w:szCs w:val="21"/>
          <w:lang w:eastAsia="zh-CN"/>
        </w:rPr>
        <w:t>setfill</w:t>
      </w:r>
      <w:proofErr w:type="spellEnd"/>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98C379"/>
          <w:sz w:val="21"/>
          <w:szCs w:val="21"/>
          <w:lang w:eastAsia="zh-CN"/>
        </w:rPr>
        <w:t>'0'</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hour</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98C379"/>
          <w:sz w:val="21"/>
          <w:szCs w:val="21"/>
          <w:lang w:eastAsia="zh-CN"/>
        </w:rPr>
        <w: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proofErr w:type="spellStart"/>
      <w:proofErr w:type="gramStart"/>
      <w:r w:rsidRPr="00597271">
        <w:rPr>
          <w:rFonts w:ascii="Consolas" w:eastAsia="宋体" w:hAnsi="Consolas" w:cs="宋体"/>
          <w:color w:val="E06C75"/>
          <w:sz w:val="21"/>
          <w:szCs w:val="21"/>
          <w:lang w:eastAsia="zh-CN"/>
        </w:rPr>
        <w:t>setw</w:t>
      </w:r>
      <w:proofErr w:type="spellEnd"/>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D19A66"/>
          <w:sz w:val="21"/>
          <w:szCs w:val="21"/>
          <w:lang w:eastAsia="zh-CN"/>
        </w:rPr>
        <w:t>2</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proofErr w:type="spellStart"/>
      <w:proofErr w:type="gramStart"/>
      <w:r w:rsidRPr="00597271">
        <w:rPr>
          <w:rFonts w:ascii="Consolas" w:eastAsia="宋体" w:hAnsi="Consolas" w:cs="宋体"/>
          <w:color w:val="61AFEF"/>
          <w:sz w:val="21"/>
          <w:szCs w:val="21"/>
          <w:lang w:eastAsia="zh-CN"/>
        </w:rPr>
        <w:t>setfill</w:t>
      </w:r>
      <w:proofErr w:type="spellEnd"/>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98C379"/>
          <w:sz w:val="21"/>
          <w:szCs w:val="21"/>
          <w:lang w:eastAsia="zh-CN"/>
        </w:rPr>
        <w:t>'0'</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minute</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98C379"/>
          <w:sz w:val="21"/>
          <w:szCs w:val="21"/>
          <w:lang w:eastAsia="zh-CN"/>
        </w:rPr>
        <w: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proofErr w:type="spellStart"/>
      <w:proofErr w:type="gramStart"/>
      <w:r w:rsidRPr="00597271">
        <w:rPr>
          <w:rFonts w:ascii="Consolas" w:eastAsia="宋体" w:hAnsi="Consolas" w:cs="宋体"/>
          <w:color w:val="E06C75"/>
          <w:sz w:val="21"/>
          <w:szCs w:val="21"/>
          <w:lang w:eastAsia="zh-CN"/>
        </w:rPr>
        <w:t>setw</w:t>
      </w:r>
      <w:proofErr w:type="spellEnd"/>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D19A66"/>
          <w:sz w:val="21"/>
          <w:szCs w:val="21"/>
          <w:lang w:eastAsia="zh-CN"/>
        </w:rPr>
        <w:t>2</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proofErr w:type="spellStart"/>
      <w:proofErr w:type="gramStart"/>
      <w:r w:rsidRPr="00597271">
        <w:rPr>
          <w:rFonts w:ascii="Consolas" w:eastAsia="宋体" w:hAnsi="Consolas" w:cs="宋体"/>
          <w:color w:val="61AFEF"/>
          <w:sz w:val="21"/>
          <w:szCs w:val="21"/>
          <w:lang w:eastAsia="zh-CN"/>
        </w:rPr>
        <w:t>setfill</w:t>
      </w:r>
      <w:proofErr w:type="spellEnd"/>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98C379"/>
          <w:sz w:val="21"/>
          <w:szCs w:val="21"/>
          <w:lang w:eastAsia="zh-CN"/>
        </w:rPr>
        <w:t>'0'</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&lt;&lt;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second</w:t>
      </w:r>
      <w:r w:rsidRPr="00597271">
        <w:rPr>
          <w:rFonts w:ascii="Consolas" w:eastAsia="宋体" w:hAnsi="Consolas" w:cs="宋体"/>
          <w:color w:val="ABB2BF"/>
          <w:sz w:val="21"/>
          <w:szCs w:val="21"/>
          <w:lang w:eastAsia="zh-CN"/>
        </w:rPr>
        <w:t>;</w:t>
      </w:r>
    </w:p>
    <w:p w14:paraId="78CCE478"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w:t>
      </w:r>
    </w:p>
    <w:p w14:paraId="6765D617"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p>
    <w:p w14:paraId="48D30BFE"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C678DD"/>
          <w:sz w:val="21"/>
          <w:szCs w:val="21"/>
          <w:lang w:eastAsia="zh-CN"/>
        </w:rPr>
        <w:t>void</w:t>
      </w:r>
      <w:r w:rsidRPr="00597271">
        <w:rPr>
          <w:rFonts w:ascii="Consolas" w:eastAsia="宋体" w:hAnsi="Consolas" w:cs="宋体"/>
          <w:color w:val="ABB2BF"/>
          <w:sz w:val="21"/>
          <w:szCs w:val="21"/>
          <w:lang w:eastAsia="zh-CN"/>
        </w:rPr>
        <w:t xml:space="preserve"> </w:t>
      </w:r>
      <w:proofErr w:type="gramStart"/>
      <w:r w:rsidRPr="00597271">
        <w:rPr>
          <w:rFonts w:ascii="Consolas" w:eastAsia="宋体" w:hAnsi="Consolas" w:cs="宋体"/>
          <w:color w:val="E5C07B"/>
          <w:sz w:val="21"/>
          <w:szCs w:val="21"/>
          <w:lang w:eastAsia="zh-CN"/>
        </w:rPr>
        <w:t>Time</w:t>
      </w:r>
      <w:r w:rsidRPr="00597271">
        <w:rPr>
          <w:rFonts w:ascii="Consolas" w:eastAsia="宋体" w:hAnsi="Consolas" w:cs="宋体"/>
          <w:color w:val="ABB2BF"/>
          <w:sz w:val="21"/>
          <w:szCs w:val="21"/>
          <w:lang w:eastAsia="zh-CN"/>
        </w:rPr>
        <w:t>::</w:t>
      </w:r>
      <w:r w:rsidRPr="00597271">
        <w:rPr>
          <w:rFonts w:ascii="Consolas" w:eastAsia="宋体" w:hAnsi="Consolas" w:cs="宋体"/>
          <w:color w:val="61AFEF"/>
          <w:sz w:val="21"/>
          <w:szCs w:val="21"/>
          <w:lang w:eastAsia="zh-CN"/>
        </w:rPr>
        <w:t>tick</w:t>
      </w:r>
      <w:r w:rsidRPr="00597271">
        <w:rPr>
          <w:rFonts w:ascii="Consolas" w:eastAsia="宋体" w:hAnsi="Consolas" w:cs="宋体"/>
          <w:color w:val="ABB2BF"/>
          <w:sz w:val="21"/>
          <w:szCs w:val="21"/>
          <w:lang w:eastAsia="zh-CN"/>
        </w:rPr>
        <w:t>(</w:t>
      </w:r>
      <w:proofErr w:type="gramEnd"/>
      <w:r w:rsidRPr="00597271">
        <w:rPr>
          <w:rFonts w:ascii="Consolas" w:eastAsia="宋体" w:hAnsi="Consolas" w:cs="宋体"/>
          <w:color w:val="ABB2BF"/>
          <w:sz w:val="21"/>
          <w:szCs w:val="21"/>
          <w:lang w:eastAsia="zh-CN"/>
        </w:rPr>
        <w:t>)</w:t>
      </w:r>
    </w:p>
    <w:p w14:paraId="637FEEBB"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w:t>
      </w:r>
    </w:p>
    <w:p w14:paraId="3DF66582"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second</w:t>
      </w:r>
      <w:r w:rsidRPr="00597271">
        <w:rPr>
          <w:rFonts w:ascii="Consolas" w:eastAsia="宋体" w:hAnsi="Consolas" w:cs="宋体"/>
          <w:color w:val="C678DD"/>
          <w:sz w:val="21"/>
          <w:szCs w:val="21"/>
          <w:lang w:eastAsia="zh-CN"/>
        </w:rPr>
        <w:t>++</w:t>
      </w:r>
      <w:r w:rsidRPr="00597271">
        <w:rPr>
          <w:rFonts w:ascii="Consolas" w:eastAsia="宋体" w:hAnsi="Consolas" w:cs="宋体"/>
          <w:color w:val="ABB2BF"/>
          <w:sz w:val="21"/>
          <w:szCs w:val="21"/>
          <w:lang w:eastAsia="zh-CN"/>
        </w:rPr>
        <w:t>;</w:t>
      </w:r>
    </w:p>
    <w:p w14:paraId="30A10372"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if</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second</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&gt;=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D19A66"/>
          <w:sz w:val="21"/>
          <w:szCs w:val="21"/>
          <w:lang w:eastAsia="zh-CN"/>
        </w:rPr>
        <w:t>60</w:t>
      </w:r>
      <w:r w:rsidRPr="00597271">
        <w:rPr>
          <w:rFonts w:ascii="Consolas" w:eastAsia="宋体" w:hAnsi="Consolas" w:cs="宋体"/>
          <w:color w:val="ABB2BF"/>
          <w:sz w:val="21"/>
          <w:szCs w:val="21"/>
          <w:lang w:eastAsia="zh-CN"/>
        </w:rPr>
        <w:t>)</w:t>
      </w:r>
    </w:p>
    <w:p w14:paraId="2C0DF060"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w:t>
      </w:r>
    </w:p>
    <w:p w14:paraId="2DCB630D"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second</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D19A66"/>
          <w:sz w:val="21"/>
          <w:szCs w:val="21"/>
          <w:lang w:eastAsia="zh-CN"/>
        </w:rPr>
        <w:t>0</w:t>
      </w:r>
      <w:r w:rsidRPr="00597271">
        <w:rPr>
          <w:rFonts w:ascii="Consolas" w:eastAsia="宋体" w:hAnsi="Consolas" w:cs="宋体"/>
          <w:color w:val="ABB2BF"/>
          <w:sz w:val="21"/>
          <w:szCs w:val="21"/>
          <w:lang w:eastAsia="zh-CN"/>
        </w:rPr>
        <w:t>;</w:t>
      </w:r>
    </w:p>
    <w:p w14:paraId="6EA3AAD5"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minute</w:t>
      </w:r>
      <w:r w:rsidRPr="00597271">
        <w:rPr>
          <w:rFonts w:ascii="Consolas" w:eastAsia="宋体" w:hAnsi="Consolas" w:cs="宋体"/>
          <w:color w:val="C678DD"/>
          <w:sz w:val="21"/>
          <w:szCs w:val="21"/>
          <w:lang w:eastAsia="zh-CN"/>
        </w:rPr>
        <w:t>++</w:t>
      </w:r>
      <w:r w:rsidRPr="00597271">
        <w:rPr>
          <w:rFonts w:ascii="Consolas" w:eastAsia="宋体" w:hAnsi="Consolas" w:cs="宋体"/>
          <w:color w:val="ABB2BF"/>
          <w:sz w:val="21"/>
          <w:szCs w:val="21"/>
          <w:lang w:eastAsia="zh-CN"/>
        </w:rPr>
        <w:t>;</w:t>
      </w:r>
    </w:p>
    <w:p w14:paraId="17DDA7AA"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if</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minute</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&gt;=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D19A66"/>
          <w:sz w:val="21"/>
          <w:szCs w:val="21"/>
          <w:lang w:eastAsia="zh-CN"/>
        </w:rPr>
        <w:t>60</w:t>
      </w:r>
      <w:r w:rsidRPr="00597271">
        <w:rPr>
          <w:rFonts w:ascii="Consolas" w:eastAsia="宋体" w:hAnsi="Consolas" w:cs="宋体"/>
          <w:color w:val="ABB2BF"/>
          <w:sz w:val="21"/>
          <w:szCs w:val="21"/>
          <w:lang w:eastAsia="zh-CN"/>
        </w:rPr>
        <w:t>)</w:t>
      </w:r>
    </w:p>
    <w:p w14:paraId="2D75E905"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w:t>
      </w:r>
    </w:p>
    <w:p w14:paraId="1F792A81"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minute</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D19A66"/>
          <w:sz w:val="21"/>
          <w:szCs w:val="21"/>
          <w:lang w:eastAsia="zh-CN"/>
        </w:rPr>
        <w:t>0</w:t>
      </w:r>
      <w:r w:rsidRPr="00597271">
        <w:rPr>
          <w:rFonts w:ascii="Consolas" w:eastAsia="宋体" w:hAnsi="Consolas" w:cs="宋体"/>
          <w:color w:val="ABB2BF"/>
          <w:sz w:val="21"/>
          <w:szCs w:val="21"/>
          <w:lang w:eastAsia="zh-CN"/>
        </w:rPr>
        <w:t>;</w:t>
      </w:r>
    </w:p>
    <w:p w14:paraId="0660477F"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hour</w:t>
      </w:r>
      <w:r w:rsidRPr="00597271">
        <w:rPr>
          <w:rFonts w:ascii="Consolas" w:eastAsia="宋体" w:hAnsi="Consolas" w:cs="宋体"/>
          <w:color w:val="C678DD"/>
          <w:sz w:val="21"/>
          <w:szCs w:val="21"/>
          <w:lang w:eastAsia="zh-CN"/>
        </w:rPr>
        <w:t>++</w:t>
      </w:r>
      <w:r w:rsidRPr="00597271">
        <w:rPr>
          <w:rFonts w:ascii="Consolas" w:eastAsia="宋体" w:hAnsi="Consolas" w:cs="宋体"/>
          <w:color w:val="ABB2BF"/>
          <w:sz w:val="21"/>
          <w:szCs w:val="21"/>
          <w:lang w:eastAsia="zh-CN"/>
        </w:rPr>
        <w:t>;</w:t>
      </w:r>
    </w:p>
    <w:p w14:paraId="36A38231"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if</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hour</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&gt;=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D19A66"/>
          <w:sz w:val="21"/>
          <w:szCs w:val="21"/>
          <w:lang w:eastAsia="zh-CN"/>
        </w:rPr>
        <w:t>24</w:t>
      </w:r>
      <w:r w:rsidRPr="00597271">
        <w:rPr>
          <w:rFonts w:ascii="Consolas" w:eastAsia="宋体" w:hAnsi="Consolas" w:cs="宋体"/>
          <w:color w:val="ABB2BF"/>
          <w:sz w:val="21"/>
          <w:szCs w:val="21"/>
          <w:lang w:eastAsia="zh-CN"/>
        </w:rPr>
        <w:t>)</w:t>
      </w:r>
    </w:p>
    <w:p w14:paraId="39C66E57"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w:t>
      </w:r>
    </w:p>
    <w:p w14:paraId="0C83BF99"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E06C75"/>
          <w:sz w:val="21"/>
          <w:szCs w:val="21"/>
          <w:lang w:eastAsia="zh-CN"/>
        </w:rPr>
        <w:t>hour</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C678DD"/>
          <w:sz w:val="21"/>
          <w:szCs w:val="21"/>
          <w:lang w:eastAsia="zh-CN"/>
        </w:rPr>
        <w:t>=</w:t>
      </w:r>
      <w:r w:rsidRPr="00597271">
        <w:rPr>
          <w:rFonts w:ascii="Consolas" w:eastAsia="宋体" w:hAnsi="Consolas" w:cs="宋体"/>
          <w:color w:val="ABB2BF"/>
          <w:sz w:val="21"/>
          <w:szCs w:val="21"/>
          <w:lang w:eastAsia="zh-CN"/>
        </w:rPr>
        <w:t xml:space="preserve"> </w:t>
      </w:r>
      <w:r w:rsidRPr="00597271">
        <w:rPr>
          <w:rFonts w:ascii="Consolas" w:eastAsia="宋体" w:hAnsi="Consolas" w:cs="宋体"/>
          <w:color w:val="D19A66"/>
          <w:sz w:val="21"/>
          <w:szCs w:val="21"/>
          <w:lang w:eastAsia="zh-CN"/>
        </w:rPr>
        <w:t>0</w:t>
      </w:r>
      <w:r w:rsidRPr="00597271">
        <w:rPr>
          <w:rFonts w:ascii="Consolas" w:eastAsia="宋体" w:hAnsi="Consolas" w:cs="宋体"/>
          <w:color w:val="ABB2BF"/>
          <w:sz w:val="21"/>
          <w:szCs w:val="21"/>
          <w:lang w:eastAsia="zh-CN"/>
        </w:rPr>
        <w:t>;</w:t>
      </w:r>
    </w:p>
    <w:p w14:paraId="355A08B4"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w:t>
      </w:r>
    </w:p>
    <w:p w14:paraId="5A0CBD1A"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w:t>
      </w:r>
    </w:p>
    <w:p w14:paraId="35BF74E0"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    }</w:t>
      </w:r>
    </w:p>
    <w:p w14:paraId="0CF37478" w14:textId="77777777" w:rsidR="00597271" w:rsidRPr="00597271" w:rsidRDefault="00597271" w:rsidP="00597271">
      <w:pPr>
        <w:shd w:val="clear" w:color="auto" w:fill="23272E"/>
        <w:spacing w:after="0" w:line="285" w:lineRule="atLeast"/>
        <w:rPr>
          <w:rFonts w:ascii="Consolas" w:eastAsia="宋体" w:hAnsi="Consolas" w:cs="宋体"/>
          <w:color w:val="ABB2BF"/>
          <w:sz w:val="21"/>
          <w:szCs w:val="21"/>
          <w:lang w:eastAsia="zh-CN"/>
        </w:rPr>
      </w:pPr>
      <w:r w:rsidRPr="00597271">
        <w:rPr>
          <w:rFonts w:ascii="Consolas" w:eastAsia="宋体" w:hAnsi="Consolas" w:cs="宋体"/>
          <w:color w:val="ABB2BF"/>
          <w:sz w:val="21"/>
          <w:szCs w:val="21"/>
          <w:lang w:eastAsia="zh-CN"/>
        </w:rPr>
        <w:t>}</w:t>
      </w:r>
    </w:p>
    <w:p w14:paraId="396C1F7C" w14:textId="0A2B7E01" w:rsidR="00AD2E32" w:rsidRPr="00D55BD6" w:rsidRDefault="00B83828" w:rsidP="00243BFB">
      <w:pPr>
        <w:pStyle w:val="ae"/>
        <w:numPr>
          <w:ilvl w:val="0"/>
          <w:numId w:val="16"/>
        </w:numPr>
        <w:rPr>
          <w:rFonts w:cs="Times New Roman"/>
        </w:rPr>
      </w:pPr>
      <w:r>
        <w:rPr>
          <w:rFonts w:eastAsia="宋体" w:cs="Times New Roman" w:hint="eastAsia"/>
          <w:lang w:eastAsia="zh-CN"/>
        </w:rPr>
        <w:t>Ask the us</w:t>
      </w:r>
      <w:r w:rsidR="00D55BD6">
        <w:rPr>
          <w:rFonts w:eastAsia="宋体" w:cs="Times New Roman" w:hint="eastAsia"/>
          <w:lang w:eastAsia="zh-CN"/>
        </w:rPr>
        <w:t xml:space="preserve">er to input the initial hour, minute, </w:t>
      </w:r>
      <w:r w:rsidR="007F5BAA">
        <w:rPr>
          <w:rFonts w:eastAsia="宋体" w:cs="Times New Roman" w:hint="eastAsia"/>
          <w:lang w:eastAsia="zh-CN"/>
        </w:rPr>
        <w:t xml:space="preserve">and </w:t>
      </w:r>
      <w:r w:rsidR="00D55BD6">
        <w:rPr>
          <w:rFonts w:eastAsia="宋体" w:cs="Times New Roman" w:hint="eastAsia"/>
          <w:lang w:eastAsia="zh-CN"/>
        </w:rPr>
        <w:t>second.</w:t>
      </w:r>
    </w:p>
    <w:p w14:paraId="0A197889" w14:textId="77777777" w:rsidR="00D55BD6" w:rsidRPr="00D55BD6" w:rsidRDefault="00D55BD6" w:rsidP="00D55BD6">
      <w:pPr>
        <w:shd w:val="clear" w:color="auto" w:fill="23272E"/>
        <w:spacing w:after="0" w:line="285" w:lineRule="atLeast"/>
        <w:rPr>
          <w:rFonts w:ascii="Consolas" w:eastAsia="宋体" w:hAnsi="Consolas" w:cs="宋体"/>
          <w:color w:val="ABB2BF"/>
          <w:sz w:val="21"/>
          <w:szCs w:val="21"/>
          <w:lang w:eastAsia="zh-CN"/>
        </w:rPr>
      </w:pP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C678DD"/>
          <w:sz w:val="21"/>
          <w:szCs w:val="21"/>
          <w:lang w:eastAsia="zh-CN"/>
        </w:rPr>
        <w:t>int</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E06C75"/>
          <w:sz w:val="21"/>
          <w:szCs w:val="21"/>
          <w:lang w:eastAsia="zh-CN"/>
        </w:rPr>
        <w:t>h</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E06C75"/>
          <w:sz w:val="21"/>
          <w:szCs w:val="21"/>
          <w:lang w:eastAsia="zh-CN"/>
        </w:rPr>
        <w:t>m</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E06C75"/>
          <w:sz w:val="21"/>
          <w:szCs w:val="21"/>
          <w:lang w:eastAsia="zh-CN"/>
        </w:rPr>
        <w:t>s</w:t>
      </w:r>
      <w:r w:rsidRPr="00D55BD6">
        <w:rPr>
          <w:rFonts w:ascii="Consolas" w:eastAsia="宋体" w:hAnsi="Consolas" w:cs="宋体"/>
          <w:color w:val="ABB2BF"/>
          <w:sz w:val="21"/>
          <w:szCs w:val="21"/>
          <w:lang w:eastAsia="zh-CN"/>
        </w:rPr>
        <w:t>;</w:t>
      </w:r>
    </w:p>
    <w:p w14:paraId="0E31D605" w14:textId="77777777" w:rsidR="00D55BD6" w:rsidRPr="00D55BD6" w:rsidRDefault="00D55BD6" w:rsidP="00D55BD6">
      <w:pPr>
        <w:shd w:val="clear" w:color="auto" w:fill="23272E"/>
        <w:spacing w:after="0" w:line="285" w:lineRule="atLeast"/>
        <w:rPr>
          <w:rFonts w:ascii="Consolas" w:eastAsia="宋体" w:hAnsi="Consolas" w:cs="宋体"/>
          <w:color w:val="ABB2BF"/>
          <w:sz w:val="21"/>
          <w:szCs w:val="21"/>
          <w:lang w:eastAsia="zh-CN"/>
        </w:rPr>
      </w:pPr>
    </w:p>
    <w:p w14:paraId="28EC44C6" w14:textId="77777777" w:rsidR="00D55BD6" w:rsidRPr="00D55BD6" w:rsidRDefault="00D55BD6" w:rsidP="00D55BD6">
      <w:pPr>
        <w:shd w:val="clear" w:color="auto" w:fill="23272E"/>
        <w:spacing w:after="0" w:line="285" w:lineRule="atLeast"/>
        <w:rPr>
          <w:rFonts w:ascii="Consolas" w:eastAsia="宋体" w:hAnsi="Consolas" w:cs="宋体"/>
          <w:color w:val="ABB2BF"/>
          <w:sz w:val="21"/>
          <w:szCs w:val="21"/>
          <w:lang w:eastAsia="zh-CN"/>
        </w:rPr>
      </w:pPr>
      <w:r w:rsidRPr="00D55BD6">
        <w:rPr>
          <w:rFonts w:ascii="Consolas" w:eastAsia="宋体" w:hAnsi="Consolas" w:cs="宋体"/>
          <w:color w:val="ABB2BF"/>
          <w:sz w:val="21"/>
          <w:szCs w:val="21"/>
          <w:lang w:eastAsia="zh-CN"/>
        </w:rPr>
        <w:t xml:space="preserve">    </w:t>
      </w:r>
      <w:proofErr w:type="spellStart"/>
      <w:r w:rsidRPr="00D55BD6">
        <w:rPr>
          <w:rFonts w:ascii="Consolas" w:eastAsia="宋体" w:hAnsi="Consolas" w:cs="宋体"/>
          <w:color w:val="ABB2BF"/>
          <w:sz w:val="21"/>
          <w:szCs w:val="21"/>
          <w:lang w:eastAsia="zh-CN"/>
        </w:rPr>
        <w:t>cout</w:t>
      </w:r>
      <w:proofErr w:type="spellEnd"/>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C678DD"/>
          <w:sz w:val="21"/>
          <w:szCs w:val="21"/>
          <w:lang w:eastAsia="zh-CN"/>
        </w:rPr>
        <w:t>&lt;&lt;</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98C379"/>
          <w:sz w:val="21"/>
          <w:szCs w:val="21"/>
          <w:lang w:eastAsia="zh-CN"/>
        </w:rPr>
        <w:t>"Enter hour minute second: "</w:t>
      </w:r>
      <w:r w:rsidRPr="00D55BD6">
        <w:rPr>
          <w:rFonts w:ascii="Consolas" w:eastAsia="宋体" w:hAnsi="Consolas" w:cs="宋体"/>
          <w:color w:val="ABB2BF"/>
          <w:sz w:val="21"/>
          <w:szCs w:val="21"/>
          <w:lang w:eastAsia="zh-CN"/>
        </w:rPr>
        <w:t>;</w:t>
      </w:r>
    </w:p>
    <w:p w14:paraId="0B173A4C" w14:textId="77777777" w:rsidR="00D55BD6" w:rsidRPr="00D55BD6" w:rsidRDefault="00D55BD6" w:rsidP="00D55BD6">
      <w:pPr>
        <w:shd w:val="clear" w:color="auto" w:fill="23272E"/>
        <w:spacing w:after="0" w:line="285" w:lineRule="atLeast"/>
        <w:rPr>
          <w:rFonts w:ascii="Consolas" w:eastAsia="宋体" w:hAnsi="Consolas" w:cs="宋体"/>
          <w:color w:val="ABB2BF"/>
          <w:sz w:val="21"/>
          <w:szCs w:val="21"/>
          <w:lang w:eastAsia="zh-CN"/>
        </w:rPr>
      </w:pPr>
      <w:r w:rsidRPr="00D55BD6">
        <w:rPr>
          <w:rFonts w:ascii="Consolas" w:eastAsia="宋体" w:hAnsi="Consolas" w:cs="宋体"/>
          <w:color w:val="ABB2BF"/>
          <w:sz w:val="21"/>
          <w:szCs w:val="21"/>
          <w:lang w:eastAsia="zh-CN"/>
        </w:rPr>
        <w:t xml:space="preserve">    </w:t>
      </w:r>
      <w:proofErr w:type="spellStart"/>
      <w:r w:rsidRPr="00D55BD6">
        <w:rPr>
          <w:rFonts w:ascii="Consolas" w:eastAsia="宋体" w:hAnsi="Consolas" w:cs="宋体"/>
          <w:color w:val="ABB2BF"/>
          <w:sz w:val="21"/>
          <w:szCs w:val="21"/>
          <w:lang w:eastAsia="zh-CN"/>
        </w:rPr>
        <w:t>cin</w:t>
      </w:r>
      <w:proofErr w:type="spellEnd"/>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C678DD"/>
          <w:sz w:val="21"/>
          <w:szCs w:val="21"/>
          <w:lang w:eastAsia="zh-CN"/>
        </w:rPr>
        <w:t>&gt;&gt;</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E06C75"/>
          <w:sz w:val="21"/>
          <w:szCs w:val="21"/>
          <w:lang w:eastAsia="zh-CN"/>
        </w:rPr>
        <w:t>h</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C678DD"/>
          <w:sz w:val="21"/>
          <w:szCs w:val="21"/>
          <w:lang w:eastAsia="zh-CN"/>
        </w:rPr>
        <w:t>&gt;&gt;</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E06C75"/>
          <w:sz w:val="21"/>
          <w:szCs w:val="21"/>
          <w:lang w:eastAsia="zh-CN"/>
        </w:rPr>
        <w:t>m</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C678DD"/>
          <w:sz w:val="21"/>
          <w:szCs w:val="21"/>
          <w:lang w:eastAsia="zh-CN"/>
        </w:rPr>
        <w:t>&gt;&gt;</w:t>
      </w:r>
      <w:r w:rsidRPr="00D55BD6">
        <w:rPr>
          <w:rFonts w:ascii="Consolas" w:eastAsia="宋体" w:hAnsi="Consolas" w:cs="宋体"/>
          <w:color w:val="ABB2BF"/>
          <w:sz w:val="21"/>
          <w:szCs w:val="21"/>
          <w:lang w:eastAsia="zh-CN"/>
        </w:rPr>
        <w:t xml:space="preserve"> </w:t>
      </w:r>
      <w:r w:rsidRPr="00D55BD6">
        <w:rPr>
          <w:rFonts w:ascii="Consolas" w:eastAsia="宋体" w:hAnsi="Consolas" w:cs="宋体"/>
          <w:color w:val="E06C75"/>
          <w:sz w:val="21"/>
          <w:szCs w:val="21"/>
          <w:lang w:eastAsia="zh-CN"/>
        </w:rPr>
        <w:t>s</w:t>
      </w:r>
      <w:r w:rsidRPr="00D55BD6">
        <w:rPr>
          <w:rFonts w:ascii="Consolas" w:eastAsia="宋体" w:hAnsi="Consolas" w:cs="宋体"/>
          <w:color w:val="ABB2BF"/>
          <w:sz w:val="21"/>
          <w:szCs w:val="21"/>
          <w:lang w:eastAsia="zh-CN"/>
        </w:rPr>
        <w:t>;</w:t>
      </w:r>
    </w:p>
    <w:p w14:paraId="4A3227F0" w14:textId="6A982779" w:rsidR="00D55BD6" w:rsidRPr="006D3178" w:rsidRDefault="006D3178" w:rsidP="007F5BAA">
      <w:pPr>
        <w:pStyle w:val="ae"/>
        <w:numPr>
          <w:ilvl w:val="0"/>
          <w:numId w:val="16"/>
        </w:numPr>
        <w:rPr>
          <w:rFonts w:cs="Times New Roman"/>
        </w:rPr>
      </w:pPr>
      <w:r>
        <w:rPr>
          <w:rFonts w:eastAsia="宋体" w:cs="Times New Roman" w:hint="eastAsia"/>
          <w:lang w:eastAsia="zh-CN"/>
        </w:rPr>
        <w:t>Print the initial time.</w:t>
      </w:r>
    </w:p>
    <w:p w14:paraId="61A7B45E" w14:textId="77777777" w:rsidR="0070231E" w:rsidRPr="0070231E" w:rsidRDefault="0070231E" w:rsidP="0070231E">
      <w:pPr>
        <w:shd w:val="clear" w:color="auto" w:fill="23272E"/>
        <w:spacing w:after="0" w:line="285" w:lineRule="atLeast"/>
        <w:rPr>
          <w:rFonts w:ascii="Consolas" w:eastAsia="宋体" w:hAnsi="Consolas" w:cs="宋体"/>
          <w:color w:val="ABB2BF"/>
          <w:sz w:val="21"/>
          <w:szCs w:val="21"/>
          <w:lang w:eastAsia="zh-CN"/>
        </w:rPr>
      </w:pPr>
      <w:r w:rsidRPr="0070231E">
        <w:rPr>
          <w:rFonts w:ascii="Consolas" w:eastAsia="宋体" w:hAnsi="Consolas" w:cs="宋体"/>
          <w:color w:val="ABB2BF"/>
          <w:sz w:val="21"/>
          <w:szCs w:val="21"/>
          <w:lang w:eastAsia="zh-CN"/>
        </w:rPr>
        <w:t xml:space="preserve">    </w:t>
      </w:r>
      <w:proofErr w:type="spellStart"/>
      <w:r w:rsidRPr="0070231E">
        <w:rPr>
          <w:rFonts w:ascii="Consolas" w:eastAsia="宋体" w:hAnsi="Consolas" w:cs="宋体"/>
          <w:color w:val="ABB2BF"/>
          <w:sz w:val="21"/>
          <w:szCs w:val="21"/>
          <w:lang w:eastAsia="zh-CN"/>
        </w:rPr>
        <w:t>cout</w:t>
      </w:r>
      <w:proofErr w:type="spellEnd"/>
      <w:r w:rsidRPr="0070231E">
        <w:rPr>
          <w:rFonts w:ascii="Consolas" w:eastAsia="宋体" w:hAnsi="Consolas" w:cs="宋体"/>
          <w:color w:val="ABB2BF"/>
          <w:sz w:val="21"/>
          <w:szCs w:val="21"/>
          <w:lang w:eastAsia="zh-CN"/>
        </w:rPr>
        <w:t xml:space="preserve"> </w:t>
      </w:r>
      <w:r w:rsidRPr="0070231E">
        <w:rPr>
          <w:rFonts w:ascii="Consolas" w:eastAsia="宋体" w:hAnsi="Consolas" w:cs="宋体"/>
          <w:color w:val="C678DD"/>
          <w:sz w:val="21"/>
          <w:szCs w:val="21"/>
          <w:lang w:eastAsia="zh-CN"/>
        </w:rPr>
        <w:t>&lt;&lt;</w:t>
      </w:r>
      <w:r w:rsidRPr="0070231E">
        <w:rPr>
          <w:rFonts w:ascii="Consolas" w:eastAsia="宋体" w:hAnsi="Consolas" w:cs="宋体"/>
          <w:color w:val="ABB2BF"/>
          <w:sz w:val="21"/>
          <w:szCs w:val="21"/>
          <w:lang w:eastAsia="zh-CN"/>
        </w:rPr>
        <w:t xml:space="preserve"> </w:t>
      </w:r>
      <w:r w:rsidRPr="0070231E">
        <w:rPr>
          <w:rFonts w:ascii="Consolas" w:eastAsia="宋体" w:hAnsi="Consolas" w:cs="宋体"/>
          <w:color w:val="98C379"/>
          <w:sz w:val="21"/>
          <w:szCs w:val="21"/>
          <w:lang w:eastAsia="zh-CN"/>
        </w:rPr>
        <w:t>"Initial time: "</w:t>
      </w:r>
      <w:r w:rsidRPr="0070231E">
        <w:rPr>
          <w:rFonts w:ascii="Consolas" w:eastAsia="宋体" w:hAnsi="Consolas" w:cs="宋体"/>
          <w:color w:val="ABB2BF"/>
          <w:sz w:val="21"/>
          <w:szCs w:val="21"/>
          <w:lang w:eastAsia="zh-CN"/>
        </w:rPr>
        <w:t>;</w:t>
      </w:r>
    </w:p>
    <w:p w14:paraId="79BF6EA9" w14:textId="77777777" w:rsidR="0070231E" w:rsidRPr="0070231E" w:rsidRDefault="0070231E" w:rsidP="0070231E">
      <w:pPr>
        <w:shd w:val="clear" w:color="auto" w:fill="23272E"/>
        <w:spacing w:after="0" w:line="285" w:lineRule="atLeast"/>
        <w:rPr>
          <w:rFonts w:ascii="Consolas" w:eastAsia="宋体" w:hAnsi="Consolas" w:cs="宋体"/>
          <w:color w:val="ABB2BF"/>
          <w:sz w:val="21"/>
          <w:szCs w:val="21"/>
          <w:lang w:eastAsia="zh-CN"/>
        </w:rPr>
      </w:pPr>
      <w:r w:rsidRPr="0070231E">
        <w:rPr>
          <w:rFonts w:ascii="Consolas" w:eastAsia="宋体" w:hAnsi="Consolas" w:cs="宋体"/>
          <w:color w:val="ABB2BF"/>
          <w:sz w:val="21"/>
          <w:szCs w:val="21"/>
          <w:lang w:eastAsia="zh-CN"/>
        </w:rPr>
        <w:t xml:space="preserve">    </w:t>
      </w:r>
      <w:proofErr w:type="spellStart"/>
      <w:r w:rsidRPr="0070231E">
        <w:rPr>
          <w:rFonts w:ascii="Consolas" w:eastAsia="宋体" w:hAnsi="Consolas" w:cs="宋体"/>
          <w:color w:val="E06C75"/>
          <w:sz w:val="21"/>
          <w:szCs w:val="21"/>
          <w:lang w:eastAsia="zh-CN"/>
        </w:rPr>
        <w:t>t</w:t>
      </w:r>
      <w:r w:rsidRPr="0070231E">
        <w:rPr>
          <w:rFonts w:ascii="Consolas" w:eastAsia="宋体" w:hAnsi="Consolas" w:cs="宋体"/>
          <w:color w:val="ABB2BF"/>
          <w:sz w:val="21"/>
          <w:szCs w:val="21"/>
          <w:lang w:eastAsia="zh-CN"/>
        </w:rPr>
        <w:t>.</w:t>
      </w:r>
      <w:proofErr w:type="gramStart"/>
      <w:r w:rsidRPr="0070231E">
        <w:rPr>
          <w:rFonts w:ascii="Consolas" w:eastAsia="宋体" w:hAnsi="Consolas" w:cs="宋体"/>
          <w:color w:val="61AFEF"/>
          <w:sz w:val="21"/>
          <w:szCs w:val="21"/>
          <w:lang w:eastAsia="zh-CN"/>
        </w:rPr>
        <w:t>print</w:t>
      </w:r>
      <w:proofErr w:type="spellEnd"/>
      <w:r w:rsidRPr="0070231E">
        <w:rPr>
          <w:rFonts w:ascii="Consolas" w:eastAsia="宋体" w:hAnsi="Consolas" w:cs="宋体"/>
          <w:color w:val="ABB2BF"/>
          <w:sz w:val="21"/>
          <w:szCs w:val="21"/>
          <w:lang w:eastAsia="zh-CN"/>
        </w:rPr>
        <w:t>(</w:t>
      </w:r>
      <w:proofErr w:type="gramEnd"/>
      <w:r w:rsidRPr="0070231E">
        <w:rPr>
          <w:rFonts w:ascii="Consolas" w:eastAsia="宋体" w:hAnsi="Consolas" w:cs="宋体"/>
          <w:color w:val="ABB2BF"/>
          <w:sz w:val="21"/>
          <w:szCs w:val="21"/>
          <w:lang w:eastAsia="zh-CN"/>
        </w:rPr>
        <w:t>);</w:t>
      </w:r>
    </w:p>
    <w:p w14:paraId="4005348B" w14:textId="77777777" w:rsidR="0070231E" w:rsidRPr="0070231E" w:rsidRDefault="0070231E" w:rsidP="0070231E">
      <w:pPr>
        <w:shd w:val="clear" w:color="auto" w:fill="23272E"/>
        <w:spacing w:after="0" w:line="285" w:lineRule="atLeast"/>
        <w:rPr>
          <w:rFonts w:ascii="Consolas" w:eastAsia="宋体" w:hAnsi="Consolas" w:cs="宋体"/>
          <w:color w:val="ABB2BF"/>
          <w:sz w:val="21"/>
          <w:szCs w:val="21"/>
          <w:lang w:eastAsia="zh-CN"/>
        </w:rPr>
      </w:pPr>
      <w:r w:rsidRPr="0070231E">
        <w:rPr>
          <w:rFonts w:ascii="Consolas" w:eastAsia="宋体" w:hAnsi="Consolas" w:cs="宋体"/>
          <w:color w:val="ABB2BF"/>
          <w:sz w:val="21"/>
          <w:szCs w:val="21"/>
          <w:lang w:eastAsia="zh-CN"/>
        </w:rPr>
        <w:t xml:space="preserve">    </w:t>
      </w:r>
      <w:proofErr w:type="spellStart"/>
      <w:r w:rsidRPr="0070231E">
        <w:rPr>
          <w:rFonts w:ascii="Consolas" w:eastAsia="宋体" w:hAnsi="Consolas" w:cs="宋体"/>
          <w:color w:val="ABB2BF"/>
          <w:sz w:val="21"/>
          <w:szCs w:val="21"/>
          <w:lang w:eastAsia="zh-CN"/>
        </w:rPr>
        <w:t>cout</w:t>
      </w:r>
      <w:proofErr w:type="spellEnd"/>
      <w:r w:rsidRPr="0070231E">
        <w:rPr>
          <w:rFonts w:ascii="Consolas" w:eastAsia="宋体" w:hAnsi="Consolas" w:cs="宋体"/>
          <w:color w:val="ABB2BF"/>
          <w:sz w:val="21"/>
          <w:szCs w:val="21"/>
          <w:lang w:eastAsia="zh-CN"/>
        </w:rPr>
        <w:t xml:space="preserve"> </w:t>
      </w:r>
      <w:r w:rsidRPr="0070231E">
        <w:rPr>
          <w:rFonts w:ascii="Consolas" w:eastAsia="宋体" w:hAnsi="Consolas" w:cs="宋体"/>
          <w:color w:val="C678DD"/>
          <w:sz w:val="21"/>
          <w:szCs w:val="21"/>
          <w:lang w:eastAsia="zh-CN"/>
        </w:rPr>
        <w:t>&lt;&lt;</w:t>
      </w:r>
      <w:r w:rsidRPr="0070231E">
        <w:rPr>
          <w:rFonts w:ascii="Consolas" w:eastAsia="宋体" w:hAnsi="Consolas" w:cs="宋体"/>
          <w:color w:val="ABB2BF"/>
          <w:sz w:val="21"/>
          <w:szCs w:val="21"/>
          <w:lang w:eastAsia="zh-CN"/>
        </w:rPr>
        <w:t xml:space="preserve"> </w:t>
      </w:r>
      <w:proofErr w:type="spellStart"/>
      <w:r w:rsidRPr="0070231E">
        <w:rPr>
          <w:rFonts w:ascii="Consolas" w:eastAsia="宋体" w:hAnsi="Consolas" w:cs="宋体"/>
          <w:color w:val="ABB2BF"/>
          <w:sz w:val="21"/>
          <w:szCs w:val="21"/>
          <w:lang w:eastAsia="zh-CN"/>
        </w:rPr>
        <w:t>endl</w:t>
      </w:r>
      <w:proofErr w:type="spellEnd"/>
      <w:r w:rsidRPr="0070231E">
        <w:rPr>
          <w:rFonts w:ascii="Consolas" w:eastAsia="宋体" w:hAnsi="Consolas" w:cs="宋体"/>
          <w:color w:val="ABB2BF"/>
          <w:sz w:val="21"/>
          <w:szCs w:val="21"/>
          <w:lang w:eastAsia="zh-CN"/>
        </w:rPr>
        <w:t>;</w:t>
      </w:r>
    </w:p>
    <w:p w14:paraId="319387E1" w14:textId="6B9178C3" w:rsidR="006D3178" w:rsidRPr="00EF42E0" w:rsidRDefault="00E60EA5" w:rsidP="00E60EA5">
      <w:pPr>
        <w:pStyle w:val="ae"/>
        <w:numPr>
          <w:ilvl w:val="0"/>
          <w:numId w:val="16"/>
        </w:numPr>
        <w:rPr>
          <w:rFonts w:cs="Times New Roman"/>
        </w:rPr>
      </w:pPr>
      <w:r>
        <w:rPr>
          <w:rFonts w:eastAsia="宋体" w:cs="Times New Roman" w:hint="eastAsia"/>
          <w:lang w:eastAsia="zh-CN"/>
        </w:rPr>
        <w:t xml:space="preserve">Loop </w:t>
      </w:r>
      <w:proofErr w:type="gramStart"/>
      <w:r>
        <w:rPr>
          <w:rFonts w:eastAsia="宋体" w:cs="Times New Roman" w:hint="eastAsia"/>
          <w:lang w:eastAsia="zh-CN"/>
        </w:rPr>
        <w:t>tick(</w:t>
      </w:r>
      <w:proofErr w:type="gramEnd"/>
      <w:r>
        <w:rPr>
          <w:rFonts w:eastAsia="宋体" w:cs="Times New Roman" w:hint="eastAsia"/>
          <w:lang w:eastAsia="zh-CN"/>
        </w:rPr>
        <w:t xml:space="preserve">) </w:t>
      </w:r>
      <w:r w:rsidR="00EF42E0">
        <w:rPr>
          <w:rFonts w:eastAsia="宋体" w:cs="Times New Roman" w:hint="eastAsia"/>
          <w:lang w:eastAsia="zh-CN"/>
        </w:rPr>
        <w:t>100 times and print the final time.</w:t>
      </w:r>
    </w:p>
    <w:p w14:paraId="5159D047" w14:textId="77777777" w:rsidR="00EF42E0" w:rsidRPr="00EF42E0" w:rsidRDefault="00EF42E0" w:rsidP="00EF42E0">
      <w:pPr>
        <w:shd w:val="clear" w:color="auto" w:fill="23272E"/>
        <w:spacing w:after="0" w:line="285" w:lineRule="atLeast"/>
        <w:rPr>
          <w:rFonts w:ascii="Consolas" w:eastAsia="宋体" w:hAnsi="Consolas" w:cs="宋体"/>
          <w:color w:val="ABB2BF"/>
          <w:sz w:val="21"/>
          <w:szCs w:val="21"/>
          <w:lang w:eastAsia="zh-CN"/>
        </w:rPr>
      </w:pPr>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C678DD"/>
          <w:sz w:val="21"/>
          <w:szCs w:val="21"/>
          <w:lang w:eastAsia="zh-CN"/>
        </w:rPr>
        <w:t>for</w:t>
      </w:r>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C678DD"/>
          <w:sz w:val="21"/>
          <w:szCs w:val="21"/>
          <w:lang w:eastAsia="zh-CN"/>
        </w:rPr>
        <w:t>int</w:t>
      </w:r>
      <w:r w:rsidRPr="00EF42E0">
        <w:rPr>
          <w:rFonts w:ascii="Consolas" w:eastAsia="宋体" w:hAnsi="Consolas" w:cs="宋体"/>
          <w:color w:val="ABB2BF"/>
          <w:sz w:val="21"/>
          <w:szCs w:val="21"/>
          <w:lang w:eastAsia="zh-CN"/>
        </w:rPr>
        <w:t xml:space="preserve"> </w:t>
      </w:r>
      <w:proofErr w:type="spellStart"/>
      <w:r w:rsidRPr="00EF42E0">
        <w:rPr>
          <w:rFonts w:ascii="Consolas" w:eastAsia="宋体" w:hAnsi="Consolas" w:cs="宋体"/>
          <w:color w:val="E06C75"/>
          <w:sz w:val="21"/>
          <w:szCs w:val="21"/>
          <w:lang w:eastAsia="zh-CN"/>
        </w:rPr>
        <w:t>i</w:t>
      </w:r>
      <w:proofErr w:type="spellEnd"/>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C678DD"/>
          <w:sz w:val="21"/>
          <w:szCs w:val="21"/>
          <w:lang w:eastAsia="zh-CN"/>
        </w:rPr>
        <w:t>=</w:t>
      </w:r>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D19A66"/>
          <w:sz w:val="21"/>
          <w:szCs w:val="21"/>
          <w:lang w:eastAsia="zh-CN"/>
        </w:rPr>
        <w:t>0</w:t>
      </w:r>
      <w:r w:rsidRPr="00EF42E0">
        <w:rPr>
          <w:rFonts w:ascii="Consolas" w:eastAsia="宋体" w:hAnsi="Consolas" w:cs="宋体"/>
          <w:color w:val="ABB2BF"/>
          <w:sz w:val="21"/>
          <w:szCs w:val="21"/>
          <w:lang w:eastAsia="zh-CN"/>
        </w:rPr>
        <w:t xml:space="preserve">; </w:t>
      </w:r>
      <w:proofErr w:type="spellStart"/>
      <w:r w:rsidRPr="00EF42E0">
        <w:rPr>
          <w:rFonts w:ascii="Consolas" w:eastAsia="宋体" w:hAnsi="Consolas" w:cs="宋体"/>
          <w:color w:val="E06C75"/>
          <w:sz w:val="21"/>
          <w:szCs w:val="21"/>
          <w:lang w:eastAsia="zh-CN"/>
        </w:rPr>
        <w:t>i</w:t>
      </w:r>
      <w:proofErr w:type="spellEnd"/>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C678DD"/>
          <w:sz w:val="21"/>
          <w:szCs w:val="21"/>
          <w:lang w:eastAsia="zh-CN"/>
        </w:rPr>
        <w:t>&lt;</w:t>
      </w:r>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D19A66"/>
          <w:sz w:val="21"/>
          <w:szCs w:val="21"/>
          <w:lang w:eastAsia="zh-CN"/>
        </w:rPr>
        <w:t>100</w:t>
      </w:r>
      <w:r w:rsidRPr="00EF42E0">
        <w:rPr>
          <w:rFonts w:ascii="Consolas" w:eastAsia="宋体" w:hAnsi="Consolas" w:cs="宋体"/>
          <w:color w:val="ABB2BF"/>
          <w:sz w:val="21"/>
          <w:szCs w:val="21"/>
          <w:lang w:eastAsia="zh-CN"/>
        </w:rPr>
        <w:t xml:space="preserve">; </w:t>
      </w:r>
      <w:proofErr w:type="spellStart"/>
      <w:r w:rsidRPr="00EF42E0">
        <w:rPr>
          <w:rFonts w:ascii="Consolas" w:eastAsia="宋体" w:hAnsi="Consolas" w:cs="宋体"/>
          <w:color w:val="E06C75"/>
          <w:sz w:val="21"/>
          <w:szCs w:val="21"/>
          <w:lang w:eastAsia="zh-CN"/>
        </w:rPr>
        <w:t>i</w:t>
      </w:r>
      <w:proofErr w:type="spellEnd"/>
      <w:r w:rsidRPr="00EF42E0">
        <w:rPr>
          <w:rFonts w:ascii="Consolas" w:eastAsia="宋体" w:hAnsi="Consolas" w:cs="宋体"/>
          <w:color w:val="C678DD"/>
          <w:sz w:val="21"/>
          <w:szCs w:val="21"/>
          <w:lang w:eastAsia="zh-CN"/>
        </w:rPr>
        <w:t>++</w:t>
      </w:r>
      <w:r w:rsidRPr="00EF42E0">
        <w:rPr>
          <w:rFonts w:ascii="Consolas" w:eastAsia="宋体" w:hAnsi="Consolas" w:cs="宋体"/>
          <w:color w:val="ABB2BF"/>
          <w:sz w:val="21"/>
          <w:szCs w:val="21"/>
          <w:lang w:eastAsia="zh-CN"/>
        </w:rPr>
        <w:t>)</w:t>
      </w:r>
    </w:p>
    <w:p w14:paraId="7D982143" w14:textId="77777777" w:rsidR="00EF42E0" w:rsidRPr="00EF42E0" w:rsidRDefault="00EF42E0" w:rsidP="00EF42E0">
      <w:pPr>
        <w:shd w:val="clear" w:color="auto" w:fill="23272E"/>
        <w:spacing w:after="0" w:line="285" w:lineRule="atLeast"/>
        <w:rPr>
          <w:rFonts w:ascii="Consolas" w:eastAsia="宋体" w:hAnsi="Consolas" w:cs="宋体"/>
          <w:color w:val="ABB2BF"/>
          <w:sz w:val="21"/>
          <w:szCs w:val="21"/>
          <w:lang w:eastAsia="zh-CN"/>
        </w:rPr>
      </w:pPr>
      <w:r w:rsidRPr="00EF42E0">
        <w:rPr>
          <w:rFonts w:ascii="Consolas" w:eastAsia="宋体" w:hAnsi="Consolas" w:cs="宋体"/>
          <w:color w:val="ABB2BF"/>
          <w:sz w:val="21"/>
          <w:szCs w:val="21"/>
          <w:lang w:eastAsia="zh-CN"/>
        </w:rPr>
        <w:t>    {</w:t>
      </w:r>
    </w:p>
    <w:p w14:paraId="5040EFA4" w14:textId="77777777" w:rsidR="00EF42E0" w:rsidRPr="00EF42E0" w:rsidRDefault="00EF42E0" w:rsidP="00EF42E0">
      <w:pPr>
        <w:shd w:val="clear" w:color="auto" w:fill="23272E"/>
        <w:spacing w:after="0" w:line="285" w:lineRule="atLeast"/>
        <w:rPr>
          <w:rFonts w:ascii="Consolas" w:eastAsia="宋体" w:hAnsi="Consolas" w:cs="宋体"/>
          <w:color w:val="ABB2BF"/>
          <w:sz w:val="21"/>
          <w:szCs w:val="21"/>
          <w:lang w:eastAsia="zh-CN"/>
        </w:rPr>
      </w:pPr>
      <w:r w:rsidRPr="00EF42E0">
        <w:rPr>
          <w:rFonts w:ascii="Consolas" w:eastAsia="宋体" w:hAnsi="Consolas" w:cs="宋体"/>
          <w:color w:val="ABB2BF"/>
          <w:sz w:val="21"/>
          <w:szCs w:val="21"/>
          <w:lang w:eastAsia="zh-CN"/>
        </w:rPr>
        <w:t xml:space="preserve">        </w:t>
      </w:r>
      <w:proofErr w:type="spellStart"/>
      <w:proofErr w:type="gramStart"/>
      <w:r w:rsidRPr="00EF42E0">
        <w:rPr>
          <w:rFonts w:ascii="Consolas" w:eastAsia="宋体" w:hAnsi="Consolas" w:cs="宋体"/>
          <w:color w:val="E06C75"/>
          <w:sz w:val="21"/>
          <w:szCs w:val="21"/>
          <w:lang w:eastAsia="zh-CN"/>
        </w:rPr>
        <w:t>t</w:t>
      </w:r>
      <w:r w:rsidRPr="00EF42E0">
        <w:rPr>
          <w:rFonts w:ascii="Consolas" w:eastAsia="宋体" w:hAnsi="Consolas" w:cs="宋体"/>
          <w:color w:val="ABB2BF"/>
          <w:sz w:val="21"/>
          <w:szCs w:val="21"/>
          <w:lang w:eastAsia="zh-CN"/>
        </w:rPr>
        <w:t>.</w:t>
      </w:r>
      <w:r w:rsidRPr="00EF42E0">
        <w:rPr>
          <w:rFonts w:ascii="Consolas" w:eastAsia="宋体" w:hAnsi="Consolas" w:cs="宋体"/>
          <w:color w:val="61AFEF"/>
          <w:sz w:val="21"/>
          <w:szCs w:val="21"/>
          <w:lang w:eastAsia="zh-CN"/>
        </w:rPr>
        <w:t>tick</w:t>
      </w:r>
      <w:proofErr w:type="spellEnd"/>
      <w:proofErr w:type="gramEnd"/>
      <w:r w:rsidRPr="00EF42E0">
        <w:rPr>
          <w:rFonts w:ascii="Consolas" w:eastAsia="宋体" w:hAnsi="Consolas" w:cs="宋体"/>
          <w:color w:val="ABB2BF"/>
          <w:sz w:val="21"/>
          <w:szCs w:val="21"/>
          <w:lang w:eastAsia="zh-CN"/>
        </w:rPr>
        <w:t>();</w:t>
      </w:r>
    </w:p>
    <w:p w14:paraId="66363A6C" w14:textId="77777777" w:rsidR="00EF42E0" w:rsidRPr="00EF42E0" w:rsidRDefault="00EF42E0" w:rsidP="00EF42E0">
      <w:pPr>
        <w:shd w:val="clear" w:color="auto" w:fill="23272E"/>
        <w:spacing w:after="0" w:line="285" w:lineRule="atLeast"/>
        <w:rPr>
          <w:rFonts w:ascii="Consolas" w:eastAsia="宋体" w:hAnsi="Consolas" w:cs="宋体"/>
          <w:color w:val="ABB2BF"/>
          <w:sz w:val="21"/>
          <w:szCs w:val="21"/>
          <w:lang w:eastAsia="zh-CN"/>
        </w:rPr>
      </w:pPr>
      <w:r w:rsidRPr="00EF42E0">
        <w:rPr>
          <w:rFonts w:ascii="Consolas" w:eastAsia="宋体" w:hAnsi="Consolas" w:cs="宋体"/>
          <w:color w:val="ABB2BF"/>
          <w:sz w:val="21"/>
          <w:szCs w:val="21"/>
          <w:lang w:eastAsia="zh-CN"/>
        </w:rPr>
        <w:t>    }</w:t>
      </w:r>
    </w:p>
    <w:p w14:paraId="496C24E4" w14:textId="77777777" w:rsidR="00EF42E0" w:rsidRPr="00EF42E0" w:rsidRDefault="00EF42E0" w:rsidP="00EF42E0">
      <w:pPr>
        <w:shd w:val="clear" w:color="auto" w:fill="23272E"/>
        <w:spacing w:after="0" w:line="285" w:lineRule="atLeast"/>
        <w:rPr>
          <w:rFonts w:ascii="Consolas" w:eastAsia="宋体" w:hAnsi="Consolas" w:cs="宋体"/>
          <w:color w:val="ABB2BF"/>
          <w:sz w:val="21"/>
          <w:szCs w:val="21"/>
          <w:lang w:eastAsia="zh-CN"/>
        </w:rPr>
      </w:pPr>
    </w:p>
    <w:p w14:paraId="54D008A2" w14:textId="77777777" w:rsidR="00EF42E0" w:rsidRPr="00EF42E0" w:rsidRDefault="00EF42E0" w:rsidP="00EF42E0">
      <w:pPr>
        <w:shd w:val="clear" w:color="auto" w:fill="23272E"/>
        <w:spacing w:after="0" w:line="285" w:lineRule="atLeast"/>
        <w:rPr>
          <w:rFonts w:ascii="Consolas" w:eastAsia="宋体" w:hAnsi="Consolas" w:cs="宋体"/>
          <w:color w:val="ABB2BF"/>
          <w:sz w:val="21"/>
          <w:szCs w:val="21"/>
          <w:lang w:eastAsia="zh-CN"/>
        </w:rPr>
      </w:pPr>
      <w:r w:rsidRPr="00EF42E0">
        <w:rPr>
          <w:rFonts w:ascii="Consolas" w:eastAsia="宋体" w:hAnsi="Consolas" w:cs="宋体"/>
          <w:color w:val="ABB2BF"/>
          <w:sz w:val="21"/>
          <w:szCs w:val="21"/>
          <w:lang w:eastAsia="zh-CN"/>
        </w:rPr>
        <w:t xml:space="preserve">    </w:t>
      </w:r>
      <w:proofErr w:type="spellStart"/>
      <w:r w:rsidRPr="00EF42E0">
        <w:rPr>
          <w:rFonts w:ascii="Consolas" w:eastAsia="宋体" w:hAnsi="Consolas" w:cs="宋体"/>
          <w:color w:val="ABB2BF"/>
          <w:sz w:val="21"/>
          <w:szCs w:val="21"/>
          <w:lang w:eastAsia="zh-CN"/>
        </w:rPr>
        <w:t>cout</w:t>
      </w:r>
      <w:proofErr w:type="spellEnd"/>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C678DD"/>
          <w:sz w:val="21"/>
          <w:szCs w:val="21"/>
          <w:lang w:eastAsia="zh-CN"/>
        </w:rPr>
        <w:t>&lt;&lt;</w:t>
      </w:r>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98C379"/>
          <w:sz w:val="21"/>
          <w:szCs w:val="21"/>
          <w:lang w:eastAsia="zh-CN"/>
        </w:rPr>
        <w:t>"After 100 ticks: "</w:t>
      </w:r>
      <w:r w:rsidRPr="00EF42E0">
        <w:rPr>
          <w:rFonts w:ascii="Consolas" w:eastAsia="宋体" w:hAnsi="Consolas" w:cs="宋体"/>
          <w:color w:val="ABB2BF"/>
          <w:sz w:val="21"/>
          <w:szCs w:val="21"/>
          <w:lang w:eastAsia="zh-CN"/>
        </w:rPr>
        <w:t>;</w:t>
      </w:r>
    </w:p>
    <w:p w14:paraId="4BE80578" w14:textId="77777777" w:rsidR="00EF42E0" w:rsidRPr="00EF42E0" w:rsidRDefault="00EF42E0" w:rsidP="00EF42E0">
      <w:pPr>
        <w:shd w:val="clear" w:color="auto" w:fill="23272E"/>
        <w:spacing w:after="0" w:line="285" w:lineRule="atLeast"/>
        <w:rPr>
          <w:rFonts w:ascii="Consolas" w:eastAsia="宋体" w:hAnsi="Consolas" w:cs="宋体"/>
          <w:color w:val="ABB2BF"/>
          <w:sz w:val="21"/>
          <w:szCs w:val="21"/>
          <w:lang w:eastAsia="zh-CN"/>
        </w:rPr>
      </w:pPr>
      <w:r w:rsidRPr="00EF42E0">
        <w:rPr>
          <w:rFonts w:ascii="Consolas" w:eastAsia="宋体" w:hAnsi="Consolas" w:cs="宋体"/>
          <w:color w:val="ABB2BF"/>
          <w:sz w:val="21"/>
          <w:szCs w:val="21"/>
          <w:lang w:eastAsia="zh-CN"/>
        </w:rPr>
        <w:t xml:space="preserve">    </w:t>
      </w:r>
      <w:proofErr w:type="spellStart"/>
      <w:r w:rsidRPr="00EF42E0">
        <w:rPr>
          <w:rFonts w:ascii="Consolas" w:eastAsia="宋体" w:hAnsi="Consolas" w:cs="宋体"/>
          <w:color w:val="E06C75"/>
          <w:sz w:val="21"/>
          <w:szCs w:val="21"/>
          <w:lang w:eastAsia="zh-CN"/>
        </w:rPr>
        <w:t>t</w:t>
      </w:r>
      <w:r w:rsidRPr="00EF42E0">
        <w:rPr>
          <w:rFonts w:ascii="Consolas" w:eastAsia="宋体" w:hAnsi="Consolas" w:cs="宋体"/>
          <w:color w:val="ABB2BF"/>
          <w:sz w:val="21"/>
          <w:szCs w:val="21"/>
          <w:lang w:eastAsia="zh-CN"/>
        </w:rPr>
        <w:t>.</w:t>
      </w:r>
      <w:proofErr w:type="gramStart"/>
      <w:r w:rsidRPr="00EF42E0">
        <w:rPr>
          <w:rFonts w:ascii="Consolas" w:eastAsia="宋体" w:hAnsi="Consolas" w:cs="宋体"/>
          <w:color w:val="61AFEF"/>
          <w:sz w:val="21"/>
          <w:szCs w:val="21"/>
          <w:lang w:eastAsia="zh-CN"/>
        </w:rPr>
        <w:t>print</w:t>
      </w:r>
      <w:proofErr w:type="spellEnd"/>
      <w:r w:rsidRPr="00EF42E0">
        <w:rPr>
          <w:rFonts w:ascii="Consolas" w:eastAsia="宋体" w:hAnsi="Consolas" w:cs="宋体"/>
          <w:color w:val="ABB2BF"/>
          <w:sz w:val="21"/>
          <w:szCs w:val="21"/>
          <w:lang w:eastAsia="zh-CN"/>
        </w:rPr>
        <w:t>(</w:t>
      </w:r>
      <w:proofErr w:type="gramEnd"/>
      <w:r w:rsidRPr="00EF42E0">
        <w:rPr>
          <w:rFonts w:ascii="Consolas" w:eastAsia="宋体" w:hAnsi="Consolas" w:cs="宋体"/>
          <w:color w:val="ABB2BF"/>
          <w:sz w:val="21"/>
          <w:szCs w:val="21"/>
          <w:lang w:eastAsia="zh-CN"/>
        </w:rPr>
        <w:t>);</w:t>
      </w:r>
    </w:p>
    <w:p w14:paraId="2128DF0E" w14:textId="64E12E71" w:rsidR="00EF42E0" w:rsidRPr="008859ED" w:rsidRDefault="00EF42E0" w:rsidP="008859ED">
      <w:pPr>
        <w:shd w:val="clear" w:color="auto" w:fill="23272E"/>
        <w:spacing w:after="0" w:line="285" w:lineRule="atLeast"/>
        <w:rPr>
          <w:rFonts w:ascii="Consolas" w:eastAsia="宋体" w:hAnsi="Consolas" w:cs="宋体"/>
          <w:color w:val="ABB2BF"/>
          <w:sz w:val="21"/>
          <w:szCs w:val="21"/>
          <w:lang w:eastAsia="zh-CN"/>
        </w:rPr>
      </w:pPr>
      <w:r w:rsidRPr="00EF42E0">
        <w:rPr>
          <w:rFonts w:ascii="Consolas" w:eastAsia="宋体" w:hAnsi="Consolas" w:cs="宋体"/>
          <w:color w:val="ABB2BF"/>
          <w:sz w:val="21"/>
          <w:szCs w:val="21"/>
          <w:lang w:eastAsia="zh-CN"/>
        </w:rPr>
        <w:t xml:space="preserve">    </w:t>
      </w:r>
      <w:proofErr w:type="spellStart"/>
      <w:r w:rsidRPr="00EF42E0">
        <w:rPr>
          <w:rFonts w:ascii="Consolas" w:eastAsia="宋体" w:hAnsi="Consolas" w:cs="宋体"/>
          <w:color w:val="ABB2BF"/>
          <w:sz w:val="21"/>
          <w:szCs w:val="21"/>
          <w:lang w:eastAsia="zh-CN"/>
        </w:rPr>
        <w:t>cout</w:t>
      </w:r>
      <w:proofErr w:type="spellEnd"/>
      <w:r w:rsidRPr="00EF42E0">
        <w:rPr>
          <w:rFonts w:ascii="Consolas" w:eastAsia="宋体" w:hAnsi="Consolas" w:cs="宋体"/>
          <w:color w:val="ABB2BF"/>
          <w:sz w:val="21"/>
          <w:szCs w:val="21"/>
          <w:lang w:eastAsia="zh-CN"/>
        </w:rPr>
        <w:t xml:space="preserve"> </w:t>
      </w:r>
      <w:r w:rsidRPr="00EF42E0">
        <w:rPr>
          <w:rFonts w:ascii="Consolas" w:eastAsia="宋体" w:hAnsi="Consolas" w:cs="宋体"/>
          <w:color w:val="C678DD"/>
          <w:sz w:val="21"/>
          <w:szCs w:val="21"/>
          <w:lang w:eastAsia="zh-CN"/>
        </w:rPr>
        <w:t>&lt;&lt;</w:t>
      </w:r>
      <w:r w:rsidRPr="00EF42E0">
        <w:rPr>
          <w:rFonts w:ascii="Consolas" w:eastAsia="宋体" w:hAnsi="Consolas" w:cs="宋体"/>
          <w:color w:val="ABB2BF"/>
          <w:sz w:val="21"/>
          <w:szCs w:val="21"/>
          <w:lang w:eastAsia="zh-CN"/>
        </w:rPr>
        <w:t xml:space="preserve"> </w:t>
      </w:r>
      <w:proofErr w:type="spellStart"/>
      <w:r w:rsidRPr="00EF42E0">
        <w:rPr>
          <w:rFonts w:ascii="Consolas" w:eastAsia="宋体" w:hAnsi="Consolas" w:cs="宋体"/>
          <w:color w:val="ABB2BF"/>
          <w:sz w:val="21"/>
          <w:szCs w:val="21"/>
          <w:lang w:eastAsia="zh-CN"/>
        </w:rPr>
        <w:t>endl</w:t>
      </w:r>
      <w:proofErr w:type="spellEnd"/>
      <w:r w:rsidRPr="00EF42E0">
        <w:rPr>
          <w:rFonts w:ascii="Consolas" w:eastAsia="宋体" w:hAnsi="Consolas" w:cs="宋体"/>
          <w:color w:val="ABB2BF"/>
          <w:sz w:val="21"/>
          <w:szCs w:val="21"/>
          <w:lang w:eastAsia="zh-CN"/>
        </w:rPr>
        <w:t>;</w:t>
      </w:r>
    </w:p>
    <w:p w14:paraId="32108FE0" w14:textId="7A86F511" w:rsidR="00C270FC" w:rsidRPr="0038410E" w:rsidRDefault="0038410E" w:rsidP="0038410E">
      <w:pPr>
        <w:spacing w:after="200" w:line="276" w:lineRule="auto"/>
        <w:rPr>
          <w:rFonts w:ascii="Arial" w:eastAsia="宋体" w:hAnsi="Arial" w:cs="Arial"/>
          <w:lang w:eastAsia="zh-CN"/>
        </w:rPr>
      </w:pPr>
      <w:r>
        <w:rPr>
          <w:rFonts w:ascii="Arial" w:hAnsi="Arial" w:cs="Arial"/>
        </w:rPr>
        <w:br w:type="page"/>
      </w:r>
    </w:p>
    <w:p w14:paraId="5957F004" w14:textId="4ACC50F9" w:rsidR="0038410E" w:rsidRPr="007961FC" w:rsidRDefault="0038410E" w:rsidP="0038410E">
      <w:pPr>
        <w:pStyle w:val="ae"/>
        <w:numPr>
          <w:ilvl w:val="0"/>
          <w:numId w:val="15"/>
        </w:numPr>
        <w:rPr>
          <w:rFonts w:ascii="Arial" w:eastAsia="宋体" w:hAnsi="Arial" w:cs="Arial"/>
          <w:b/>
          <w:bCs/>
          <w:lang w:eastAsia="zh-CN"/>
        </w:rPr>
      </w:pPr>
      <w:r w:rsidRPr="007961FC">
        <w:rPr>
          <w:rFonts w:ascii="Arial" w:eastAsia="宋体" w:hAnsi="Arial" w:cs="Arial" w:hint="eastAsia"/>
          <w:b/>
          <w:bCs/>
          <w:lang w:eastAsia="zh-CN"/>
        </w:rPr>
        <w:t>Flow Diagram:</w:t>
      </w:r>
    </w:p>
    <w:p w14:paraId="0645CB76" w14:textId="5F556A68" w:rsidR="007961FC" w:rsidRPr="0038410E" w:rsidRDefault="007961FC" w:rsidP="007961FC">
      <w:pPr>
        <w:pStyle w:val="ae"/>
        <w:ind w:left="461"/>
        <w:rPr>
          <w:rFonts w:ascii="Arial" w:eastAsia="宋体" w:hAnsi="Arial" w:cs="Arial"/>
          <w:lang w:eastAsia="zh-CN"/>
        </w:rPr>
      </w:pPr>
      <w:r>
        <w:rPr>
          <w:rFonts w:ascii="Arial" w:eastAsia="宋体" w:hAnsi="Arial" w:cs="Arial" w:hint="eastAsia"/>
          <w:noProof/>
          <w:lang w:eastAsia="zh-CN"/>
        </w:rPr>
        <w:drawing>
          <wp:inline distT="0" distB="0" distL="0" distR="0" wp14:anchorId="6AE00EEA" wp14:editId="73E6DB47">
            <wp:extent cx="5090147" cy="8281639"/>
            <wp:effectExtent l="0" t="0" r="0" b="5715"/>
            <wp:docPr id="8546036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03649" name="图片 854603649"/>
                    <pic:cNvPicPr/>
                  </pic:nvPicPr>
                  <pic:blipFill>
                    <a:blip r:embed="rId10"/>
                    <a:stretch>
                      <a:fillRect/>
                    </a:stretch>
                  </pic:blipFill>
                  <pic:spPr>
                    <a:xfrm>
                      <a:off x="0" y="0"/>
                      <a:ext cx="5097550" cy="8293683"/>
                    </a:xfrm>
                    <a:prstGeom prst="rect">
                      <a:avLst/>
                    </a:prstGeom>
                  </pic:spPr>
                </pic:pic>
              </a:graphicData>
            </a:graphic>
          </wp:inline>
        </w:drawing>
      </w:r>
    </w:p>
    <w:p w14:paraId="60DC2E7F" w14:textId="77777777" w:rsidR="0038410E" w:rsidRDefault="0038410E">
      <w:pPr>
        <w:spacing w:after="200" w:line="276" w:lineRule="auto"/>
        <w:rPr>
          <w:rFonts w:ascii="Arial" w:hAnsi="Arial" w:cs="Arial"/>
          <w:b/>
          <w:bCs/>
        </w:rPr>
      </w:pPr>
      <w:r>
        <w:rPr>
          <w:rFonts w:ascii="Arial" w:hAnsi="Arial" w:cs="Arial"/>
          <w:b/>
          <w:bCs/>
        </w:rPr>
        <w:br w:type="page"/>
      </w:r>
    </w:p>
    <w:p w14:paraId="61AA716B" w14:textId="2674909A" w:rsidR="00C270FC" w:rsidRPr="008859ED" w:rsidRDefault="0038388F" w:rsidP="0038410E">
      <w:pPr>
        <w:pStyle w:val="ae"/>
        <w:numPr>
          <w:ilvl w:val="0"/>
          <w:numId w:val="15"/>
        </w:numPr>
        <w:rPr>
          <w:rFonts w:ascii="Arial" w:hAnsi="Arial" w:cs="Arial"/>
        </w:rPr>
      </w:pPr>
      <w:r w:rsidRPr="0038410E">
        <w:rPr>
          <w:rFonts w:ascii="Arial" w:hAnsi="Arial" w:cs="Arial"/>
          <w:b/>
          <w:bCs/>
        </w:rPr>
        <w:t>Results</w:t>
      </w:r>
      <w:r w:rsidRPr="0038410E">
        <w:rPr>
          <w:rFonts w:ascii="Arial" w:hAnsi="Arial" w:cs="Arial"/>
        </w:rPr>
        <w:t xml:space="preserve"> (Output Screenshot): The screenshot of the output of the code.</w:t>
      </w:r>
    </w:p>
    <w:p w14:paraId="4E5334ED" w14:textId="068803AA" w:rsidR="008859ED" w:rsidRPr="0038410E" w:rsidRDefault="00A01DC7" w:rsidP="008859ED">
      <w:pPr>
        <w:pStyle w:val="ae"/>
        <w:ind w:left="461"/>
        <w:rPr>
          <w:rFonts w:ascii="Arial" w:hAnsi="Arial" w:cs="Arial"/>
        </w:rPr>
      </w:pPr>
      <w:r w:rsidRPr="00A01DC7">
        <w:rPr>
          <w:rFonts w:ascii="Arial" w:hAnsi="Arial" w:cs="Arial"/>
          <w:noProof/>
        </w:rPr>
        <w:drawing>
          <wp:inline distT="0" distB="0" distL="0" distR="0" wp14:anchorId="2B01504C" wp14:editId="1D4BF825">
            <wp:extent cx="6400800" cy="3820795"/>
            <wp:effectExtent l="0" t="0" r="0" b="8255"/>
            <wp:docPr id="858072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72199" name=""/>
                    <pic:cNvPicPr/>
                  </pic:nvPicPr>
                  <pic:blipFill>
                    <a:blip r:embed="rId11"/>
                    <a:stretch>
                      <a:fillRect/>
                    </a:stretch>
                  </pic:blipFill>
                  <pic:spPr>
                    <a:xfrm>
                      <a:off x="0" y="0"/>
                      <a:ext cx="6400800" cy="3820795"/>
                    </a:xfrm>
                    <a:prstGeom prst="rect">
                      <a:avLst/>
                    </a:prstGeom>
                  </pic:spPr>
                </pic:pic>
              </a:graphicData>
            </a:graphic>
          </wp:inline>
        </w:drawing>
      </w:r>
    </w:p>
    <w:p w14:paraId="62CDFACC" w14:textId="7C12EB2D" w:rsidR="008859ED" w:rsidRDefault="008859ED">
      <w:pPr>
        <w:spacing w:after="200" w:line="276" w:lineRule="auto"/>
        <w:rPr>
          <w:rFonts w:ascii="Arial" w:hAnsi="Arial" w:cs="Arial"/>
        </w:rPr>
      </w:pPr>
      <w:r>
        <w:rPr>
          <w:rFonts w:ascii="Arial" w:hAnsi="Arial" w:cs="Arial"/>
        </w:rPr>
        <w:br w:type="page"/>
      </w:r>
    </w:p>
    <w:p w14:paraId="7CD50D83" w14:textId="77777777" w:rsidR="00C270FC" w:rsidRPr="008859ED" w:rsidRDefault="00C270FC">
      <w:pPr>
        <w:rPr>
          <w:rFonts w:ascii="Arial" w:eastAsia="宋体" w:hAnsi="Arial" w:cs="Arial"/>
          <w:lang w:eastAsia="zh-CN"/>
        </w:rPr>
      </w:pPr>
    </w:p>
    <w:p w14:paraId="131B57A7" w14:textId="77777777" w:rsidR="00C270FC" w:rsidRPr="006A36AA" w:rsidRDefault="0038388F">
      <w:pPr>
        <w:pStyle w:val="21"/>
        <w:rPr>
          <w:rFonts w:ascii="Arial" w:hAnsi="Arial" w:cs="Arial"/>
        </w:rPr>
      </w:pPr>
      <w:r w:rsidRPr="006A36AA">
        <w:rPr>
          <w:rFonts w:ascii="Arial" w:hAnsi="Arial" w:cs="Arial"/>
        </w:rPr>
        <w:t>Task 3: Student Class (Encapsulation &amp; Data Handling)</w:t>
      </w:r>
    </w:p>
    <w:p w14:paraId="709C3E9F" w14:textId="351B5DDC" w:rsidR="00A01DC7" w:rsidRDefault="0038388F" w:rsidP="00A01DC7">
      <w:pPr>
        <w:pStyle w:val="ae"/>
        <w:numPr>
          <w:ilvl w:val="0"/>
          <w:numId w:val="19"/>
        </w:numPr>
        <w:rPr>
          <w:rFonts w:ascii="Arial" w:eastAsia="宋体" w:hAnsi="Arial" w:cs="Arial"/>
          <w:lang w:eastAsia="zh-CN"/>
        </w:rPr>
      </w:pPr>
      <w:r w:rsidRPr="00A01DC7">
        <w:rPr>
          <w:rFonts w:ascii="Arial" w:hAnsi="Arial" w:cs="Arial"/>
          <w:b/>
          <w:bCs/>
        </w:rPr>
        <w:t>Description</w:t>
      </w:r>
      <w:r w:rsidRPr="00A01DC7">
        <w:rPr>
          <w:rFonts w:ascii="Arial" w:hAnsi="Arial" w:cs="Arial"/>
        </w:rPr>
        <w:t>: Describe the class design and program logic in words or with a flow diagram. Do not paste the source code here.</w:t>
      </w:r>
    </w:p>
    <w:p w14:paraId="66EAF847" w14:textId="67158C5A" w:rsidR="00A01DC7" w:rsidRDefault="00320F35" w:rsidP="00A01DC7">
      <w:pPr>
        <w:pStyle w:val="ae"/>
        <w:numPr>
          <w:ilvl w:val="0"/>
          <w:numId w:val="20"/>
        </w:numPr>
        <w:rPr>
          <w:rFonts w:ascii="Arial" w:eastAsia="宋体" w:hAnsi="Arial" w:cs="Arial"/>
          <w:lang w:eastAsia="zh-CN"/>
        </w:rPr>
      </w:pPr>
      <w:r w:rsidRPr="00320F35">
        <w:rPr>
          <w:rFonts w:ascii="Arial" w:eastAsia="宋体" w:hAnsi="Arial" w:cs="Arial"/>
          <w:lang w:eastAsia="zh-CN"/>
        </w:rPr>
        <w:t xml:space="preserve">Create a </w:t>
      </w:r>
      <w:proofErr w:type="gramStart"/>
      <w:r w:rsidRPr="00320F35">
        <w:rPr>
          <w:rFonts w:ascii="Arial" w:eastAsia="宋体" w:hAnsi="Arial" w:cs="Arial"/>
          <w:lang w:eastAsia="zh-CN"/>
        </w:rPr>
        <w:t>Student</w:t>
      </w:r>
      <w:proofErr w:type="gramEnd"/>
      <w:r w:rsidRPr="00320F35">
        <w:rPr>
          <w:rFonts w:ascii="Arial" w:eastAsia="宋体" w:hAnsi="Arial" w:cs="Arial"/>
          <w:lang w:eastAsia="zh-CN"/>
        </w:rPr>
        <w:t xml:space="preserve"> class with private data members name, id, and grade.</w:t>
      </w:r>
      <w:r w:rsidR="005E1B5E">
        <w:rPr>
          <w:rFonts w:ascii="Arial" w:eastAsia="宋体" w:hAnsi="Arial" w:cs="Arial" w:hint="eastAsia"/>
          <w:lang w:eastAsia="zh-CN"/>
        </w:rPr>
        <w:t xml:space="preserve"> D</w:t>
      </w:r>
      <w:r w:rsidR="00BD60C9">
        <w:rPr>
          <w:rFonts w:ascii="Arial" w:eastAsia="宋体" w:hAnsi="Arial" w:cs="Arial" w:hint="eastAsia"/>
          <w:lang w:eastAsia="zh-CN"/>
        </w:rPr>
        <w:t xml:space="preserve">eclare the functions </w:t>
      </w:r>
      <w:proofErr w:type="spellStart"/>
      <w:proofErr w:type="gramStart"/>
      <w:r w:rsidR="00BD60C9">
        <w:rPr>
          <w:rFonts w:ascii="Arial" w:eastAsia="宋体" w:hAnsi="Arial" w:cs="Arial" w:hint="eastAsia"/>
          <w:lang w:eastAsia="zh-CN"/>
        </w:rPr>
        <w:t>setName</w:t>
      </w:r>
      <w:proofErr w:type="spellEnd"/>
      <w:r w:rsidR="00BD60C9">
        <w:rPr>
          <w:rFonts w:ascii="Arial" w:eastAsia="宋体" w:hAnsi="Arial" w:cs="Arial" w:hint="eastAsia"/>
          <w:lang w:eastAsia="zh-CN"/>
        </w:rPr>
        <w:t>(</w:t>
      </w:r>
      <w:proofErr w:type="gramEnd"/>
      <w:r w:rsidR="00BD60C9">
        <w:rPr>
          <w:rFonts w:ascii="Arial" w:eastAsia="宋体" w:hAnsi="Arial" w:cs="Arial" w:hint="eastAsia"/>
          <w:lang w:eastAsia="zh-CN"/>
        </w:rPr>
        <w:t xml:space="preserve">), </w:t>
      </w:r>
      <w:proofErr w:type="spellStart"/>
      <w:proofErr w:type="gramStart"/>
      <w:r w:rsidR="00BD60C9">
        <w:rPr>
          <w:rFonts w:ascii="Arial" w:eastAsia="宋体" w:hAnsi="Arial" w:cs="Arial" w:hint="eastAsia"/>
          <w:lang w:eastAsia="zh-CN"/>
        </w:rPr>
        <w:t>setID</w:t>
      </w:r>
      <w:proofErr w:type="spellEnd"/>
      <w:r w:rsidR="00BD60C9">
        <w:rPr>
          <w:rFonts w:ascii="Arial" w:eastAsia="宋体" w:hAnsi="Arial" w:cs="Arial" w:hint="eastAsia"/>
          <w:lang w:eastAsia="zh-CN"/>
        </w:rPr>
        <w:t>(</w:t>
      </w:r>
      <w:proofErr w:type="gramEnd"/>
      <w:r w:rsidR="00BD60C9">
        <w:rPr>
          <w:rFonts w:ascii="Arial" w:eastAsia="宋体" w:hAnsi="Arial" w:cs="Arial" w:hint="eastAsia"/>
          <w:lang w:eastAsia="zh-CN"/>
        </w:rPr>
        <w:t xml:space="preserve">), </w:t>
      </w:r>
      <w:proofErr w:type="spellStart"/>
      <w:proofErr w:type="gramStart"/>
      <w:r w:rsidR="00BD60C9">
        <w:rPr>
          <w:rFonts w:ascii="Arial" w:eastAsia="宋体" w:hAnsi="Arial" w:cs="Arial" w:hint="eastAsia"/>
          <w:lang w:eastAsia="zh-CN"/>
        </w:rPr>
        <w:t>setGrade</w:t>
      </w:r>
      <w:proofErr w:type="spellEnd"/>
      <w:r w:rsidR="00BD60C9">
        <w:rPr>
          <w:rFonts w:ascii="Arial" w:eastAsia="宋体" w:hAnsi="Arial" w:cs="Arial" w:hint="eastAsia"/>
          <w:lang w:eastAsia="zh-CN"/>
        </w:rPr>
        <w:t>(</w:t>
      </w:r>
      <w:proofErr w:type="gramEnd"/>
      <w:r w:rsidR="00BD60C9">
        <w:rPr>
          <w:rFonts w:ascii="Arial" w:eastAsia="宋体" w:hAnsi="Arial" w:cs="Arial" w:hint="eastAsia"/>
          <w:lang w:eastAsia="zh-CN"/>
        </w:rPr>
        <w:t>).</w:t>
      </w:r>
      <w:r w:rsidR="005E1B5E">
        <w:rPr>
          <w:rFonts w:ascii="Arial" w:eastAsia="宋体" w:hAnsi="Arial" w:cs="Arial" w:hint="eastAsia"/>
          <w:lang w:eastAsia="zh-CN"/>
        </w:rPr>
        <w:t xml:space="preserve"> And </w:t>
      </w:r>
      <w:r w:rsidR="00427A18">
        <w:rPr>
          <w:rFonts w:ascii="Arial" w:eastAsia="宋体" w:hAnsi="Arial" w:cs="Arial" w:hint="eastAsia"/>
          <w:lang w:eastAsia="zh-CN"/>
        </w:rPr>
        <w:t>initialize the grade as 0.0.</w:t>
      </w:r>
    </w:p>
    <w:p w14:paraId="159E0500"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C678DD"/>
          <w:sz w:val="21"/>
          <w:szCs w:val="21"/>
          <w:lang w:eastAsia="zh-CN"/>
        </w:rPr>
        <w:t>class</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5C07B"/>
          <w:sz w:val="21"/>
          <w:szCs w:val="21"/>
          <w:lang w:eastAsia="zh-CN"/>
        </w:rPr>
        <w:t>Student</w:t>
      </w:r>
    </w:p>
    <w:p w14:paraId="6A328B5E"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w:t>
      </w:r>
    </w:p>
    <w:p w14:paraId="30198218"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C678DD"/>
          <w:sz w:val="21"/>
          <w:szCs w:val="21"/>
          <w:lang w:eastAsia="zh-CN"/>
        </w:rPr>
        <w:t>private:</w:t>
      </w:r>
    </w:p>
    <w:p w14:paraId="5DA0B09A"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5C07B"/>
          <w:sz w:val="21"/>
          <w:szCs w:val="21"/>
          <w:lang w:eastAsia="zh-CN"/>
        </w:rPr>
        <w:t>string</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name</w:t>
      </w:r>
      <w:r w:rsidRPr="00C21D4A">
        <w:rPr>
          <w:rFonts w:ascii="Consolas" w:eastAsia="宋体" w:hAnsi="Consolas" w:cs="宋体"/>
          <w:color w:val="ABB2BF"/>
          <w:sz w:val="21"/>
          <w:szCs w:val="21"/>
          <w:lang w:eastAsia="zh-CN"/>
        </w:rPr>
        <w:t>;</w:t>
      </w:r>
    </w:p>
    <w:p w14:paraId="78A3F4A2"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5C07B"/>
          <w:sz w:val="21"/>
          <w:szCs w:val="21"/>
          <w:lang w:eastAsia="zh-CN"/>
        </w:rPr>
        <w:t>string</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id</w:t>
      </w:r>
      <w:r w:rsidRPr="00C21D4A">
        <w:rPr>
          <w:rFonts w:ascii="Consolas" w:eastAsia="宋体" w:hAnsi="Consolas" w:cs="宋体"/>
          <w:color w:val="ABB2BF"/>
          <w:sz w:val="21"/>
          <w:szCs w:val="21"/>
          <w:lang w:eastAsia="zh-CN"/>
        </w:rPr>
        <w:t>;</w:t>
      </w:r>
    </w:p>
    <w:p w14:paraId="44ECF23F"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C678DD"/>
          <w:sz w:val="21"/>
          <w:szCs w:val="21"/>
          <w:lang w:eastAsia="zh-CN"/>
        </w:rPr>
        <w:t>double</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grade</w:t>
      </w:r>
      <w:r w:rsidRPr="00C21D4A">
        <w:rPr>
          <w:rFonts w:ascii="Consolas" w:eastAsia="宋体" w:hAnsi="Consolas" w:cs="宋体"/>
          <w:color w:val="ABB2BF"/>
          <w:sz w:val="21"/>
          <w:szCs w:val="21"/>
          <w:lang w:eastAsia="zh-CN"/>
        </w:rPr>
        <w:t>;</w:t>
      </w:r>
    </w:p>
    <w:p w14:paraId="51163D6B"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p>
    <w:p w14:paraId="5D3F063D"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C678DD"/>
          <w:sz w:val="21"/>
          <w:szCs w:val="21"/>
          <w:lang w:eastAsia="zh-CN"/>
        </w:rPr>
        <w:t>public:</w:t>
      </w:r>
    </w:p>
    <w:p w14:paraId="55DF403B"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proofErr w:type="gramStart"/>
      <w:r w:rsidRPr="00C21D4A">
        <w:rPr>
          <w:rFonts w:ascii="Consolas" w:eastAsia="宋体" w:hAnsi="Consolas" w:cs="宋体"/>
          <w:color w:val="61AFEF"/>
          <w:sz w:val="21"/>
          <w:szCs w:val="21"/>
          <w:lang w:eastAsia="zh-CN"/>
        </w:rPr>
        <w:t>Student</w:t>
      </w:r>
      <w:r w:rsidRPr="00C21D4A">
        <w:rPr>
          <w:rFonts w:ascii="Consolas" w:eastAsia="宋体" w:hAnsi="Consolas" w:cs="宋体"/>
          <w:color w:val="ABB2BF"/>
          <w:sz w:val="21"/>
          <w:szCs w:val="21"/>
          <w:lang w:eastAsia="zh-CN"/>
        </w:rPr>
        <w:t>() :</w:t>
      </w:r>
      <w:proofErr w:type="gramEnd"/>
      <w:r w:rsidRPr="00C21D4A">
        <w:rPr>
          <w:rFonts w:ascii="Consolas" w:eastAsia="宋体" w:hAnsi="Consolas" w:cs="宋体"/>
          <w:color w:val="ABB2BF"/>
          <w:sz w:val="21"/>
          <w:szCs w:val="21"/>
          <w:lang w:eastAsia="zh-CN"/>
        </w:rPr>
        <w:t xml:space="preserve"> </w:t>
      </w:r>
      <w:proofErr w:type="gramStart"/>
      <w:r w:rsidRPr="00C21D4A">
        <w:rPr>
          <w:rFonts w:ascii="Consolas" w:eastAsia="宋体" w:hAnsi="Consolas" w:cs="宋体"/>
          <w:color w:val="E06C75"/>
          <w:sz w:val="21"/>
          <w:szCs w:val="21"/>
          <w:lang w:eastAsia="zh-CN"/>
        </w:rPr>
        <w:t>grade</w:t>
      </w:r>
      <w:r w:rsidRPr="00C21D4A">
        <w:rPr>
          <w:rFonts w:ascii="Consolas" w:eastAsia="宋体" w:hAnsi="Consolas" w:cs="宋体"/>
          <w:color w:val="ABB2BF"/>
          <w:sz w:val="21"/>
          <w:szCs w:val="21"/>
          <w:lang w:eastAsia="zh-CN"/>
        </w:rPr>
        <w:t>(</w:t>
      </w:r>
      <w:proofErr w:type="gramEnd"/>
      <w:r w:rsidRPr="00C21D4A">
        <w:rPr>
          <w:rFonts w:ascii="Consolas" w:eastAsia="宋体" w:hAnsi="Consolas" w:cs="宋体"/>
          <w:color w:val="D19A66"/>
          <w:sz w:val="21"/>
          <w:szCs w:val="21"/>
          <w:lang w:eastAsia="zh-CN"/>
        </w:rPr>
        <w:t>0.0</w:t>
      </w:r>
      <w:r w:rsidRPr="00C21D4A">
        <w:rPr>
          <w:rFonts w:ascii="Consolas" w:eastAsia="宋体" w:hAnsi="Consolas" w:cs="宋体"/>
          <w:color w:val="ABB2BF"/>
          <w:sz w:val="21"/>
          <w:szCs w:val="21"/>
          <w:lang w:eastAsia="zh-CN"/>
        </w:rPr>
        <w:t>) {}</w:t>
      </w:r>
    </w:p>
    <w:p w14:paraId="70AFEAC0"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p>
    <w:p w14:paraId="27CDC75B"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proofErr w:type="gramStart"/>
      <w:r w:rsidRPr="00C21D4A">
        <w:rPr>
          <w:rFonts w:ascii="Consolas" w:eastAsia="宋体" w:hAnsi="Consolas" w:cs="宋体"/>
          <w:color w:val="61AFEF"/>
          <w:sz w:val="21"/>
          <w:szCs w:val="21"/>
          <w:lang w:eastAsia="zh-CN"/>
        </w:rPr>
        <w:t>Student</w:t>
      </w:r>
      <w:r w:rsidRPr="00C21D4A">
        <w:rPr>
          <w:rFonts w:ascii="Consolas" w:eastAsia="宋体" w:hAnsi="Consolas" w:cs="宋体"/>
          <w:color w:val="ABB2BF"/>
          <w:sz w:val="21"/>
          <w:szCs w:val="21"/>
          <w:lang w:eastAsia="zh-CN"/>
        </w:rPr>
        <w:t>(</w:t>
      </w:r>
      <w:proofErr w:type="gramEnd"/>
      <w:r w:rsidRPr="00C21D4A">
        <w:rPr>
          <w:rFonts w:ascii="Consolas" w:eastAsia="宋体" w:hAnsi="Consolas" w:cs="宋体"/>
          <w:color w:val="E5C07B"/>
          <w:sz w:val="21"/>
          <w:szCs w:val="21"/>
          <w:lang w:eastAsia="zh-CN"/>
        </w:rPr>
        <w:t>string</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n</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5C07B"/>
          <w:sz w:val="21"/>
          <w:szCs w:val="21"/>
          <w:lang w:eastAsia="zh-CN"/>
        </w:rPr>
        <w:t>string</w:t>
      </w:r>
      <w:r w:rsidRPr="00C21D4A">
        <w:rPr>
          <w:rFonts w:ascii="Consolas" w:eastAsia="宋体" w:hAnsi="Consolas" w:cs="宋体"/>
          <w:color w:val="ABB2BF"/>
          <w:sz w:val="21"/>
          <w:szCs w:val="21"/>
          <w:lang w:eastAsia="zh-CN"/>
        </w:rPr>
        <w:t xml:space="preserve"> </w:t>
      </w:r>
      <w:proofErr w:type="spellStart"/>
      <w:r w:rsidRPr="00C21D4A">
        <w:rPr>
          <w:rFonts w:ascii="Consolas" w:eastAsia="宋体" w:hAnsi="Consolas" w:cs="宋体"/>
          <w:color w:val="E06C75"/>
          <w:sz w:val="21"/>
          <w:szCs w:val="21"/>
          <w:lang w:eastAsia="zh-CN"/>
        </w:rPr>
        <w:t>i</w:t>
      </w:r>
      <w:proofErr w:type="spellEnd"/>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C678DD"/>
          <w:sz w:val="21"/>
          <w:szCs w:val="21"/>
          <w:lang w:eastAsia="zh-CN"/>
        </w:rPr>
        <w:t>double</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g</w:t>
      </w:r>
      <w:proofErr w:type="gramStart"/>
      <w:r w:rsidRPr="00C21D4A">
        <w:rPr>
          <w:rFonts w:ascii="Consolas" w:eastAsia="宋体" w:hAnsi="Consolas" w:cs="宋体"/>
          <w:color w:val="ABB2BF"/>
          <w:sz w:val="21"/>
          <w:szCs w:val="21"/>
          <w:lang w:eastAsia="zh-CN"/>
        </w:rPr>
        <w:t>) :</w:t>
      </w:r>
      <w:proofErr w:type="gramEnd"/>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name</w:t>
      </w:r>
      <w:r w:rsidRPr="00C21D4A">
        <w:rPr>
          <w:rFonts w:ascii="Consolas" w:eastAsia="宋体" w:hAnsi="Consolas" w:cs="宋体"/>
          <w:color w:val="ABB2BF"/>
          <w:sz w:val="21"/>
          <w:szCs w:val="21"/>
          <w:lang w:eastAsia="zh-CN"/>
        </w:rPr>
        <w:t>(</w:t>
      </w:r>
      <w:r w:rsidRPr="00C21D4A">
        <w:rPr>
          <w:rFonts w:ascii="Consolas" w:eastAsia="宋体" w:hAnsi="Consolas" w:cs="宋体"/>
          <w:color w:val="E06C75"/>
          <w:sz w:val="21"/>
          <w:szCs w:val="21"/>
          <w:lang w:eastAsia="zh-CN"/>
        </w:rPr>
        <w:t>n</w:t>
      </w:r>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id</w:t>
      </w:r>
      <w:r w:rsidRPr="00C21D4A">
        <w:rPr>
          <w:rFonts w:ascii="Consolas" w:eastAsia="宋体" w:hAnsi="Consolas" w:cs="宋体"/>
          <w:color w:val="ABB2BF"/>
          <w:sz w:val="21"/>
          <w:szCs w:val="21"/>
          <w:lang w:eastAsia="zh-CN"/>
        </w:rPr>
        <w:t>(</w:t>
      </w:r>
      <w:proofErr w:type="spellStart"/>
      <w:r w:rsidRPr="00C21D4A">
        <w:rPr>
          <w:rFonts w:ascii="Consolas" w:eastAsia="宋体" w:hAnsi="Consolas" w:cs="宋体"/>
          <w:color w:val="E06C75"/>
          <w:sz w:val="21"/>
          <w:szCs w:val="21"/>
          <w:lang w:eastAsia="zh-CN"/>
        </w:rPr>
        <w:t>i</w:t>
      </w:r>
      <w:proofErr w:type="spellEnd"/>
      <w:r w:rsidRPr="00C21D4A">
        <w:rPr>
          <w:rFonts w:ascii="Consolas" w:eastAsia="宋体" w:hAnsi="Consolas" w:cs="宋体"/>
          <w:color w:val="ABB2BF"/>
          <w:sz w:val="21"/>
          <w:szCs w:val="21"/>
          <w:lang w:eastAsia="zh-CN"/>
        </w:rPr>
        <w:t xml:space="preserve">), </w:t>
      </w:r>
      <w:r w:rsidRPr="00C21D4A">
        <w:rPr>
          <w:rFonts w:ascii="Consolas" w:eastAsia="宋体" w:hAnsi="Consolas" w:cs="宋体"/>
          <w:color w:val="E06C75"/>
          <w:sz w:val="21"/>
          <w:szCs w:val="21"/>
          <w:lang w:eastAsia="zh-CN"/>
        </w:rPr>
        <w:t>grade</w:t>
      </w:r>
      <w:r w:rsidRPr="00C21D4A">
        <w:rPr>
          <w:rFonts w:ascii="Consolas" w:eastAsia="宋体" w:hAnsi="Consolas" w:cs="宋体"/>
          <w:color w:val="ABB2BF"/>
          <w:sz w:val="21"/>
          <w:szCs w:val="21"/>
          <w:lang w:eastAsia="zh-CN"/>
        </w:rPr>
        <w:t>(</w:t>
      </w:r>
      <w:r w:rsidRPr="00C21D4A">
        <w:rPr>
          <w:rFonts w:ascii="Consolas" w:eastAsia="宋体" w:hAnsi="Consolas" w:cs="宋体"/>
          <w:color w:val="E06C75"/>
          <w:sz w:val="21"/>
          <w:szCs w:val="21"/>
          <w:lang w:eastAsia="zh-CN"/>
        </w:rPr>
        <w:t>g</w:t>
      </w:r>
      <w:r w:rsidRPr="00C21D4A">
        <w:rPr>
          <w:rFonts w:ascii="Consolas" w:eastAsia="宋体" w:hAnsi="Consolas" w:cs="宋体"/>
          <w:color w:val="ABB2BF"/>
          <w:sz w:val="21"/>
          <w:szCs w:val="21"/>
          <w:lang w:eastAsia="zh-CN"/>
        </w:rPr>
        <w:t>)</w:t>
      </w:r>
    </w:p>
    <w:p w14:paraId="1C65AE6D"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w:t>
      </w:r>
    </w:p>
    <w:p w14:paraId="03E14034"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proofErr w:type="spellStart"/>
      <w:r w:rsidRPr="00C21D4A">
        <w:rPr>
          <w:rFonts w:ascii="Consolas" w:eastAsia="宋体" w:hAnsi="Consolas" w:cs="宋体"/>
          <w:color w:val="61AFEF"/>
          <w:sz w:val="21"/>
          <w:szCs w:val="21"/>
          <w:lang w:eastAsia="zh-CN"/>
        </w:rPr>
        <w:t>setName</w:t>
      </w:r>
      <w:proofErr w:type="spellEnd"/>
      <w:r w:rsidRPr="00C21D4A">
        <w:rPr>
          <w:rFonts w:ascii="Consolas" w:eastAsia="宋体" w:hAnsi="Consolas" w:cs="宋体"/>
          <w:color w:val="ABB2BF"/>
          <w:sz w:val="21"/>
          <w:szCs w:val="21"/>
          <w:lang w:eastAsia="zh-CN"/>
        </w:rPr>
        <w:t>(</w:t>
      </w:r>
      <w:r w:rsidRPr="00C21D4A">
        <w:rPr>
          <w:rFonts w:ascii="Consolas" w:eastAsia="宋体" w:hAnsi="Consolas" w:cs="宋体"/>
          <w:color w:val="E06C75"/>
          <w:sz w:val="21"/>
          <w:szCs w:val="21"/>
          <w:lang w:eastAsia="zh-CN"/>
        </w:rPr>
        <w:t>n</w:t>
      </w:r>
      <w:r w:rsidRPr="00C21D4A">
        <w:rPr>
          <w:rFonts w:ascii="Consolas" w:eastAsia="宋体" w:hAnsi="Consolas" w:cs="宋体"/>
          <w:color w:val="ABB2BF"/>
          <w:sz w:val="21"/>
          <w:szCs w:val="21"/>
          <w:lang w:eastAsia="zh-CN"/>
        </w:rPr>
        <w:t>);</w:t>
      </w:r>
    </w:p>
    <w:p w14:paraId="7368ABA2"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proofErr w:type="spellStart"/>
      <w:r w:rsidRPr="00C21D4A">
        <w:rPr>
          <w:rFonts w:ascii="Consolas" w:eastAsia="宋体" w:hAnsi="Consolas" w:cs="宋体"/>
          <w:color w:val="61AFEF"/>
          <w:sz w:val="21"/>
          <w:szCs w:val="21"/>
          <w:lang w:eastAsia="zh-CN"/>
        </w:rPr>
        <w:t>setGrade</w:t>
      </w:r>
      <w:proofErr w:type="spellEnd"/>
      <w:r w:rsidRPr="00C21D4A">
        <w:rPr>
          <w:rFonts w:ascii="Consolas" w:eastAsia="宋体" w:hAnsi="Consolas" w:cs="宋体"/>
          <w:color w:val="ABB2BF"/>
          <w:sz w:val="21"/>
          <w:szCs w:val="21"/>
          <w:lang w:eastAsia="zh-CN"/>
        </w:rPr>
        <w:t>(</w:t>
      </w:r>
      <w:r w:rsidRPr="00C21D4A">
        <w:rPr>
          <w:rFonts w:ascii="Consolas" w:eastAsia="宋体" w:hAnsi="Consolas" w:cs="宋体"/>
          <w:color w:val="E06C75"/>
          <w:sz w:val="21"/>
          <w:szCs w:val="21"/>
          <w:lang w:eastAsia="zh-CN"/>
        </w:rPr>
        <w:t>g</w:t>
      </w:r>
      <w:r w:rsidRPr="00C21D4A">
        <w:rPr>
          <w:rFonts w:ascii="Consolas" w:eastAsia="宋体" w:hAnsi="Consolas" w:cs="宋体"/>
          <w:color w:val="ABB2BF"/>
          <w:sz w:val="21"/>
          <w:szCs w:val="21"/>
          <w:lang w:eastAsia="zh-CN"/>
        </w:rPr>
        <w:t>);</w:t>
      </w:r>
    </w:p>
    <w:p w14:paraId="118D4E28" w14:textId="77777777"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xml:space="preserve">            </w:t>
      </w:r>
      <w:proofErr w:type="spellStart"/>
      <w:r w:rsidRPr="00C21D4A">
        <w:rPr>
          <w:rFonts w:ascii="Consolas" w:eastAsia="宋体" w:hAnsi="Consolas" w:cs="宋体"/>
          <w:color w:val="61AFEF"/>
          <w:sz w:val="21"/>
          <w:szCs w:val="21"/>
          <w:lang w:eastAsia="zh-CN"/>
        </w:rPr>
        <w:t>setId</w:t>
      </w:r>
      <w:proofErr w:type="spellEnd"/>
      <w:r w:rsidRPr="00C21D4A">
        <w:rPr>
          <w:rFonts w:ascii="Consolas" w:eastAsia="宋体" w:hAnsi="Consolas" w:cs="宋体"/>
          <w:color w:val="ABB2BF"/>
          <w:sz w:val="21"/>
          <w:szCs w:val="21"/>
          <w:lang w:eastAsia="zh-CN"/>
        </w:rPr>
        <w:t>(</w:t>
      </w:r>
      <w:proofErr w:type="spellStart"/>
      <w:r w:rsidRPr="00C21D4A">
        <w:rPr>
          <w:rFonts w:ascii="Consolas" w:eastAsia="宋体" w:hAnsi="Consolas" w:cs="宋体"/>
          <w:color w:val="E06C75"/>
          <w:sz w:val="21"/>
          <w:szCs w:val="21"/>
          <w:lang w:eastAsia="zh-CN"/>
        </w:rPr>
        <w:t>i</w:t>
      </w:r>
      <w:proofErr w:type="spellEnd"/>
      <w:r w:rsidRPr="00C21D4A">
        <w:rPr>
          <w:rFonts w:ascii="Consolas" w:eastAsia="宋体" w:hAnsi="Consolas" w:cs="宋体"/>
          <w:color w:val="ABB2BF"/>
          <w:sz w:val="21"/>
          <w:szCs w:val="21"/>
          <w:lang w:eastAsia="zh-CN"/>
        </w:rPr>
        <w:t>);</w:t>
      </w:r>
    </w:p>
    <w:p w14:paraId="02E610C0" w14:textId="67B61F5B" w:rsidR="00C21D4A" w:rsidRPr="00C21D4A" w:rsidRDefault="00C21D4A" w:rsidP="00C21D4A">
      <w:pPr>
        <w:shd w:val="clear" w:color="auto" w:fill="23272E"/>
        <w:spacing w:after="0" w:line="285" w:lineRule="atLeast"/>
        <w:rPr>
          <w:rFonts w:ascii="Consolas" w:eastAsia="宋体" w:hAnsi="Consolas" w:cs="宋体"/>
          <w:color w:val="ABB2BF"/>
          <w:sz w:val="21"/>
          <w:szCs w:val="21"/>
          <w:lang w:eastAsia="zh-CN"/>
        </w:rPr>
      </w:pPr>
      <w:r w:rsidRPr="00C21D4A">
        <w:rPr>
          <w:rFonts w:ascii="Consolas" w:eastAsia="宋体" w:hAnsi="Consolas" w:cs="宋体"/>
          <w:color w:val="ABB2BF"/>
          <w:sz w:val="21"/>
          <w:szCs w:val="21"/>
          <w:lang w:eastAsia="zh-CN"/>
        </w:rPr>
        <w:t>        }</w:t>
      </w:r>
    </w:p>
    <w:p w14:paraId="72EFA031" w14:textId="32ED7F37" w:rsidR="00BD60C9" w:rsidRDefault="00EE7D2C" w:rsidP="00C21D4A">
      <w:pPr>
        <w:pStyle w:val="ae"/>
        <w:numPr>
          <w:ilvl w:val="0"/>
          <w:numId w:val="20"/>
        </w:numPr>
        <w:rPr>
          <w:rFonts w:eastAsia="宋体" w:cs="Times New Roman"/>
          <w:lang w:eastAsia="zh-CN"/>
        </w:rPr>
      </w:pPr>
      <w:r w:rsidRPr="00EE7D2C">
        <w:rPr>
          <w:rFonts w:eastAsia="宋体" w:cs="Times New Roman"/>
          <w:lang w:eastAsia="zh-CN"/>
        </w:rPr>
        <w:t>Add getter and setter functions for all attributes.</w:t>
      </w:r>
    </w:p>
    <w:p w14:paraId="0BF60E4F"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C678DD"/>
          <w:sz w:val="21"/>
          <w:szCs w:val="21"/>
          <w:lang w:eastAsia="zh-CN"/>
        </w:rPr>
        <w:t>void</w:t>
      </w:r>
      <w:r w:rsidRPr="00EE7D2C">
        <w:rPr>
          <w:rFonts w:ascii="Consolas" w:eastAsia="宋体" w:hAnsi="Consolas" w:cs="宋体"/>
          <w:color w:val="ABB2BF"/>
          <w:sz w:val="21"/>
          <w:szCs w:val="21"/>
          <w:lang w:eastAsia="zh-CN"/>
        </w:rPr>
        <w:t xml:space="preserve"> </w:t>
      </w:r>
      <w:proofErr w:type="spellStart"/>
      <w:proofErr w:type="gramStart"/>
      <w:r w:rsidRPr="00EE7D2C">
        <w:rPr>
          <w:rFonts w:ascii="Consolas" w:eastAsia="宋体" w:hAnsi="Consolas" w:cs="宋体"/>
          <w:color w:val="61AFEF"/>
          <w:sz w:val="21"/>
          <w:szCs w:val="21"/>
          <w:lang w:eastAsia="zh-CN"/>
        </w:rPr>
        <w:t>setName</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E5C07B"/>
          <w:sz w:val="21"/>
          <w:szCs w:val="21"/>
          <w:lang w:eastAsia="zh-CN"/>
        </w:rPr>
        <w:t>string</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n</w:t>
      </w:r>
      <w:r w:rsidRPr="00EE7D2C">
        <w:rPr>
          <w:rFonts w:ascii="Consolas" w:eastAsia="宋体" w:hAnsi="Consolas" w:cs="宋体"/>
          <w:color w:val="ABB2BF"/>
          <w:sz w:val="21"/>
          <w:szCs w:val="21"/>
          <w:lang w:eastAsia="zh-CN"/>
        </w:rPr>
        <w:t>)</w:t>
      </w:r>
    </w:p>
    <w:p w14:paraId="798FB4A1"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19116CB7"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if</w:t>
      </w:r>
      <w:r w:rsidRPr="00EE7D2C">
        <w:rPr>
          <w:rFonts w:ascii="Consolas" w:eastAsia="宋体" w:hAnsi="Consolas" w:cs="宋体"/>
          <w:color w:val="ABB2BF"/>
          <w:sz w:val="21"/>
          <w:szCs w:val="21"/>
          <w:lang w:eastAsia="zh-CN"/>
        </w:rPr>
        <w:t xml:space="preserve"> </w:t>
      </w:r>
      <w:proofErr w:type="gramStart"/>
      <w:r w:rsidRPr="00EE7D2C">
        <w:rPr>
          <w:rFonts w:ascii="Consolas" w:eastAsia="宋体" w:hAnsi="Consolas" w:cs="宋体"/>
          <w:color w:val="ABB2BF"/>
          <w:sz w:val="21"/>
          <w:szCs w:val="21"/>
          <w:lang w:eastAsia="zh-CN"/>
        </w:rPr>
        <w:t>(</w:t>
      </w:r>
      <w:r w:rsidRPr="00EE7D2C">
        <w:rPr>
          <w:rFonts w:ascii="Consolas" w:eastAsia="宋体" w:hAnsi="Consolas" w:cs="宋体"/>
          <w:color w:val="56B6C2"/>
          <w:sz w:val="21"/>
          <w:szCs w:val="21"/>
          <w:lang w:eastAsia="zh-CN"/>
        </w:rPr>
        <w:t>!</w:t>
      </w:r>
      <w:proofErr w:type="spellStart"/>
      <w:r w:rsidRPr="00EE7D2C">
        <w:rPr>
          <w:rFonts w:ascii="Consolas" w:eastAsia="宋体" w:hAnsi="Consolas" w:cs="宋体"/>
          <w:color w:val="E06C75"/>
          <w:sz w:val="21"/>
          <w:szCs w:val="21"/>
          <w:lang w:eastAsia="zh-CN"/>
        </w:rPr>
        <w:t>n</w:t>
      </w:r>
      <w:proofErr w:type="gramEnd"/>
      <w:r w:rsidRPr="00EE7D2C">
        <w:rPr>
          <w:rFonts w:ascii="Consolas" w:eastAsia="宋体" w:hAnsi="Consolas" w:cs="宋体"/>
          <w:color w:val="ABB2BF"/>
          <w:sz w:val="21"/>
          <w:szCs w:val="21"/>
          <w:lang w:eastAsia="zh-CN"/>
        </w:rPr>
        <w:t>.</w:t>
      </w:r>
      <w:proofErr w:type="gramStart"/>
      <w:r w:rsidRPr="00EE7D2C">
        <w:rPr>
          <w:rFonts w:ascii="Consolas" w:eastAsia="宋体" w:hAnsi="Consolas" w:cs="宋体"/>
          <w:color w:val="61AFEF"/>
          <w:sz w:val="21"/>
          <w:szCs w:val="21"/>
          <w:lang w:eastAsia="zh-CN"/>
        </w:rPr>
        <w:t>empty</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ABB2BF"/>
          <w:sz w:val="21"/>
          <w:szCs w:val="21"/>
          <w:lang w:eastAsia="zh-CN"/>
        </w:rPr>
        <w:t>))</w:t>
      </w:r>
    </w:p>
    <w:p w14:paraId="4C84756E"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1099EBB5"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name</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n</w:t>
      </w:r>
      <w:r w:rsidRPr="00EE7D2C">
        <w:rPr>
          <w:rFonts w:ascii="Consolas" w:eastAsia="宋体" w:hAnsi="Consolas" w:cs="宋体"/>
          <w:color w:val="ABB2BF"/>
          <w:sz w:val="21"/>
          <w:szCs w:val="21"/>
          <w:lang w:eastAsia="zh-CN"/>
        </w:rPr>
        <w:t>;</w:t>
      </w:r>
    </w:p>
    <w:p w14:paraId="7BF4440F"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64E3F453"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else</w:t>
      </w:r>
    </w:p>
    <w:p w14:paraId="1820FE2E"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44C3DF03"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ABB2BF"/>
          <w:sz w:val="21"/>
          <w:szCs w:val="21"/>
          <w:lang w:eastAsia="zh-CN"/>
        </w:rPr>
        <w:t>cout</w:t>
      </w:r>
      <w:proofErr w:type="spellEnd"/>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 xml:space="preserve">"Warning: Invalid name value </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n</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 xml:space="preserve"> rejected. Name remains </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name</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ABB2BF"/>
          <w:sz w:val="21"/>
          <w:szCs w:val="21"/>
          <w:lang w:eastAsia="zh-CN"/>
        </w:rPr>
        <w:t>endl</w:t>
      </w:r>
      <w:proofErr w:type="spellEnd"/>
      <w:r w:rsidRPr="00EE7D2C">
        <w:rPr>
          <w:rFonts w:ascii="Consolas" w:eastAsia="宋体" w:hAnsi="Consolas" w:cs="宋体"/>
          <w:color w:val="ABB2BF"/>
          <w:sz w:val="21"/>
          <w:szCs w:val="21"/>
          <w:lang w:eastAsia="zh-CN"/>
        </w:rPr>
        <w:t>;</w:t>
      </w:r>
    </w:p>
    <w:p w14:paraId="294F47B0"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617DFD5B"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396D84C5"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p>
    <w:p w14:paraId="398B44F2"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void</w:t>
      </w:r>
      <w:r w:rsidRPr="00EE7D2C">
        <w:rPr>
          <w:rFonts w:ascii="Consolas" w:eastAsia="宋体" w:hAnsi="Consolas" w:cs="宋体"/>
          <w:color w:val="ABB2BF"/>
          <w:sz w:val="21"/>
          <w:szCs w:val="21"/>
          <w:lang w:eastAsia="zh-CN"/>
        </w:rPr>
        <w:t xml:space="preserve"> </w:t>
      </w:r>
      <w:proofErr w:type="spellStart"/>
      <w:proofErr w:type="gramStart"/>
      <w:r w:rsidRPr="00EE7D2C">
        <w:rPr>
          <w:rFonts w:ascii="Consolas" w:eastAsia="宋体" w:hAnsi="Consolas" w:cs="宋体"/>
          <w:color w:val="61AFEF"/>
          <w:sz w:val="21"/>
          <w:szCs w:val="21"/>
          <w:lang w:eastAsia="zh-CN"/>
        </w:rPr>
        <w:t>setGrade</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C678DD"/>
          <w:sz w:val="21"/>
          <w:szCs w:val="21"/>
          <w:lang w:eastAsia="zh-CN"/>
        </w:rPr>
        <w:t>double</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w:t>
      </w:r>
      <w:r w:rsidRPr="00EE7D2C">
        <w:rPr>
          <w:rFonts w:ascii="Consolas" w:eastAsia="宋体" w:hAnsi="Consolas" w:cs="宋体"/>
          <w:color w:val="ABB2BF"/>
          <w:sz w:val="21"/>
          <w:szCs w:val="21"/>
          <w:lang w:eastAsia="zh-CN"/>
        </w:rPr>
        <w:t>)</w:t>
      </w:r>
    </w:p>
    <w:p w14:paraId="2EE0C76A"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004EFCA3"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if</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&gt;=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D19A66"/>
          <w:sz w:val="21"/>
          <w:szCs w:val="21"/>
          <w:lang w:eastAsia="zh-CN"/>
        </w:rPr>
        <w:t>0.0</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56B6C2"/>
          <w:sz w:val="21"/>
          <w:szCs w:val="21"/>
          <w:lang w:eastAsia="zh-CN"/>
        </w:rPr>
        <w:t>&amp;&amp;</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D19A66"/>
          <w:sz w:val="21"/>
          <w:szCs w:val="21"/>
          <w:lang w:eastAsia="zh-CN"/>
        </w:rPr>
        <w:t>100.0</w:t>
      </w:r>
      <w:r w:rsidRPr="00EE7D2C">
        <w:rPr>
          <w:rFonts w:ascii="Consolas" w:eastAsia="宋体" w:hAnsi="Consolas" w:cs="宋体"/>
          <w:color w:val="ABB2BF"/>
          <w:sz w:val="21"/>
          <w:szCs w:val="21"/>
          <w:lang w:eastAsia="zh-CN"/>
        </w:rPr>
        <w:t>)</w:t>
      </w:r>
    </w:p>
    <w:p w14:paraId="713EA57F"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0B5FE065"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grade</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w:t>
      </w:r>
      <w:r w:rsidRPr="00EE7D2C">
        <w:rPr>
          <w:rFonts w:ascii="Consolas" w:eastAsia="宋体" w:hAnsi="Consolas" w:cs="宋体"/>
          <w:color w:val="ABB2BF"/>
          <w:sz w:val="21"/>
          <w:szCs w:val="21"/>
          <w:lang w:eastAsia="zh-CN"/>
        </w:rPr>
        <w:t>;</w:t>
      </w:r>
    </w:p>
    <w:p w14:paraId="783029BA"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6ABDB6C2"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else</w:t>
      </w:r>
    </w:p>
    <w:p w14:paraId="0B1929CA"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5F64E0C7"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ABB2BF"/>
          <w:sz w:val="21"/>
          <w:szCs w:val="21"/>
          <w:lang w:eastAsia="zh-CN"/>
        </w:rPr>
        <w:t>cout</w:t>
      </w:r>
      <w:proofErr w:type="spellEnd"/>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 xml:space="preserve">"Warning: Invalid grade value </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 xml:space="preserve"> rejected. Grade remains </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grade</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ABB2BF"/>
          <w:sz w:val="21"/>
          <w:szCs w:val="21"/>
          <w:lang w:eastAsia="zh-CN"/>
        </w:rPr>
        <w:t>endl</w:t>
      </w:r>
      <w:proofErr w:type="spellEnd"/>
      <w:r w:rsidRPr="00EE7D2C">
        <w:rPr>
          <w:rFonts w:ascii="Consolas" w:eastAsia="宋体" w:hAnsi="Consolas" w:cs="宋体"/>
          <w:color w:val="ABB2BF"/>
          <w:sz w:val="21"/>
          <w:szCs w:val="21"/>
          <w:lang w:eastAsia="zh-CN"/>
        </w:rPr>
        <w:t>;</w:t>
      </w:r>
    </w:p>
    <w:p w14:paraId="3C102D8D"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53B04C58"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2D6DA8CE"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p>
    <w:p w14:paraId="62F1C2B2"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void</w:t>
      </w:r>
      <w:r w:rsidRPr="00EE7D2C">
        <w:rPr>
          <w:rFonts w:ascii="Consolas" w:eastAsia="宋体" w:hAnsi="Consolas" w:cs="宋体"/>
          <w:color w:val="ABB2BF"/>
          <w:sz w:val="21"/>
          <w:szCs w:val="21"/>
          <w:lang w:eastAsia="zh-CN"/>
        </w:rPr>
        <w:t xml:space="preserve"> </w:t>
      </w:r>
      <w:proofErr w:type="spellStart"/>
      <w:proofErr w:type="gramStart"/>
      <w:r w:rsidRPr="00EE7D2C">
        <w:rPr>
          <w:rFonts w:ascii="Consolas" w:eastAsia="宋体" w:hAnsi="Consolas" w:cs="宋体"/>
          <w:color w:val="61AFEF"/>
          <w:sz w:val="21"/>
          <w:szCs w:val="21"/>
          <w:lang w:eastAsia="zh-CN"/>
        </w:rPr>
        <w:t>setId</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E5C07B"/>
          <w:sz w:val="21"/>
          <w:szCs w:val="21"/>
          <w:lang w:eastAsia="zh-CN"/>
        </w:rPr>
        <w:t>string</w:t>
      </w: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E06C75"/>
          <w:sz w:val="21"/>
          <w:szCs w:val="21"/>
          <w:lang w:eastAsia="zh-CN"/>
        </w:rPr>
        <w:t>i</w:t>
      </w:r>
      <w:proofErr w:type="spellEnd"/>
      <w:r w:rsidRPr="00EE7D2C">
        <w:rPr>
          <w:rFonts w:ascii="Consolas" w:eastAsia="宋体" w:hAnsi="Consolas" w:cs="宋体"/>
          <w:color w:val="ABB2BF"/>
          <w:sz w:val="21"/>
          <w:szCs w:val="21"/>
          <w:lang w:eastAsia="zh-CN"/>
        </w:rPr>
        <w:t>)</w:t>
      </w:r>
    </w:p>
    <w:p w14:paraId="6FC71B06"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4464B8C1"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if</w:t>
      </w:r>
      <w:r w:rsidRPr="00EE7D2C">
        <w:rPr>
          <w:rFonts w:ascii="Consolas" w:eastAsia="宋体" w:hAnsi="Consolas" w:cs="宋体"/>
          <w:color w:val="ABB2BF"/>
          <w:sz w:val="21"/>
          <w:szCs w:val="21"/>
          <w:lang w:eastAsia="zh-CN"/>
        </w:rPr>
        <w:t xml:space="preserve"> </w:t>
      </w:r>
      <w:proofErr w:type="gramStart"/>
      <w:r w:rsidRPr="00EE7D2C">
        <w:rPr>
          <w:rFonts w:ascii="Consolas" w:eastAsia="宋体" w:hAnsi="Consolas" w:cs="宋体"/>
          <w:color w:val="ABB2BF"/>
          <w:sz w:val="21"/>
          <w:szCs w:val="21"/>
          <w:lang w:eastAsia="zh-CN"/>
        </w:rPr>
        <w:t>(</w:t>
      </w:r>
      <w:r w:rsidRPr="00EE7D2C">
        <w:rPr>
          <w:rFonts w:ascii="Consolas" w:eastAsia="宋体" w:hAnsi="Consolas" w:cs="宋体"/>
          <w:color w:val="56B6C2"/>
          <w:sz w:val="21"/>
          <w:szCs w:val="21"/>
          <w:lang w:eastAsia="zh-CN"/>
        </w:rPr>
        <w:t>!</w:t>
      </w:r>
      <w:proofErr w:type="spellStart"/>
      <w:r w:rsidRPr="00EE7D2C">
        <w:rPr>
          <w:rFonts w:ascii="Consolas" w:eastAsia="宋体" w:hAnsi="Consolas" w:cs="宋体"/>
          <w:color w:val="E06C75"/>
          <w:sz w:val="21"/>
          <w:szCs w:val="21"/>
          <w:lang w:eastAsia="zh-CN"/>
        </w:rPr>
        <w:t>i</w:t>
      </w:r>
      <w:proofErr w:type="gramEnd"/>
      <w:r w:rsidRPr="00EE7D2C">
        <w:rPr>
          <w:rFonts w:ascii="Consolas" w:eastAsia="宋体" w:hAnsi="Consolas" w:cs="宋体"/>
          <w:color w:val="ABB2BF"/>
          <w:sz w:val="21"/>
          <w:szCs w:val="21"/>
          <w:lang w:eastAsia="zh-CN"/>
        </w:rPr>
        <w:t>.</w:t>
      </w:r>
      <w:proofErr w:type="gramStart"/>
      <w:r w:rsidRPr="00EE7D2C">
        <w:rPr>
          <w:rFonts w:ascii="Consolas" w:eastAsia="宋体" w:hAnsi="Consolas" w:cs="宋体"/>
          <w:color w:val="61AFEF"/>
          <w:sz w:val="21"/>
          <w:szCs w:val="21"/>
          <w:lang w:eastAsia="zh-CN"/>
        </w:rPr>
        <w:t>empty</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ABB2BF"/>
          <w:sz w:val="21"/>
          <w:szCs w:val="21"/>
          <w:lang w:eastAsia="zh-CN"/>
        </w:rPr>
        <w:t>))</w:t>
      </w:r>
    </w:p>
    <w:p w14:paraId="67109C74"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034EEDE7"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id</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w:t>
      </w: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E06C75"/>
          <w:sz w:val="21"/>
          <w:szCs w:val="21"/>
          <w:lang w:eastAsia="zh-CN"/>
        </w:rPr>
        <w:t>i</w:t>
      </w:r>
      <w:proofErr w:type="spellEnd"/>
      <w:r w:rsidRPr="00EE7D2C">
        <w:rPr>
          <w:rFonts w:ascii="Consolas" w:eastAsia="宋体" w:hAnsi="Consolas" w:cs="宋体"/>
          <w:color w:val="ABB2BF"/>
          <w:sz w:val="21"/>
          <w:szCs w:val="21"/>
          <w:lang w:eastAsia="zh-CN"/>
        </w:rPr>
        <w:t>;</w:t>
      </w:r>
    </w:p>
    <w:p w14:paraId="06096FA4"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330CAD50"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else</w:t>
      </w:r>
    </w:p>
    <w:p w14:paraId="0861B285"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270A4217"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ABB2BF"/>
          <w:sz w:val="21"/>
          <w:szCs w:val="21"/>
          <w:lang w:eastAsia="zh-CN"/>
        </w:rPr>
        <w:t>cout</w:t>
      </w:r>
      <w:proofErr w:type="spellEnd"/>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 xml:space="preserve">"Warning: Invalid ID value </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E06C75"/>
          <w:sz w:val="21"/>
          <w:szCs w:val="21"/>
          <w:lang w:eastAsia="zh-CN"/>
        </w:rPr>
        <w:t>i</w:t>
      </w:r>
      <w:proofErr w:type="spellEnd"/>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 xml:space="preserve"> rejected. ID remains </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id</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98C379"/>
          <w:sz w:val="21"/>
          <w:szCs w:val="21"/>
          <w:lang w:eastAsia="zh-CN"/>
        </w:rPr>
        <w:t>"</w:t>
      </w:r>
      <w:r w:rsidRPr="00EE7D2C">
        <w:rPr>
          <w:rFonts w:ascii="Consolas" w:eastAsia="宋体" w:hAnsi="Consolas" w:cs="宋体"/>
          <w:color w:val="56B6C2"/>
          <w:sz w:val="21"/>
          <w:szCs w:val="21"/>
          <w:lang w:eastAsia="zh-CN"/>
        </w:rPr>
        <w:t>\"</w:t>
      </w:r>
      <w:r w:rsidRPr="00EE7D2C">
        <w:rPr>
          <w:rFonts w:ascii="Consolas" w:eastAsia="宋体" w:hAnsi="Consolas" w:cs="宋体"/>
          <w:color w:val="98C379"/>
          <w:sz w:val="21"/>
          <w:szCs w:val="21"/>
          <w:lang w:eastAsia="zh-CN"/>
        </w:rPr>
        <w:t>."</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&lt;&lt;</w:t>
      </w:r>
      <w:r w:rsidRPr="00EE7D2C">
        <w:rPr>
          <w:rFonts w:ascii="Consolas" w:eastAsia="宋体" w:hAnsi="Consolas" w:cs="宋体"/>
          <w:color w:val="ABB2BF"/>
          <w:sz w:val="21"/>
          <w:szCs w:val="21"/>
          <w:lang w:eastAsia="zh-CN"/>
        </w:rPr>
        <w:t xml:space="preserve"> </w:t>
      </w:r>
      <w:proofErr w:type="spellStart"/>
      <w:r w:rsidRPr="00EE7D2C">
        <w:rPr>
          <w:rFonts w:ascii="Consolas" w:eastAsia="宋体" w:hAnsi="Consolas" w:cs="宋体"/>
          <w:color w:val="ABB2BF"/>
          <w:sz w:val="21"/>
          <w:szCs w:val="21"/>
          <w:lang w:eastAsia="zh-CN"/>
        </w:rPr>
        <w:t>endl</w:t>
      </w:r>
      <w:proofErr w:type="spellEnd"/>
      <w:r w:rsidRPr="00EE7D2C">
        <w:rPr>
          <w:rFonts w:ascii="Consolas" w:eastAsia="宋体" w:hAnsi="Consolas" w:cs="宋体"/>
          <w:color w:val="ABB2BF"/>
          <w:sz w:val="21"/>
          <w:szCs w:val="21"/>
          <w:lang w:eastAsia="zh-CN"/>
        </w:rPr>
        <w:t>;</w:t>
      </w:r>
    </w:p>
    <w:p w14:paraId="4F963D2A"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51B55D6B"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35CDBC45"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p>
    <w:p w14:paraId="30BC7A36"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5C07B"/>
          <w:sz w:val="21"/>
          <w:szCs w:val="21"/>
          <w:lang w:eastAsia="zh-CN"/>
        </w:rPr>
        <w:t>string</w:t>
      </w:r>
      <w:r w:rsidRPr="00EE7D2C">
        <w:rPr>
          <w:rFonts w:ascii="Consolas" w:eastAsia="宋体" w:hAnsi="Consolas" w:cs="宋体"/>
          <w:color w:val="ABB2BF"/>
          <w:sz w:val="21"/>
          <w:szCs w:val="21"/>
          <w:lang w:eastAsia="zh-CN"/>
        </w:rPr>
        <w:t xml:space="preserve"> </w:t>
      </w:r>
      <w:proofErr w:type="spellStart"/>
      <w:proofErr w:type="gramStart"/>
      <w:r w:rsidRPr="00EE7D2C">
        <w:rPr>
          <w:rFonts w:ascii="Consolas" w:eastAsia="宋体" w:hAnsi="Consolas" w:cs="宋体"/>
          <w:color w:val="61AFEF"/>
          <w:sz w:val="21"/>
          <w:szCs w:val="21"/>
          <w:lang w:eastAsia="zh-CN"/>
        </w:rPr>
        <w:t>getName</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const</w:t>
      </w:r>
    </w:p>
    <w:p w14:paraId="49A9269C"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793B02F7"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return</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name</w:t>
      </w:r>
      <w:r w:rsidRPr="00EE7D2C">
        <w:rPr>
          <w:rFonts w:ascii="Consolas" w:eastAsia="宋体" w:hAnsi="Consolas" w:cs="宋体"/>
          <w:color w:val="ABB2BF"/>
          <w:sz w:val="21"/>
          <w:szCs w:val="21"/>
          <w:lang w:eastAsia="zh-CN"/>
        </w:rPr>
        <w:t xml:space="preserve">; </w:t>
      </w:r>
    </w:p>
    <w:p w14:paraId="67EDA4D4"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22D956D3"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p>
    <w:p w14:paraId="06E48F28"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5C07B"/>
          <w:sz w:val="21"/>
          <w:szCs w:val="21"/>
          <w:lang w:eastAsia="zh-CN"/>
        </w:rPr>
        <w:t>string</w:t>
      </w:r>
      <w:r w:rsidRPr="00EE7D2C">
        <w:rPr>
          <w:rFonts w:ascii="Consolas" w:eastAsia="宋体" w:hAnsi="Consolas" w:cs="宋体"/>
          <w:color w:val="ABB2BF"/>
          <w:sz w:val="21"/>
          <w:szCs w:val="21"/>
          <w:lang w:eastAsia="zh-CN"/>
        </w:rPr>
        <w:t xml:space="preserve"> </w:t>
      </w:r>
      <w:proofErr w:type="spellStart"/>
      <w:proofErr w:type="gramStart"/>
      <w:r w:rsidRPr="00EE7D2C">
        <w:rPr>
          <w:rFonts w:ascii="Consolas" w:eastAsia="宋体" w:hAnsi="Consolas" w:cs="宋体"/>
          <w:color w:val="61AFEF"/>
          <w:sz w:val="21"/>
          <w:szCs w:val="21"/>
          <w:lang w:eastAsia="zh-CN"/>
        </w:rPr>
        <w:t>getId</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const</w:t>
      </w:r>
    </w:p>
    <w:p w14:paraId="0954B558"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11BDB335"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return</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id</w:t>
      </w:r>
      <w:r w:rsidRPr="00EE7D2C">
        <w:rPr>
          <w:rFonts w:ascii="Consolas" w:eastAsia="宋体" w:hAnsi="Consolas" w:cs="宋体"/>
          <w:color w:val="ABB2BF"/>
          <w:sz w:val="21"/>
          <w:szCs w:val="21"/>
          <w:lang w:eastAsia="zh-CN"/>
        </w:rPr>
        <w:t>;</w:t>
      </w:r>
    </w:p>
    <w:p w14:paraId="3590C19C"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0D6050D8"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p>
    <w:p w14:paraId="430A39C6"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double</w:t>
      </w:r>
      <w:r w:rsidRPr="00EE7D2C">
        <w:rPr>
          <w:rFonts w:ascii="Consolas" w:eastAsia="宋体" w:hAnsi="Consolas" w:cs="宋体"/>
          <w:color w:val="ABB2BF"/>
          <w:sz w:val="21"/>
          <w:szCs w:val="21"/>
          <w:lang w:eastAsia="zh-CN"/>
        </w:rPr>
        <w:t xml:space="preserve"> </w:t>
      </w:r>
      <w:proofErr w:type="spellStart"/>
      <w:proofErr w:type="gramStart"/>
      <w:r w:rsidRPr="00EE7D2C">
        <w:rPr>
          <w:rFonts w:ascii="Consolas" w:eastAsia="宋体" w:hAnsi="Consolas" w:cs="宋体"/>
          <w:color w:val="61AFEF"/>
          <w:sz w:val="21"/>
          <w:szCs w:val="21"/>
          <w:lang w:eastAsia="zh-CN"/>
        </w:rPr>
        <w:t>getGrade</w:t>
      </w:r>
      <w:proofErr w:type="spellEnd"/>
      <w:r w:rsidRPr="00EE7D2C">
        <w:rPr>
          <w:rFonts w:ascii="Consolas" w:eastAsia="宋体" w:hAnsi="Consolas" w:cs="宋体"/>
          <w:color w:val="ABB2BF"/>
          <w:sz w:val="21"/>
          <w:szCs w:val="21"/>
          <w:lang w:eastAsia="zh-CN"/>
        </w:rPr>
        <w:t>(</w:t>
      </w:r>
      <w:proofErr w:type="gramEnd"/>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const</w:t>
      </w:r>
    </w:p>
    <w:p w14:paraId="7A572975"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7CDE671C"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C678DD"/>
          <w:sz w:val="21"/>
          <w:szCs w:val="21"/>
          <w:lang w:eastAsia="zh-CN"/>
        </w:rPr>
        <w:t>return</w:t>
      </w:r>
      <w:r w:rsidRPr="00EE7D2C">
        <w:rPr>
          <w:rFonts w:ascii="Consolas" w:eastAsia="宋体" w:hAnsi="Consolas" w:cs="宋体"/>
          <w:color w:val="ABB2BF"/>
          <w:sz w:val="21"/>
          <w:szCs w:val="21"/>
          <w:lang w:eastAsia="zh-CN"/>
        </w:rPr>
        <w:t xml:space="preserve"> </w:t>
      </w:r>
      <w:r w:rsidRPr="00EE7D2C">
        <w:rPr>
          <w:rFonts w:ascii="Consolas" w:eastAsia="宋体" w:hAnsi="Consolas" w:cs="宋体"/>
          <w:color w:val="E06C75"/>
          <w:sz w:val="21"/>
          <w:szCs w:val="21"/>
          <w:lang w:eastAsia="zh-CN"/>
        </w:rPr>
        <w:t>grade</w:t>
      </w:r>
      <w:r w:rsidRPr="00EE7D2C">
        <w:rPr>
          <w:rFonts w:ascii="Consolas" w:eastAsia="宋体" w:hAnsi="Consolas" w:cs="宋体"/>
          <w:color w:val="ABB2BF"/>
          <w:sz w:val="21"/>
          <w:szCs w:val="21"/>
          <w:lang w:eastAsia="zh-CN"/>
        </w:rPr>
        <w:t>;</w:t>
      </w:r>
    </w:p>
    <w:p w14:paraId="7B2695E1" w14:textId="77777777" w:rsidR="00EE7D2C" w:rsidRPr="00EE7D2C" w:rsidRDefault="00EE7D2C" w:rsidP="00EE7D2C">
      <w:pPr>
        <w:shd w:val="clear" w:color="auto" w:fill="23272E"/>
        <w:spacing w:after="0" w:line="285" w:lineRule="atLeast"/>
        <w:rPr>
          <w:rFonts w:ascii="Consolas" w:eastAsia="宋体" w:hAnsi="Consolas" w:cs="宋体"/>
          <w:color w:val="ABB2BF"/>
          <w:sz w:val="21"/>
          <w:szCs w:val="21"/>
          <w:lang w:eastAsia="zh-CN"/>
        </w:rPr>
      </w:pPr>
      <w:r w:rsidRPr="00EE7D2C">
        <w:rPr>
          <w:rFonts w:ascii="Consolas" w:eastAsia="宋体" w:hAnsi="Consolas" w:cs="宋体"/>
          <w:color w:val="ABB2BF"/>
          <w:sz w:val="21"/>
          <w:szCs w:val="21"/>
          <w:lang w:eastAsia="zh-CN"/>
        </w:rPr>
        <w:t>        }</w:t>
      </w:r>
    </w:p>
    <w:p w14:paraId="584D41F1" w14:textId="6DA37190" w:rsidR="00EE7D2C" w:rsidRDefault="00933CE8" w:rsidP="00A446AD">
      <w:pPr>
        <w:pStyle w:val="ae"/>
        <w:numPr>
          <w:ilvl w:val="0"/>
          <w:numId w:val="28"/>
        </w:numPr>
        <w:rPr>
          <w:rFonts w:eastAsia="宋体" w:cs="Times New Roman"/>
          <w:lang w:eastAsia="zh-CN"/>
        </w:rPr>
      </w:pPr>
      <w:r>
        <w:rPr>
          <w:rFonts w:eastAsia="宋体" w:cs="Times New Roman" w:hint="eastAsia"/>
          <w:lang w:eastAsia="zh-CN"/>
        </w:rPr>
        <w:t xml:space="preserve">Define </w:t>
      </w:r>
      <w:r w:rsidRPr="00933CE8">
        <w:rPr>
          <w:rFonts w:eastAsia="宋体" w:cs="Times New Roman"/>
          <w:lang w:eastAsia="zh-CN"/>
        </w:rPr>
        <w:t xml:space="preserve">a public member function </w:t>
      </w:r>
      <w:proofErr w:type="spellStart"/>
      <w:proofErr w:type="gramStart"/>
      <w:r w:rsidRPr="00933CE8">
        <w:rPr>
          <w:rFonts w:eastAsia="宋体" w:cs="Times New Roman"/>
          <w:lang w:eastAsia="zh-CN"/>
        </w:rPr>
        <w:t>displayInfo</w:t>
      </w:r>
      <w:proofErr w:type="spellEnd"/>
      <w:r w:rsidRPr="00933CE8">
        <w:rPr>
          <w:rFonts w:eastAsia="宋体" w:cs="Times New Roman"/>
          <w:lang w:eastAsia="zh-CN"/>
        </w:rPr>
        <w:t>(</w:t>
      </w:r>
      <w:proofErr w:type="gramEnd"/>
      <w:r w:rsidRPr="00933CE8">
        <w:rPr>
          <w:rFonts w:eastAsia="宋体" w:cs="Times New Roman"/>
          <w:lang w:eastAsia="zh-CN"/>
        </w:rPr>
        <w:t>) to print all student details.</w:t>
      </w:r>
    </w:p>
    <w:p w14:paraId="03F490C7" w14:textId="77777777" w:rsidR="00A446AD" w:rsidRPr="00A446AD" w:rsidRDefault="00A446AD" w:rsidP="00A446AD">
      <w:pPr>
        <w:shd w:val="clear" w:color="auto" w:fill="23272E"/>
        <w:spacing w:after="0" w:line="285" w:lineRule="atLeast"/>
        <w:rPr>
          <w:rFonts w:ascii="Consolas" w:eastAsia="宋体" w:hAnsi="Consolas" w:cs="宋体"/>
          <w:color w:val="ABB2BF"/>
          <w:sz w:val="21"/>
          <w:szCs w:val="21"/>
          <w:lang w:eastAsia="zh-CN"/>
        </w:rPr>
      </w:pP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void</w:t>
      </w:r>
      <w:r w:rsidRPr="00A446AD">
        <w:rPr>
          <w:rFonts w:ascii="Consolas" w:eastAsia="宋体" w:hAnsi="Consolas" w:cs="宋体"/>
          <w:color w:val="ABB2BF"/>
          <w:sz w:val="21"/>
          <w:szCs w:val="21"/>
          <w:lang w:eastAsia="zh-CN"/>
        </w:rPr>
        <w:t xml:space="preserve"> </w:t>
      </w:r>
      <w:proofErr w:type="spellStart"/>
      <w:proofErr w:type="gramStart"/>
      <w:r w:rsidRPr="00A446AD">
        <w:rPr>
          <w:rFonts w:ascii="Consolas" w:eastAsia="宋体" w:hAnsi="Consolas" w:cs="宋体"/>
          <w:color w:val="61AFEF"/>
          <w:sz w:val="21"/>
          <w:szCs w:val="21"/>
          <w:lang w:eastAsia="zh-CN"/>
        </w:rPr>
        <w:t>displayInfo</w:t>
      </w:r>
      <w:proofErr w:type="spellEnd"/>
      <w:r w:rsidRPr="00A446AD">
        <w:rPr>
          <w:rFonts w:ascii="Consolas" w:eastAsia="宋体" w:hAnsi="Consolas" w:cs="宋体"/>
          <w:color w:val="ABB2BF"/>
          <w:sz w:val="21"/>
          <w:szCs w:val="21"/>
          <w:lang w:eastAsia="zh-CN"/>
        </w:rPr>
        <w:t>(</w:t>
      </w:r>
      <w:proofErr w:type="gramEnd"/>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const</w:t>
      </w:r>
    </w:p>
    <w:p w14:paraId="5862E2E1" w14:textId="77777777" w:rsidR="00A446AD" w:rsidRPr="00A446AD" w:rsidRDefault="00A446AD" w:rsidP="00A446AD">
      <w:pPr>
        <w:shd w:val="clear" w:color="auto" w:fill="23272E"/>
        <w:spacing w:after="0" w:line="285" w:lineRule="atLeast"/>
        <w:rPr>
          <w:rFonts w:ascii="Consolas" w:eastAsia="宋体" w:hAnsi="Consolas" w:cs="宋体"/>
          <w:color w:val="ABB2BF"/>
          <w:sz w:val="21"/>
          <w:szCs w:val="21"/>
          <w:lang w:eastAsia="zh-CN"/>
        </w:rPr>
      </w:pPr>
      <w:r w:rsidRPr="00A446AD">
        <w:rPr>
          <w:rFonts w:ascii="Consolas" w:eastAsia="宋体" w:hAnsi="Consolas" w:cs="宋体"/>
          <w:color w:val="ABB2BF"/>
          <w:sz w:val="21"/>
          <w:szCs w:val="21"/>
          <w:lang w:eastAsia="zh-CN"/>
        </w:rPr>
        <w:t>        {</w:t>
      </w:r>
    </w:p>
    <w:p w14:paraId="64A6C19B" w14:textId="77777777" w:rsidR="00A446AD" w:rsidRPr="00A446AD" w:rsidRDefault="00A446AD" w:rsidP="00A446AD">
      <w:pPr>
        <w:shd w:val="clear" w:color="auto" w:fill="23272E"/>
        <w:spacing w:after="0" w:line="285" w:lineRule="atLeast"/>
        <w:rPr>
          <w:rFonts w:ascii="Consolas" w:eastAsia="宋体" w:hAnsi="Consolas" w:cs="宋体"/>
          <w:color w:val="ABB2BF"/>
          <w:sz w:val="21"/>
          <w:szCs w:val="21"/>
          <w:lang w:eastAsia="zh-CN"/>
        </w:rPr>
      </w:pPr>
      <w:r w:rsidRPr="00A446AD">
        <w:rPr>
          <w:rFonts w:ascii="Consolas" w:eastAsia="宋体" w:hAnsi="Consolas" w:cs="宋体"/>
          <w:color w:val="ABB2BF"/>
          <w:sz w:val="21"/>
          <w:szCs w:val="21"/>
          <w:lang w:eastAsia="zh-CN"/>
        </w:rPr>
        <w:t xml:space="preserve">            </w:t>
      </w:r>
      <w:proofErr w:type="spellStart"/>
      <w:r w:rsidRPr="00A446AD">
        <w:rPr>
          <w:rFonts w:ascii="Consolas" w:eastAsia="宋体" w:hAnsi="Consolas" w:cs="宋体"/>
          <w:color w:val="ABB2BF"/>
          <w:sz w:val="21"/>
          <w:szCs w:val="21"/>
          <w:lang w:eastAsia="zh-CN"/>
        </w:rPr>
        <w:t>cout</w:t>
      </w:r>
      <w:proofErr w:type="spellEnd"/>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98C379"/>
          <w:sz w:val="21"/>
          <w:szCs w:val="21"/>
          <w:lang w:eastAsia="zh-CN"/>
        </w:rPr>
        <w:t>"Name: "</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E06C75"/>
          <w:sz w:val="21"/>
          <w:szCs w:val="21"/>
          <w:lang w:eastAsia="zh-CN"/>
        </w:rPr>
        <w:t>name</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98C379"/>
          <w:sz w:val="21"/>
          <w:szCs w:val="21"/>
          <w:lang w:eastAsia="zh-CN"/>
        </w:rPr>
        <w:t>", ID: "</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E06C75"/>
          <w:sz w:val="21"/>
          <w:szCs w:val="21"/>
          <w:lang w:eastAsia="zh-CN"/>
        </w:rPr>
        <w:t>id</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98C379"/>
          <w:sz w:val="21"/>
          <w:szCs w:val="21"/>
          <w:lang w:eastAsia="zh-CN"/>
        </w:rPr>
        <w:t>", Grade: "</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E06C75"/>
          <w:sz w:val="21"/>
          <w:szCs w:val="21"/>
          <w:lang w:eastAsia="zh-CN"/>
        </w:rPr>
        <w:t>fixed</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proofErr w:type="spellStart"/>
      <w:proofErr w:type="gramStart"/>
      <w:r w:rsidRPr="00A446AD">
        <w:rPr>
          <w:rFonts w:ascii="Consolas" w:eastAsia="宋体" w:hAnsi="Consolas" w:cs="宋体"/>
          <w:color w:val="E06C75"/>
          <w:sz w:val="21"/>
          <w:szCs w:val="21"/>
          <w:lang w:eastAsia="zh-CN"/>
        </w:rPr>
        <w:t>setprecision</w:t>
      </w:r>
      <w:proofErr w:type="spellEnd"/>
      <w:r w:rsidRPr="00A446AD">
        <w:rPr>
          <w:rFonts w:ascii="Consolas" w:eastAsia="宋体" w:hAnsi="Consolas" w:cs="宋体"/>
          <w:color w:val="ABB2BF"/>
          <w:sz w:val="21"/>
          <w:szCs w:val="21"/>
          <w:lang w:eastAsia="zh-CN"/>
        </w:rPr>
        <w:t>(</w:t>
      </w:r>
      <w:proofErr w:type="gramEnd"/>
      <w:r w:rsidRPr="00A446AD">
        <w:rPr>
          <w:rFonts w:ascii="Consolas" w:eastAsia="宋体" w:hAnsi="Consolas" w:cs="宋体"/>
          <w:color w:val="D19A66"/>
          <w:sz w:val="21"/>
          <w:szCs w:val="21"/>
          <w:lang w:eastAsia="zh-CN"/>
        </w:rPr>
        <w:t>2</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E06C75"/>
          <w:sz w:val="21"/>
          <w:szCs w:val="21"/>
          <w:lang w:eastAsia="zh-CN"/>
        </w:rPr>
        <w:t>grade</w:t>
      </w:r>
      <w:r w:rsidRPr="00A446AD">
        <w:rPr>
          <w:rFonts w:ascii="Consolas" w:eastAsia="宋体" w:hAnsi="Consolas" w:cs="宋体"/>
          <w:color w:val="ABB2BF"/>
          <w:sz w:val="21"/>
          <w:szCs w:val="21"/>
          <w:lang w:eastAsia="zh-CN"/>
        </w:rPr>
        <w:t xml:space="preserve"> </w:t>
      </w:r>
      <w:r w:rsidRPr="00A446AD">
        <w:rPr>
          <w:rFonts w:ascii="Consolas" w:eastAsia="宋体" w:hAnsi="Consolas" w:cs="宋体"/>
          <w:color w:val="C678DD"/>
          <w:sz w:val="21"/>
          <w:szCs w:val="21"/>
          <w:lang w:eastAsia="zh-CN"/>
        </w:rPr>
        <w:t>&lt;&lt;</w:t>
      </w:r>
      <w:r w:rsidRPr="00A446AD">
        <w:rPr>
          <w:rFonts w:ascii="Consolas" w:eastAsia="宋体" w:hAnsi="Consolas" w:cs="宋体"/>
          <w:color w:val="ABB2BF"/>
          <w:sz w:val="21"/>
          <w:szCs w:val="21"/>
          <w:lang w:eastAsia="zh-CN"/>
        </w:rPr>
        <w:t xml:space="preserve"> </w:t>
      </w:r>
      <w:proofErr w:type="spellStart"/>
      <w:r w:rsidRPr="00A446AD">
        <w:rPr>
          <w:rFonts w:ascii="Consolas" w:eastAsia="宋体" w:hAnsi="Consolas" w:cs="宋体"/>
          <w:color w:val="ABB2BF"/>
          <w:sz w:val="21"/>
          <w:szCs w:val="21"/>
          <w:lang w:eastAsia="zh-CN"/>
        </w:rPr>
        <w:t>endl</w:t>
      </w:r>
      <w:proofErr w:type="spellEnd"/>
      <w:r w:rsidRPr="00A446AD">
        <w:rPr>
          <w:rFonts w:ascii="Consolas" w:eastAsia="宋体" w:hAnsi="Consolas" w:cs="宋体"/>
          <w:color w:val="ABB2BF"/>
          <w:sz w:val="21"/>
          <w:szCs w:val="21"/>
          <w:lang w:eastAsia="zh-CN"/>
        </w:rPr>
        <w:t>;</w:t>
      </w:r>
    </w:p>
    <w:p w14:paraId="6C5E386A" w14:textId="77777777" w:rsidR="00A446AD" w:rsidRPr="00A446AD" w:rsidRDefault="00A446AD" w:rsidP="00A446AD">
      <w:pPr>
        <w:shd w:val="clear" w:color="auto" w:fill="23272E"/>
        <w:spacing w:after="0" w:line="285" w:lineRule="atLeast"/>
        <w:rPr>
          <w:rFonts w:ascii="Consolas" w:eastAsia="宋体" w:hAnsi="Consolas" w:cs="宋体"/>
          <w:color w:val="ABB2BF"/>
          <w:sz w:val="21"/>
          <w:szCs w:val="21"/>
          <w:lang w:eastAsia="zh-CN"/>
        </w:rPr>
      </w:pPr>
      <w:r w:rsidRPr="00A446AD">
        <w:rPr>
          <w:rFonts w:ascii="Consolas" w:eastAsia="宋体" w:hAnsi="Consolas" w:cs="宋体"/>
          <w:color w:val="ABB2BF"/>
          <w:sz w:val="21"/>
          <w:szCs w:val="21"/>
          <w:lang w:eastAsia="zh-CN"/>
        </w:rPr>
        <w:t>        }</w:t>
      </w:r>
    </w:p>
    <w:p w14:paraId="25582E7F" w14:textId="5D6915AD" w:rsidR="00A446AD" w:rsidRDefault="00EB45C9" w:rsidP="00A446AD">
      <w:pPr>
        <w:pStyle w:val="ae"/>
        <w:numPr>
          <w:ilvl w:val="0"/>
          <w:numId w:val="28"/>
        </w:numPr>
        <w:rPr>
          <w:rFonts w:eastAsia="宋体" w:cs="Times New Roman"/>
          <w:lang w:eastAsia="zh-CN"/>
        </w:rPr>
      </w:pPr>
      <w:r>
        <w:rPr>
          <w:rFonts w:eastAsia="宋体" w:cs="Times New Roman" w:hint="eastAsia"/>
          <w:lang w:eastAsia="zh-CN"/>
        </w:rPr>
        <w:t xml:space="preserve">In </w:t>
      </w:r>
      <w:proofErr w:type="gramStart"/>
      <w:r>
        <w:rPr>
          <w:rFonts w:eastAsia="宋体" w:cs="Times New Roman" w:hint="eastAsia"/>
          <w:lang w:eastAsia="zh-CN"/>
        </w:rPr>
        <w:t>main(</w:t>
      </w:r>
      <w:proofErr w:type="gramEnd"/>
      <w:r>
        <w:rPr>
          <w:rFonts w:eastAsia="宋体" w:cs="Times New Roman" w:hint="eastAsia"/>
          <w:lang w:eastAsia="zh-CN"/>
        </w:rPr>
        <w:t>), c</w:t>
      </w:r>
      <w:r w:rsidR="002A4851" w:rsidRPr="002A4851">
        <w:rPr>
          <w:rFonts w:eastAsia="宋体" w:cs="Times New Roman"/>
          <w:lang w:eastAsia="zh-CN"/>
        </w:rPr>
        <w:t>reate an array of at least 3 Student objects</w:t>
      </w:r>
      <w:r w:rsidR="00514592">
        <w:rPr>
          <w:rFonts w:eastAsia="宋体" w:cs="Times New Roman" w:hint="eastAsia"/>
          <w:lang w:eastAsia="zh-CN"/>
        </w:rPr>
        <w:t>.</w:t>
      </w:r>
    </w:p>
    <w:p w14:paraId="4D2E79F1" w14:textId="77777777" w:rsidR="00514592" w:rsidRPr="00514592" w:rsidRDefault="00514592" w:rsidP="00514592">
      <w:pPr>
        <w:shd w:val="clear" w:color="auto" w:fill="23272E"/>
        <w:spacing w:after="0" w:line="285" w:lineRule="atLeast"/>
        <w:rPr>
          <w:rFonts w:ascii="Consolas" w:eastAsia="宋体" w:hAnsi="Consolas" w:cs="宋体"/>
          <w:color w:val="ABB2BF"/>
          <w:sz w:val="21"/>
          <w:szCs w:val="21"/>
          <w:lang w:eastAsia="zh-CN"/>
        </w:rPr>
      </w:pP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E5C07B"/>
          <w:sz w:val="21"/>
          <w:szCs w:val="21"/>
          <w:lang w:eastAsia="zh-CN"/>
        </w:rPr>
        <w:t>Student</w:t>
      </w:r>
      <w:r w:rsidRPr="00514592">
        <w:rPr>
          <w:rFonts w:ascii="Consolas" w:eastAsia="宋体" w:hAnsi="Consolas" w:cs="宋体"/>
          <w:color w:val="ABB2BF"/>
          <w:sz w:val="21"/>
          <w:szCs w:val="21"/>
          <w:lang w:eastAsia="zh-CN"/>
        </w:rPr>
        <w:t xml:space="preserve"> </w:t>
      </w:r>
      <w:proofErr w:type="gramStart"/>
      <w:r w:rsidRPr="00514592">
        <w:rPr>
          <w:rFonts w:ascii="Consolas" w:eastAsia="宋体" w:hAnsi="Consolas" w:cs="宋体"/>
          <w:color w:val="E06C75"/>
          <w:sz w:val="21"/>
          <w:szCs w:val="21"/>
          <w:lang w:eastAsia="zh-CN"/>
        </w:rPr>
        <w:t>students</w:t>
      </w:r>
      <w:r w:rsidRPr="00514592">
        <w:rPr>
          <w:rFonts w:ascii="Consolas" w:eastAsia="宋体" w:hAnsi="Consolas" w:cs="宋体"/>
          <w:color w:val="ABB2BF"/>
          <w:sz w:val="21"/>
          <w:szCs w:val="21"/>
          <w:lang w:eastAsia="zh-CN"/>
        </w:rPr>
        <w:t>[</w:t>
      </w:r>
      <w:proofErr w:type="gramEnd"/>
      <w:r w:rsidRPr="00514592">
        <w:rPr>
          <w:rFonts w:ascii="Consolas" w:eastAsia="宋体" w:hAnsi="Consolas" w:cs="宋体"/>
          <w:color w:val="D19A66"/>
          <w:sz w:val="21"/>
          <w:szCs w:val="21"/>
          <w:lang w:eastAsia="zh-CN"/>
        </w:rPr>
        <w:t>3</w:t>
      </w: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C678DD"/>
          <w:sz w:val="21"/>
          <w:szCs w:val="21"/>
          <w:lang w:eastAsia="zh-CN"/>
        </w:rPr>
        <w:t>=</w:t>
      </w:r>
    </w:p>
    <w:p w14:paraId="0B08EA4C" w14:textId="77777777" w:rsidR="00514592" w:rsidRPr="00514592" w:rsidRDefault="00514592" w:rsidP="00514592">
      <w:pPr>
        <w:shd w:val="clear" w:color="auto" w:fill="23272E"/>
        <w:spacing w:after="0" w:line="285" w:lineRule="atLeast"/>
        <w:rPr>
          <w:rFonts w:ascii="Consolas" w:eastAsia="宋体" w:hAnsi="Consolas" w:cs="宋体"/>
          <w:color w:val="ABB2BF"/>
          <w:sz w:val="21"/>
          <w:szCs w:val="21"/>
          <w:lang w:eastAsia="zh-CN"/>
        </w:rPr>
      </w:pPr>
      <w:r w:rsidRPr="00514592">
        <w:rPr>
          <w:rFonts w:ascii="Consolas" w:eastAsia="宋体" w:hAnsi="Consolas" w:cs="宋体"/>
          <w:color w:val="ABB2BF"/>
          <w:sz w:val="21"/>
          <w:szCs w:val="21"/>
          <w:lang w:eastAsia="zh-CN"/>
        </w:rPr>
        <w:t>    {</w:t>
      </w:r>
    </w:p>
    <w:p w14:paraId="70110D9E" w14:textId="77777777" w:rsidR="00514592" w:rsidRPr="00514592" w:rsidRDefault="00514592" w:rsidP="00514592">
      <w:pPr>
        <w:shd w:val="clear" w:color="auto" w:fill="23272E"/>
        <w:spacing w:after="0" w:line="285" w:lineRule="atLeast"/>
        <w:rPr>
          <w:rFonts w:ascii="Consolas" w:eastAsia="宋体" w:hAnsi="Consolas" w:cs="宋体"/>
          <w:color w:val="ABB2BF"/>
          <w:sz w:val="21"/>
          <w:szCs w:val="21"/>
          <w:lang w:eastAsia="zh-CN"/>
        </w:rPr>
      </w:pPr>
      <w:r w:rsidRPr="00514592">
        <w:rPr>
          <w:rFonts w:ascii="Consolas" w:eastAsia="宋体" w:hAnsi="Consolas" w:cs="宋体"/>
          <w:color w:val="ABB2BF"/>
          <w:sz w:val="21"/>
          <w:szCs w:val="21"/>
          <w:lang w:eastAsia="zh-CN"/>
        </w:rPr>
        <w:t xml:space="preserve">        </w:t>
      </w:r>
      <w:proofErr w:type="gramStart"/>
      <w:r w:rsidRPr="00514592">
        <w:rPr>
          <w:rFonts w:ascii="Consolas" w:eastAsia="宋体" w:hAnsi="Consolas" w:cs="宋体"/>
          <w:color w:val="E5C07B"/>
          <w:sz w:val="21"/>
          <w:szCs w:val="21"/>
          <w:lang w:eastAsia="zh-CN"/>
        </w:rPr>
        <w:t>Student</w:t>
      </w:r>
      <w:r w:rsidRPr="00514592">
        <w:rPr>
          <w:rFonts w:ascii="Consolas" w:eastAsia="宋体" w:hAnsi="Consolas" w:cs="宋体"/>
          <w:color w:val="ABB2BF"/>
          <w:sz w:val="21"/>
          <w:szCs w:val="21"/>
          <w:lang w:eastAsia="zh-CN"/>
        </w:rPr>
        <w:t>(</w:t>
      </w:r>
      <w:proofErr w:type="gramEnd"/>
      <w:r w:rsidRPr="00514592">
        <w:rPr>
          <w:rFonts w:ascii="Consolas" w:eastAsia="宋体" w:hAnsi="Consolas" w:cs="宋体"/>
          <w:color w:val="98C379"/>
          <w:sz w:val="21"/>
          <w:szCs w:val="21"/>
          <w:lang w:eastAsia="zh-CN"/>
        </w:rPr>
        <w:t>"Alice"</w:t>
      </w: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98C379"/>
          <w:sz w:val="21"/>
          <w:szCs w:val="21"/>
          <w:lang w:eastAsia="zh-CN"/>
        </w:rPr>
        <w:t>"2024001"</w:t>
      </w: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D19A66"/>
          <w:sz w:val="21"/>
          <w:szCs w:val="21"/>
          <w:lang w:eastAsia="zh-CN"/>
        </w:rPr>
        <w:t>95</w:t>
      </w:r>
      <w:r w:rsidRPr="00514592">
        <w:rPr>
          <w:rFonts w:ascii="Consolas" w:eastAsia="宋体" w:hAnsi="Consolas" w:cs="宋体"/>
          <w:color w:val="ABB2BF"/>
          <w:sz w:val="21"/>
          <w:szCs w:val="21"/>
          <w:lang w:eastAsia="zh-CN"/>
        </w:rPr>
        <w:t>),</w:t>
      </w:r>
    </w:p>
    <w:p w14:paraId="59446673" w14:textId="77777777" w:rsidR="00514592" w:rsidRPr="00514592" w:rsidRDefault="00514592" w:rsidP="00514592">
      <w:pPr>
        <w:shd w:val="clear" w:color="auto" w:fill="23272E"/>
        <w:spacing w:after="0" w:line="285" w:lineRule="atLeast"/>
        <w:rPr>
          <w:rFonts w:ascii="Consolas" w:eastAsia="宋体" w:hAnsi="Consolas" w:cs="宋体"/>
          <w:color w:val="ABB2BF"/>
          <w:sz w:val="21"/>
          <w:szCs w:val="21"/>
          <w:lang w:eastAsia="zh-CN"/>
        </w:rPr>
      </w:pPr>
      <w:r w:rsidRPr="00514592">
        <w:rPr>
          <w:rFonts w:ascii="Consolas" w:eastAsia="宋体" w:hAnsi="Consolas" w:cs="宋体"/>
          <w:color w:val="ABB2BF"/>
          <w:sz w:val="21"/>
          <w:szCs w:val="21"/>
          <w:lang w:eastAsia="zh-CN"/>
        </w:rPr>
        <w:t xml:space="preserve">        </w:t>
      </w:r>
      <w:proofErr w:type="gramStart"/>
      <w:r w:rsidRPr="00514592">
        <w:rPr>
          <w:rFonts w:ascii="Consolas" w:eastAsia="宋体" w:hAnsi="Consolas" w:cs="宋体"/>
          <w:color w:val="E5C07B"/>
          <w:sz w:val="21"/>
          <w:szCs w:val="21"/>
          <w:lang w:eastAsia="zh-CN"/>
        </w:rPr>
        <w:t>Student</w:t>
      </w:r>
      <w:r w:rsidRPr="00514592">
        <w:rPr>
          <w:rFonts w:ascii="Consolas" w:eastAsia="宋体" w:hAnsi="Consolas" w:cs="宋体"/>
          <w:color w:val="ABB2BF"/>
          <w:sz w:val="21"/>
          <w:szCs w:val="21"/>
          <w:lang w:eastAsia="zh-CN"/>
        </w:rPr>
        <w:t>(</w:t>
      </w:r>
      <w:proofErr w:type="gramEnd"/>
      <w:r w:rsidRPr="00514592">
        <w:rPr>
          <w:rFonts w:ascii="Consolas" w:eastAsia="宋体" w:hAnsi="Consolas" w:cs="宋体"/>
          <w:color w:val="98C379"/>
          <w:sz w:val="21"/>
          <w:szCs w:val="21"/>
          <w:lang w:eastAsia="zh-CN"/>
        </w:rPr>
        <w:t>"Bob"</w:t>
      </w: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98C379"/>
          <w:sz w:val="21"/>
          <w:szCs w:val="21"/>
          <w:lang w:eastAsia="zh-CN"/>
        </w:rPr>
        <w:t>"2024002"</w:t>
      </w: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D19A66"/>
          <w:sz w:val="21"/>
          <w:szCs w:val="21"/>
          <w:lang w:eastAsia="zh-CN"/>
        </w:rPr>
        <w:t>82.5</w:t>
      </w:r>
      <w:r w:rsidRPr="00514592">
        <w:rPr>
          <w:rFonts w:ascii="Consolas" w:eastAsia="宋体" w:hAnsi="Consolas" w:cs="宋体"/>
          <w:color w:val="ABB2BF"/>
          <w:sz w:val="21"/>
          <w:szCs w:val="21"/>
          <w:lang w:eastAsia="zh-CN"/>
        </w:rPr>
        <w:t>),</w:t>
      </w:r>
    </w:p>
    <w:p w14:paraId="301B33F4" w14:textId="77777777" w:rsidR="00514592" w:rsidRPr="00514592" w:rsidRDefault="00514592" w:rsidP="00514592">
      <w:pPr>
        <w:shd w:val="clear" w:color="auto" w:fill="23272E"/>
        <w:spacing w:after="0" w:line="285" w:lineRule="atLeast"/>
        <w:rPr>
          <w:rFonts w:ascii="Consolas" w:eastAsia="宋体" w:hAnsi="Consolas" w:cs="宋体"/>
          <w:color w:val="ABB2BF"/>
          <w:sz w:val="21"/>
          <w:szCs w:val="21"/>
          <w:lang w:eastAsia="zh-CN"/>
        </w:rPr>
      </w:pPr>
      <w:r w:rsidRPr="00514592">
        <w:rPr>
          <w:rFonts w:ascii="Consolas" w:eastAsia="宋体" w:hAnsi="Consolas" w:cs="宋体"/>
          <w:color w:val="ABB2BF"/>
          <w:sz w:val="21"/>
          <w:szCs w:val="21"/>
          <w:lang w:eastAsia="zh-CN"/>
        </w:rPr>
        <w:t xml:space="preserve">        </w:t>
      </w:r>
      <w:proofErr w:type="gramStart"/>
      <w:r w:rsidRPr="00514592">
        <w:rPr>
          <w:rFonts w:ascii="Consolas" w:eastAsia="宋体" w:hAnsi="Consolas" w:cs="宋体"/>
          <w:color w:val="E5C07B"/>
          <w:sz w:val="21"/>
          <w:szCs w:val="21"/>
          <w:lang w:eastAsia="zh-CN"/>
        </w:rPr>
        <w:t>Student</w:t>
      </w:r>
      <w:r w:rsidRPr="00514592">
        <w:rPr>
          <w:rFonts w:ascii="Consolas" w:eastAsia="宋体" w:hAnsi="Consolas" w:cs="宋体"/>
          <w:color w:val="ABB2BF"/>
          <w:sz w:val="21"/>
          <w:szCs w:val="21"/>
          <w:lang w:eastAsia="zh-CN"/>
        </w:rPr>
        <w:t>(</w:t>
      </w:r>
      <w:proofErr w:type="gramEnd"/>
      <w:r w:rsidRPr="00514592">
        <w:rPr>
          <w:rFonts w:ascii="Consolas" w:eastAsia="宋体" w:hAnsi="Consolas" w:cs="宋体"/>
          <w:color w:val="98C379"/>
          <w:sz w:val="21"/>
          <w:szCs w:val="21"/>
          <w:lang w:eastAsia="zh-CN"/>
        </w:rPr>
        <w:t>"Cindy"</w:t>
      </w: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98C379"/>
          <w:sz w:val="21"/>
          <w:szCs w:val="21"/>
          <w:lang w:eastAsia="zh-CN"/>
        </w:rPr>
        <w:t>"2024003"</w:t>
      </w:r>
      <w:r w:rsidRPr="00514592">
        <w:rPr>
          <w:rFonts w:ascii="Consolas" w:eastAsia="宋体" w:hAnsi="Consolas" w:cs="宋体"/>
          <w:color w:val="ABB2BF"/>
          <w:sz w:val="21"/>
          <w:szCs w:val="21"/>
          <w:lang w:eastAsia="zh-CN"/>
        </w:rPr>
        <w:t xml:space="preserve">, </w:t>
      </w:r>
      <w:r w:rsidRPr="00514592">
        <w:rPr>
          <w:rFonts w:ascii="Consolas" w:eastAsia="宋体" w:hAnsi="Consolas" w:cs="宋体"/>
          <w:color w:val="D19A66"/>
          <w:sz w:val="21"/>
          <w:szCs w:val="21"/>
          <w:lang w:eastAsia="zh-CN"/>
        </w:rPr>
        <w:t>76</w:t>
      </w:r>
      <w:r w:rsidRPr="00514592">
        <w:rPr>
          <w:rFonts w:ascii="Consolas" w:eastAsia="宋体" w:hAnsi="Consolas" w:cs="宋体"/>
          <w:color w:val="ABB2BF"/>
          <w:sz w:val="21"/>
          <w:szCs w:val="21"/>
          <w:lang w:eastAsia="zh-CN"/>
        </w:rPr>
        <w:t>)</w:t>
      </w:r>
    </w:p>
    <w:p w14:paraId="1EA4D9E1" w14:textId="77777777" w:rsidR="00514592" w:rsidRPr="00514592" w:rsidRDefault="00514592" w:rsidP="00514592">
      <w:pPr>
        <w:shd w:val="clear" w:color="auto" w:fill="23272E"/>
        <w:spacing w:after="0" w:line="285" w:lineRule="atLeast"/>
        <w:rPr>
          <w:rFonts w:ascii="Consolas" w:eastAsia="宋体" w:hAnsi="Consolas" w:cs="宋体"/>
          <w:color w:val="ABB2BF"/>
          <w:sz w:val="21"/>
          <w:szCs w:val="21"/>
          <w:lang w:eastAsia="zh-CN"/>
        </w:rPr>
      </w:pPr>
      <w:r w:rsidRPr="00514592">
        <w:rPr>
          <w:rFonts w:ascii="Consolas" w:eastAsia="宋体" w:hAnsi="Consolas" w:cs="宋体"/>
          <w:color w:val="ABB2BF"/>
          <w:sz w:val="21"/>
          <w:szCs w:val="21"/>
          <w:lang w:eastAsia="zh-CN"/>
        </w:rPr>
        <w:t>    };</w:t>
      </w:r>
    </w:p>
    <w:p w14:paraId="5F944474" w14:textId="29CFD6B0" w:rsidR="00EB45C9" w:rsidRDefault="005028E2" w:rsidP="00514592">
      <w:pPr>
        <w:pStyle w:val="ae"/>
        <w:numPr>
          <w:ilvl w:val="0"/>
          <w:numId w:val="28"/>
        </w:numPr>
        <w:rPr>
          <w:rFonts w:eastAsia="宋体" w:cs="Times New Roman"/>
          <w:lang w:eastAsia="zh-CN"/>
        </w:rPr>
      </w:pPr>
      <w:r>
        <w:rPr>
          <w:rFonts w:eastAsia="宋体" w:cs="Times New Roman" w:hint="eastAsia"/>
          <w:lang w:eastAsia="zh-CN"/>
        </w:rPr>
        <w:t>D</w:t>
      </w:r>
      <w:r w:rsidR="00760F74" w:rsidRPr="002A4851">
        <w:rPr>
          <w:rFonts w:eastAsia="宋体" w:cs="Times New Roman"/>
          <w:lang w:eastAsia="zh-CN"/>
        </w:rPr>
        <w:t>isplay their information using a loop.</w:t>
      </w:r>
    </w:p>
    <w:p w14:paraId="5992FC0B" w14:textId="77777777" w:rsidR="005028E2" w:rsidRPr="005028E2" w:rsidRDefault="005028E2" w:rsidP="005028E2">
      <w:pPr>
        <w:shd w:val="clear" w:color="auto" w:fill="23272E"/>
        <w:spacing w:after="0" w:line="285" w:lineRule="atLeast"/>
        <w:rPr>
          <w:rFonts w:ascii="Consolas" w:eastAsia="宋体" w:hAnsi="Consolas" w:cs="宋体"/>
          <w:color w:val="ABB2BF"/>
          <w:sz w:val="21"/>
          <w:szCs w:val="21"/>
          <w:lang w:eastAsia="zh-CN"/>
        </w:rPr>
      </w:pP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for</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int</w:t>
      </w:r>
      <w:r w:rsidRPr="005028E2">
        <w:rPr>
          <w:rFonts w:ascii="Consolas" w:eastAsia="宋体" w:hAnsi="Consolas" w:cs="宋体"/>
          <w:color w:val="ABB2BF"/>
          <w:sz w:val="21"/>
          <w:szCs w:val="21"/>
          <w:lang w:eastAsia="zh-CN"/>
        </w:rPr>
        <w:t xml:space="preserve"> </w:t>
      </w:r>
      <w:proofErr w:type="spellStart"/>
      <w:r w:rsidRPr="005028E2">
        <w:rPr>
          <w:rFonts w:ascii="Consolas" w:eastAsia="宋体" w:hAnsi="Consolas" w:cs="宋体"/>
          <w:color w:val="E06C75"/>
          <w:sz w:val="21"/>
          <w:szCs w:val="21"/>
          <w:lang w:eastAsia="zh-CN"/>
        </w:rPr>
        <w:t>i</w:t>
      </w:r>
      <w:proofErr w:type="spellEnd"/>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D19A66"/>
          <w:sz w:val="21"/>
          <w:szCs w:val="21"/>
          <w:lang w:eastAsia="zh-CN"/>
        </w:rPr>
        <w:t>0</w:t>
      </w:r>
      <w:r w:rsidRPr="005028E2">
        <w:rPr>
          <w:rFonts w:ascii="Consolas" w:eastAsia="宋体" w:hAnsi="Consolas" w:cs="宋体"/>
          <w:color w:val="ABB2BF"/>
          <w:sz w:val="21"/>
          <w:szCs w:val="21"/>
          <w:lang w:eastAsia="zh-CN"/>
        </w:rPr>
        <w:t xml:space="preserve">; </w:t>
      </w:r>
      <w:proofErr w:type="spellStart"/>
      <w:r w:rsidRPr="005028E2">
        <w:rPr>
          <w:rFonts w:ascii="Consolas" w:eastAsia="宋体" w:hAnsi="Consolas" w:cs="宋体"/>
          <w:color w:val="E06C75"/>
          <w:sz w:val="21"/>
          <w:szCs w:val="21"/>
          <w:lang w:eastAsia="zh-CN"/>
        </w:rPr>
        <w:t>i</w:t>
      </w:r>
      <w:proofErr w:type="spellEnd"/>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&lt;</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D19A66"/>
          <w:sz w:val="21"/>
          <w:szCs w:val="21"/>
          <w:lang w:eastAsia="zh-CN"/>
        </w:rPr>
        <w:t>3</w:t>
      </w:r>
      <w:r w:rsidRPr="005028E2">
        <w:rPr>
          <w:rFonts w:ascii="Consolas" w:eastAsia="宋体" w:hAnsi="Consolas" w:cs="宋体"/>
          <w:color w:val="ABB2BF"/>
          <w:sz w:val="21"/>
          <w:szCs w:val="21"/>
          <w:lang w:eastAsia="zh-CN"/>
        </w:rPr>
        <w:t xml:space="preserve">; </w:t>
      </w:r>
      <w:proofErr w:type="spellStart"/>
      <w:r w:rsidRPr="005028E2">
        <w:rPr>
          <w:rFonts w:ascii="Consolas" w:eastAsia="宋体" w:hAnsi="Consolas" w:cs="宋体"/>
          <w:color w:val="E06C75"/>
          <w:sz w:val="21"/>
          <w:szCs w:val="21"/>
          <w:lang w:eastAsia="zh-CN"/>
        </w:rPr>
        <w:t>i</w:t>
      </w:r>
      <w:proofErr w:type="spellEnd"/>
      <w:r w:rsidRPr="005028E2">
        <w:rPr>
          <w:rFonts w:ascii="Consolas" w:eastAsia="宋体" w:hAnsi="Consolas" w:cs="宋体"/>
          <w:color w:val="C678DD"/>
          <w:sz w:val="21"/>
          <w:szCs w:val="21"/>
          <w:lang w:eastAsia="zh-CN"/>
        </w:rPr>
        <w:t>++</w:t>
      </w:r>
      <w:r w:rsidRPr="005028E2">
        <w:rPr>
          <w:rFonts w:ascii="Consolas" w:eastAsia="宋体" w:hAnsi="Consolas" w:cs="宋体"/>
          <w:color w:val="ABB2BF"/>
          <w:sz w:val="21"/>
          <w:szCs w:val="21"/>
          <w:lang w:eastAsia="zh-CN"/>
        </w:rPr>
        <w:t>)</w:t>
      </w:r>
    </w:p>
    <w:p w14:paraId="76DC0C22" w14:textId="77777777" w:rsidR="005028E2" w:rsidRPr="005028E2" w:rsidRDefault="005028E2" w:rsidP="005028E2">
      <w:pPr>
        <w:shd w:val="clear" w:color="auto" w:fill="23272E"/>
        <w:spacing w:after="0" w:line="285" w:lineRule="atLeast"/>
        <w:rPr>
          <w:rFonts w:ascii="Consolas" w:eastAsia="宋体" w:hAnsi="Consolas" w:cs="宋体"/>
          <w:color w:val="ABB2BF"/>
          <w:sz w:val="21"/>
          <w:szCs w:val="21"/>
          <w:lang w:eastAsia="zh-CN"/>
        </w:rPr>
      </w:pPr>
      <w:r w:rsidRPr="005028E2">
        <w:rPr>
          <w:rFonts w:ascii="Consolas" w:eastAsia="宋体" w:hAnsi="Consolas" w:cs="宋体"/>
          <w:color w:val="ABB2BF"/>
          <w:sz w:val="21"/>
          <w:szCs w:val="21"/>
          <w:lang w:eastAsia="zh-CN"/>
        </w:rPr>
        <w:t>    {</w:t>
      </w:r>
    </w:p>
    <w:p w14:paraId="72CA61E5" w14:textId="77777777" w:rsidR="005028E2" w:rsidRPr="005028E2" w:rsidRDefault="005028E2" w:rsidP="005028E2">
      <w:pPr>
        <w:shd w:val="clear" w:color="auto" w:fill="23272E"/>
        <w:spacing w:after="0" w:line="285" w:lineRule="atLeast"/>
        <w:rPr>
          <w:rFonts w:ascii="Consolas" w:eastAsia="宋体" w:hAnsi="Consolas" w:cs="宋体"/>
          <w:color w:val="ABB2BF"/>
          <w:sz w:val="21"/>
          <w:szCs w:val="21"/>
          <w:lang w:eastAsia="zh-CN"/>
        </w:rPr>
      </w:pPr>
      <w:r w:rsidRPr="005028E2">
        <w:rPr>
          <w:rFonts w:ascii="Consolas" w:eastAsia="宋体" w:hAnsi="Consolas" w:cs="宋体"/>
          <w:color w:val="ABB2BF"/>
          <w:sz w:val="21"/>
          <w:szCs w:val="21"/>
          <w:lang w:eastAsia="zh-CN"/>
        </w:rPr>
        <w:t xml:space="preserve">        </w:t>
      </w:r>
      <w:proofErr w:type="spellStart"/>
      <w:r w:rsidRPr="005028E2">
        <w:rPr>
          <w:rFonts w:ascii="Consolas" w:eastAsia="宋体" w:hAnsi="Consolas" w:cs="宋体"/>
          <w:color w:val="ABB2BF"/>
          <w:sz w:val="21"/>
          <w:szCs w:val="21"/>
          <w:lang w:eastAsia="zh-CN"/>
        </w:rPr>
        <w:t>cout</w:t>
      </w:r>
      <w:proofErr w:type="spellEnd"/>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&lt;&lt;</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98C379"/>
          <w:sz w:val="21"/>
          <w:szCs w:val="21"/>
          <w:lang w:eastAsia="zh-CN"/>
        </w:rPr>
        <w:t>"Student "</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&lt;&lt;</w:t>
      </w:r>
      <w:r w:rsidRPr="005028E2">
        <w:rPr>
          <w:rFonts w:ascii="Consolas" w:eastAsia="宋体" w:hAnsi="Consolas" w:cs="宋体"/>
          <w:color w:val="ABB2BF"/>
          <w:sz w:val="21"/>
          <w:szCs w:val="21"/>
          <w:lang w:eastAsia="zh-CN"/>
        </w:rPr>
        <w:t xml:space="preserve"> </w:t>
      </w:r>
      <w:proofErr w:type="spellStart"/>
      <w:r w:rsidRPr="005028E2">
        <w:rPr>
          <w:rFonts w:ascii="Consolas" w:eastAsia="宋体" w:hAnsi="Consolas" w:cs="宋体"/>
          <w:color w:val="E06C75"/>
          <w:sz w:val="21"/>
          <w:szCs w:val="21"/>
          <w:lang w:eastAsia="zh-CN"/>
        </w:rPr>
        <w:t>i</w:t>
      </w:r>
      <w:proofErr w:type="spellEnd"/>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D19A66"/>
          <w:sz w:val="21"/>
          <w:szCs w:val="21"/>
          <w:lang w:eastAsia="zh-CN"/>
        </w:rPr>
        <w:t>1</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C678DD"/>
          <w:sz w:val="21"/>
          <w:szCs w:val="21"/>
          <w:lang w:eastAsia="zh-CN"/>
        </w:rPr>
        <w:t>&lt;&lt;</w:t>
      </w:r>
      <w:r w:rsidRPr="005028E2">
        <w:rPr>
          <w:rFonts w:ascii="Consolas" w:eastAsia="宋体" w:hAnsi="Consolas" w:cs="宋体"/>
          <w:color w:val="ABB2BF"/>
          <w:sz w:val="21"/>
          <w:szCs w:val="21"/>
          <w:lang w:eastAsia="zh-CN"/>
        </w:rPr>
        <w:t xml:space="preserve"> </w:t>
      </w:r>
      <w:r w:rsidRPr="005028E2">
        <w:rPr>
          <w:rFonts w:ascii="Consolas" w:eastAsia="宋体" w:hAnsi="Consolas" w:cs="宋体"/>
          <w:color w:val="98C379"/>
          <w:sz w:val="21"/>
          <w:szCs w:val="21"/>
          <w:lang w:eastAsia="zh-CN"/>
        </w:rPr>
        <w:t>": "</w:t>
      </w:r>
      <w:r w:rsidRPr="005028E2">
        <w:rPr>
          <w:rFonts w:ascii="Consolas" w:eastAsia="宋体" w:hAnsi="Consolas" w:cs="宋体"/>
          <w:color w:val="ABB2BF"/>
          <w:sz w:val="21"/>
          <w:szCs w:val="21"/>
          <w:lang w:eastAsia="zh-CN"/>
        </w:rPr>
        <w:t>;</w:t>
      </w:r>
    </w:p>
    <w:p w14:paraId="591A7D9C" w14:textId="77777777" w:rsidR="005028E2" w:rsidRPr="005028E2" w:rsidRDefault="005028E2" w:rsidP="005028E2">
      <w:pPr>
        <w:shd w:val="clear" w:color="auto" w:fill="23272E"/>
        <w:spacing w:after="0" w:line="285" w:lineRule="atLeast"/>
        <w:rPr>
          <w:rFonts w:ascii="Consolas" w:eastAsia="宋体" w:hAnsi="Consolas" w:cs="宋体"/>
          <w:color w:val="ABB2BF"/>
          <w:sz w:val="21"/>
          <w:szCs w:val="21"/>
          <w:lang w:eastAsia="zh-CN"/>
        </w:rPr>
      </w:pPr>
      <w:r w:rsidRPr="005028E2">
        <w:rPr>
          <w:rFonts w:ascii="Consolas" w:eastAsia="宋体" w:hAnsi="Consolas" w:cs="宋体"/>
          <w:color w:val="ABB2BF"/>
          <w:sz w:val="21"/>
          <w:szCs w:val="21"/>
          <w:lang w:eastAsia="zh-CN"/>
        </w:rPr>
        <w:t xml:space="preserve">        </w:t>
      </w:r>
      <w:proofErr w:type="gramStart"/>
      <w:r w:rsidRPr="005028E2">
        <w:rPr>
          <w:rFonts w:ascii="Consolas" w:eastAsia="宋体" w:hAnsi="Consolas" w:cs="宋体"/>
          <w:color w:val="E06C75"/>
          <w:sz w:val="21"/>
          <w:szCs w:val="21"/>
          <w:lang w:eastAsia="zh-CN"/>
        </w:rPr>
        <w:t>students</w:t>
      </w:r>
      <w:proofErr w:type="gramEnd"/>
      <w:r w:rsidRPr="005028E2">
        <w:rPr>
          <w:rFonts w:ascii="Consolas" w:eastAsia="宋体" w:hAnsi="Consolas" w:cs="宋体"/>
          <w:color w:val="ABB2BF"/>
          <w:sz w:val="21"/>
          <w:szCs w:val="21"/>
          <w:lang w:eastAsia="zh-CN"/>
        </w:rPr>
        <w:t>[</w:t>
      </w:r>
      <w:proofErr w:type="spellStart"/>
      <w:r w:rsidRPr="005028E2">
        <w:rPr>
          <w:rFonts w:ascii="Consolas" w:eastAsia="宋体" w:hAnsi="Consolas" w:cs="宋体"/>
          <w:color w:val="E06C75"/>
          <w:sz w:val="21"/>
          <w:szCs w:val="21"/>
          <w:lang w:eastAsia="zh-CN"/>
        </w:rPr>
        <w:t>i</w:t>
      </w:r>
      <w:proofErr w:type="spellEnd"/>
      <w:proofErr w:type="gramStart"/>
      <w:r w:rsidRPr="005028E2">
        <w:rPr>
          <w:rFonts w:ascii="Consolas" w:eastAsia="宋体" w:hAnsi="Consolas" w:cs="宋体"/>
          <w:color w:val="ABB2BF"/>
          <w:sz w:val="21"/>
          <w:szCs w:val="21"/>
          <w:lang w:eastAsia="zh-CN"/>
        </w:rPr>
        <w:t>].</w:t>
      </w:r>
      <w:proofErr w:type="spellStart"/>
      <w:r w:rsidRPr="005028E2">
        <w:rPr>
          <w:rFonts w:ascii="Consolas" w:eastAsia="宋体" w:hAnsi="Consolas" w:cs="宋体"/>
          <w:color w:val="61AFEF"/>
          <w:sz w:val="21"/>
          <w:szCs w:val="21"/>
          <w:lang w:eastAsia="zh-CN"/>
        </w:rPr>
        <w:t>displayInfo</w:t>
      </w:r>
      <w:proofErr w:type="spellEnd"/>
      <w:proofErr w:type="gramEnd"/>
      <w:r w:rsidRPr="005028E2">
        <w:rPr>
          <w:rFonts w:ascii="Consolas" w:eastAsia="宋体" w:hAnsi="Consolas" w:cs="宋体"/>
          <w:color w:val="ABB2BF"/>
          <w:sz w:val="21"/>
          <w:szCs w:val="21"/>
          <w:lang w:eastAsia="zh-CN"/>
        </w:rPr>
        <w:t>();</w:t>
      </w:r>
    </w:p>
    <w:p w14:paraId="3A639B16" w14:textId="6D682B32" w:rsidR="005028E2" w:rsidRPr="005028E2" w:rsidRDefault="005028E2" w:rsidP="005028E2">
      <w:pPr>
        <w:shd w:val="clear" w:color="auto" w:fill="23272E"/>
        <w:spacing w:after="0" w:line="285" w:lineRule="atLeast"/>
        <w:rPr>
          <w:rFonts w:ascii="Consolas" w:eastAsia="宋体" w:hAnsi="Consolas" w:cs="宋体"/>
          <w:color w:val="ABB2BF"/>
          <w:sz w:val="21"/>
          <w:szCs w:val="21"/>
          <w:lang w:eastAsia="zh-CN"/>
        </w:rPr>
      </w:pPr>
      <w:r w:rsidRPr="005028E2">
        <w:rPr>
          <w:rFonts w:ascii="Consolas" w:eastAsia="宋体" w:hAnsi="Consolas" w:cs="宋体"/>
          <w:color w:val="ABB2BF"/>
          <w:sz w:val="21"/>
          <w:szCs w:val="21"/>
          <w:lang w:eastAsia="zh-CN"/>
        </w:rPr>
        <w:t>    }</w:t>
      </w:r>
    </w:p>
    <w:p w14:paraId="65075C6A" w14:textId="77777777" w:rsidR="00A01DC7" w:rsidRDefault="00A01DC7">
      <w:pPr>
        <w:spacing w:after="200" w:line="276" w:lineRule="auto"/>
        <w:rPr>
          <w:rFonts w:ascii="Arial" w:hAnsi="Arial" w:cs="Arial"/>
          <w:b/>
          <w:bCs/>
        </w:rPr>
      </w:pPr>
      <w:r>
        <w:rPr>
          <w:rFonts w:ascii="Arial" w:hAnsi="Arial" w:cs="Arial"/>
          <w:b/>
          <w:bCs/>
        </w:rPr>
        <w:br w:type="page"/>
      </w:r>
    </w:p>
    <w:p w14:paraId="33179CB8" w14:textId="09A66E00" w:rsidR="00A01DC7" w:rsidRPr="007961FC" w:rsidRDefault="00A01DC7" w:rsidP="00A01DC7">
      <w:pPr>
        <w:pStyle w:val="ae"/>
        <w:numPr>
          <w:ilvl w:val="0"/>
          <w:numId w:val="19"/>
        </w:numPr>
        <w:rPr>
          <w:rFonts w:ascii="Arial" w:eastAsia="宋体" w:hAnsi="Arial" w:cs="Arial"/>
          <w:b/>
          <w:bCs/>
          <w:lang w:eastAsia="zh-CN"/>
        </w:rPr>
      </w:pPr>
      <w:r w:rsidRPr="007961FC">
        <w:rPr>
          <w:rFonts w:ascii="Arial" w:eastAsia="宋体" w:hAnsi="Arial" w:cs="Arial" w:hint="eastAsia"/>
          <w:b/>
          <w:bCs/>
          <w:lang w:eastAsia="zh-CN"/>
        </w:rPr>
        <w:t>Flow Diagram:</w:t>
      </w:r>
    </w:p>
    <w:p w14:paraId="1C75807C" w14:textId="49063CBB" w:rsidR="00FB35E2" w:rsidRPr="00A01DC7" w:rsidRDefault="007961FC" w:rsidP="00FB35E2">
      <w:pPr>
        <w:pStyle w:val="ae"/>
        <w:ind w:left="461"/>
        <w:rPr>
          <w:rFonts w:ascii="Arial" w:eastAsia="宋体" w:hAnsi="Arial" w:cs="Arial"/>
          <w:lang w:eastAsia="zh-CN"/>
        </w:rPr>
      </w:pPr>
      <w:r>
        <w:rPr>
          <w:rFonts w:ascii="Arial" w:eastAsia="宋体" w:hAnsi="Arial" w:cs="Arial"/>
          <w:noProof/>
          <w:lang w:eastAsia="zh-CN"/>
        </w:rPr>
        <w:drawing>
          <wp:inline distT="0" distB="0" distL="0" distR="0" wp14:anchorId="0F54A2C9" wp14:editId="4D012B4A">
            <wp:extent cx="6281600" cy="8222166"/>
            <wp:effectExtent l="0" t="0" r="5080" b="7620"/>
            <wp:docPr id="16048424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2434" name="图片 1604842434"/>
                    <pic:cNvPicPr/>
                  </pic:nvPicPr>
                  <pic:blipFill>
                    <a:blip r:embed="rId12"/>
                    <a:stretch>
                      <a:fillRect/>
                    </a:stretch>
                  </pic:blipFill>
                  <pic:spPr>
                    <a:xfrm>
                      <a:off x="0" y="0"/>
                      <a:ext cx="6284024" cy="8225339"/>
                    </a:xfrm>
                    <a:prstGeom prst="rect">
                      <a:avLst/>
                    </a:prstGeom>
                  </pic:spPr>
                </pic:pic>
              </a:graphicData>
            </a:graphic>
          </wp:inline>
        </w:drawing>
      </w:r>
    </w:p>
    <w:p w14:paraId="688B23A2" w14:textId="77777777" w:rsidR="00A01DC7" w:rsidRDefault="00A01DC7">
      <w:pPr>
        <w:spacing w:after="200" w:line="276" w:lineRule="auto"/>
        <w:rPr>
          <w:rFonts w:ascii="Arial" w:eastAsia="宋体" w:hAnsi="Arial" w:cs="Arial"/>
          <w:b/>
          <w:bCs/>
          <w:lang w:eastAsia="zh-CN"/>
        </w:rPr>
      </w:pPr>
      <w:r>
        <w:rPr>
          <w:rFonts w:ascii="Arial" w:eastAsia="宋体" w:hAnsi="Arial" w:cs="Arial"/>
          <w:b/>
          <w:bCs/>
          <w:lang w:eastAsia="zh-CN"/>
        </w:rPr>
        <w:br w:type="page"/>
      </w:r>
    </w:p>
    <w:p w14:paraId="5CA3BEE5" w14:textId="49F2551B" w:rsidR="00C270FC" w:rsidRDefault="0038388F" w:rsidP="005028E2">
      <w:pPr>
        <w:pStyle w:val="ae"/>
        <w:numPr>
          <w:ilvl w:val="0"/>
          <w:numId w:val="19"/>
        </w:numPr>
        <w:rPr>
          <w:rFonts w:ascii="Arial" w:eastAsia="宋体" w:hAnsi="Arial" w:cs="Arial"/>
          <w:lang w:eastAsia="zh-CN"/>
        </w:rPr>
      </w:pPr>
      <w:r w:rsidRPr="00A01DC7">
        <w:rPr>
          <w:rFonts w:ascii="Arial" w:hAnsi="Arial" w:cs="Arial"/>
          <w:b/>
          <w:bCs/>
        </w:rPr>
        <w:t>Results</w:t>
      </w:r>
      <w:r w:rsidRPr="00A01DC7">
        <w:rPr>
          <w:rFonts w:ascii="Arial" w:hAnsi="Arial" w:cs="Arial"/>
        </w:rPr>
        <w:t xml:space="preserve"> (Output Screenshot): The screenshot of the output of the code.</w:t>
      </w:r>
    </w:p>
    <w:p w14:paraId="588B5A9A" w14:textId="58E3EBA5" w:rsidR="00215847" w:rsidRDefault="00215847" w:rsidP="005028E2">
      <w:pPr>
        <w:pStyle w:val="ae"/>
        <w:ind w:left="461"/>
        <w:rPr>
          <w:rFonts w:ascii="Arial" w:eastAsia="宋体" w:hAnsi="Arial" w:cs="Arial"/>
          <w:lang w:eastAsia="zh-CN"/>
        </w:rPr>
      </w:pPr>
      <w:r w:rsidRPr="00215847">
        <w:rPr>
          <w:rFonts w:ascii="Arial" w:eastAsia="宋体" w:hAnsi="Arial" w:cs="Arial"/>
          <w:noProof/>
          <w:lang w:eastAsia="zh-CN"/>
        </w:rPr>
        <w:drawing>
          <wp:inline distT="0" distB="0" distL="0" distR="0" wp14:anchorId="34D48D33" wp14:editId="396ECCB6">
            <wp:extent cx="6400800" cy="3820795"/>
            <wp:effectExtent l="0" t="0" r="0" b="8255"/>
            <wp:docPr id="1471301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01425" name=""/>
                    <pic:cNvPicPr/>
                  </pic:nvPicPr>
                  <pic:blipFill>
                    <a:blip r:embed="rId13"/>
                    <a:stretch>
                      <a:fillRect/>
                    </a:stretch>
                  </pic:blipFill>
                  <pic:spPr>
                    <a:xfrm>
                      <a:off x="0" y="0"/>
                      <a:ext cx="6400800" cy="3820795"/>
                    </a:xfrm>
                    <a:prstGeom prst="rect">
                      <a:avLst/>
                    </a:prstGeom>
                  </pic:spPr>
                </pic:pic>
              </a:graphicData>
            </a:graphic>
          </wp:inline>
        </w:drawing>
      </w:r>
    </w:p>
    <w:p w14:paraId="02783708" w14:textId="0D69422C" w:rsidR="005028E2" w:rsidRPr="00215847" w:rsidRDefault="00215847" w:rsidP="00215847">
      <w:pPr>
        <w:spacing w:after="200" w:line="276" w:lineRule="auto"/>
        <w:rPr>
          <w:rFonts w:ascii="Arial" w:eastAsia="宋体" w:hAnsi="Arial" w:cs="Arial"/>
          <w:lang w:eastAsia="zh-CN"/>
        </w:rPr>
      </w:pPr>
      <w:r>
        <w:rPr>
          <w:rFonts w:ascii="Arial" w:eastAsia="宋体" w:hAnsi="Arial" w:cs="Arial"/>
          <w:lang w:eastAsia="zh-CN"/>
        </w:rPr>
        <w:br w:type="page"/>
      </w:r>
    </w:p>
    <w:p w14:paraId="10DF36A7" w14:textId="77777777" w:rsidR="00C270FC" w:rsidRPr="006A36AA" w:rsidRDefault="0038388F">
      <w:pPr>
        <w:pStyle w:val="21"/>
        <w:rPr>
          <w:rFonts w:ascii="Arial" w:hAnsi="Arial" w:cs="Arial"/>
        </w:rPr>
      </w:pPr>
      <w:r w:rsidRPr="006A36AA">
        <w:rPr>
          <w:rFonts w:ascii="Arial" w:hAnsi="Arial" w:cs="Arial"/>
        </w:rPr>
        <w:t>Task 4: Bank Account Class (Advanced OOP &amp; Behavior Modeling)</w:t>
      </w:r>
    </w:p>
    <w:p w14:paraId="223D1568" w14:textId="1C6AF4C0" w:rsidR="00704557" w:rsidRDefault="0038388F" w:rsidP="00704557">
      <w:pPr>
        <w:pStyle w:val="ae"/>
        <w:numPr>
          <w:ilvl w:val="0"/>
          <w:numId w:val="29"/>
        </w:numPr>
        <w:rPr>
          <w:rFonts w:ascii="Arial" w:eastAsia="宋体" w:hAnsi="Arial" w:cs="Arial"/>
          <w:lang w:eastAsia="zh-CN"/>
        </w:rPr>
      </w:pPr>
      <w:r w:rsidRPr="00704557">
        <w:rPr>
          <w:rFonts w:ascii="Arial" w:hAnsi="Arial" w:cs="Arial"/>
          <w:b/>
          <w:bCs/>
        </w:rPr>
        <w:t>Description</w:t>
      </w:r>
      <w:r w:rsidRPr="00704557">
        <w:rPr>
          <w:rFonts w:ascii="Arial" w:hAnsi="Arial" w:cs="Arial"/>
        </w:rPr>
        <w:t>: Describe the class design and program logic in words or with a flow diagram. Do not paste the source code here.</w:t>
      </w:r>
    </w:p>
    <w:p w14:paraId="4537D824" w14:textId="24AD9993" w:rsidR="00D706D5" w:rsidRDefault="00477FFC" w:rsidP="00D706D5">
      <w:pPr>
        <w:pStyle w:val="ae"/>
        <w:numPr>
          <w:ilvl w:val="0"/>
          <w:numId w:val="30"/>
        </w:numPr>
        <w:rPr>
          <w:rFonts w:eastAsia="宋体" w:cs="Times New Roman"/>
          <w:lang w:eastAsia="zh-CN"/>
        </w:rPr>
      </w:pPr>
      <w:r w:rsidRPr="00477FFC">
        <w:rPr>
          <w:rFonts w:eastAsia="宋体" w:cs="Times New Roman"/>
          <w:lang w:eastAsia="zh-CN"/>
        </w:rPr>
        <w:t xml:space="preserve">Create a </w:t>
      </w:r>
      <w:proofErr w:type="spellStart"/>
      <w:r w:rsidRPr="00477FFC">
        <w:rPr>
          <w:rFonts w:eastAsia="宋体" w:cs="Times New Roman"/>
          <w:lang w:eastAsia="zh-CN"/>
        </w:rPr>
        <w:t>BankAccount</w:t>
      </w:r>
      <w:proofErr w:type="spellEnd"/>
      <w:r w:rsidRPr="00477FFC">
        <w:rPr>
          <w:rFonts w:eastAsia="宋体" w:cs="Times New Roman"/>
          <w:lang w:eastAsia="zh-CN"/>
        </w:rPr>
        <w:t xml:space="preserve"> class with private data members </w:t>
      </w:r>
      <w:proofErr w:type="spellStart"/>
      <w:r w:rsidRPr="00477FFC">
        <w:rPr>
          <w:rFonts w:eastAsia="宋体" w:cs="Times New Roman"/>
          <w:lang w:eastAsia="zh-CN"/>
        </w:rPr>
        <w:t>accountNumber</w:t>
      </w:r>
      <w:proofErr w:type="spellEnd"/>
      <w:r w:rsidRPr="00477FFC">
        <w:rPr>
          <w:rFonts w:eastAsia="宋体" w:cs="Times New Roman"/>
          <w:lang w:eastAsia="zh-CN"/>
        </w:rPr>
        <w:t xml:space="preserve">, </w:t>
      </w:r>
      <w:proofErr w:type="spellStart"/>
      <w:r w:rsidRPr="00477FFC">
        <w:rPr>
          <w:rFonts w:eastAsia="宋体" w:cs="Times New Roman"/>
          <w:lang w:eastAsia="zh-CN"/>
        </w:rPr>
        <w:t>ownerName</w:t>
      </w:r>
      <w:proofErr w:type="spellEnd"/>
      <w:r w:rsidRPr="00477FFC">
        <w:rPr>
          <w:rFonts w:eastAsia="宋体" w:cs="Times New Roman"/>
          <w:lang w:eastAsia="zh-CN"/>
        </w:rPr>
        <w:t>, and balance</w:t>
      </w:r>
      <w:r w:rsidR="005A6D1F">
        <w:rPr>
          <w:rFonts w:eastAsia="宋体" w:cs="Times New Roman" w:hint="eastAsia"/>
          <w:lang w:eastAsia="zh-CN"/>
        </w:rPr>
        <w:t xml:space="preserve"> in the header file </w:t>
      </w:r>
      <w:proofErr w:type="spellStart"/>
      <w:r w:rsidR="003D73C5">
        <w:rPr>
          <w:rFonts w:eastAsia="宋体" w:cs="Times New Roman" w:hint="eastAsia"/>
          <w:lang w:eastAsia="zh-CN"/>
        </w:rPr>
        <w:t>BankAccount.h</w:t>
      </w:r>
      <w:proofErr w:type="spellEnd"/>
      <w:r w:rsidRPr="00477FFC">
        <w:rPr>
          <w:rFonts w:eastAsia="宋体" w:cs="Times New Roman"/>
          <w:lang w:eastAsia="zh-CN"/>
        </w:rPr>
        <w:t>.</w:t>
      </w:r>
      <w:r w:rsidR="001D2DF9">
        <w:rPr>
          <w:rFonts w:eastAsia="宋体" w:cs="Times New Roman" w:hint="eastAsia"/>
          <w:lang w:eastAsia="zh-CN"/>
        </w:rPr>
        <w:t xml:space="preserve"> </w:t>
      </w:r>
      <w:r w:rsidR="00E3102D">
        <w:rPr>
          <w:rFonts w:eastAsia="宋体" w:cs="Times New Roman" w:hint="eastAsia"/>
          <w:lang w:eastAsia="zh-CN"/>
        </w:rPr>
        <w:t>D</w:t>
      </w:r>
      <w:r w:rsidR="001D2DF9">
        <w:rPr>
          <w:rFonts w:eastAsia="宋体" w:cs="Times New Roman" w:hint="eastAsia"/>
          <w:lang w:eastAsia="zh-CN"/>
        </w:rPr>
        <w:t>eclare</w:t>
      </w:r>
      <w:r w:rsidR="00554C79">
        <w:rPr>
          <w:rFonts w:eastAsia="宋体" w:cs="Times New Roman" w:hint="eastAsia"/>
          <w:lang w:eastAsia="zh-CN"/>
        </w:rPr>
        <w:t xml:space="preserve"> the functions </w:t>
      </w:r>
      <w:proofErr w:type="spellStart"/>
      <w:proofErr w:type="gramStart"/>
      <w:r w:rsidR="00322D1D">
        <w:rPr>
          <w:rFonts w:eastAsia="宋体" w:cs="Times New Roman" w:hint="eastAsia"/>
          <w:lang w:eastAsia="zh-CN"/>
        </w:rPr>
        <w:t>displayBalance</w:t>
      </w:r>
      <w:proofErr w:type="spellEnd"/>
      <w:r w:rsidR="00322D1D">
        <w:rPr>
          <w:rFonts w:eastAsia="宋体" w:cs="Times New Roman" w:hint="eastAsia"/>
          <w:lang w:eastAsia="zh-CN"/>
        </w:rPr>
        <w:t>(</w:t>
      </w:r>
      <w:proofErr w:type="gramEnd"/>
      <w:r w:rsidR="00322D1D">
        <w:rPr>
          <w:rFonts w:eastAsia="宋体" w:cs="Times New Roman" w:hint="eastAsia"/>
          <w:lang w:eastAsia="zh-CN"/>
        </w:rPr>
        <w:t xml:space="preserve">), </w:t>
      </w:r>
      <w:proofErr w:type="gramStart"/>
      <w:r w:rsidR="00322D1D">
        <w:rPr>
          <w:rFonts w:eastAsia="宋体" w:cs="Times New Roman" w:hint="eastAsia"/>
          <w:lang w:eastAsia="zh-CN"/>
        </w:rPr>
        <w:t>deposit(</w:t>
      </w:r>
      <w:proofErr w:type="gramEnd"/>
      <w:r w:rsidR="005A6D1F">
        <w:rPr>
          <w:rFonts w:eastAsia="宋体" w:cs="Times New Roman" w:hint="eastAsia"/>
          <w:lang w:eastAsia="zh-CN"/>
        </w:rPr>
        <w:t>double amount</w:t>
      </w:r>
      <w:r w:rsidR="00322D1D">
        <w:rPr>
          <w:rFonts w:eastAsia="宋体" w:cs="Times New Roman" w:hint="eastAsia"/>
          <w:lang w:eastAsia="zh-CN"/>
        </w:rPr>
        <w:t xml:space="preserve">), </w:t>
      </w:r>
      <w:proofErr w:type="gramStart"/>
      <w:r w:rsidR="00322D1D">
        <w:rPr>
          <w:rFonts w:eastAsia="宋体" w:cs="Times New Roman" w:hint="eastAsia"/>
          <w:lang w:eastAsia="zh-CN"/>
        </w:rPr>
        <w:t>withdraw(</w:t>
      </w:r>
      <w:proofErr w:type="gramEnd"/>
      <w:r w:rsidR="00322D1D">
        <w:rPr>
          <w:rFonts w:eastAsia="宋体" w:cs="Times New Roman" w:hint="eastAsia"/>
          <w:lang w:eastAsia="zh-CN"/>
        </w:rPr>
        <w:t>double amount).</w:t>
      </w:r>
      <w:r w:rsidR="00E3102D">
        <w:rPr>
          <w:rFonts w:eastAsia="宋体" w:cs="Times New Roman" w:hint="eastAsia"/>
          <w:lang w:eastAsia="zh-CN"/>
        </w:rPr>
        <w:t xml:space="preserve"> And a</w:t>
      </w:r>
      <w:r w:rsidR="00E3102D" w:rsidRPr="00E3102D">
        <w:rPr>
          <w:rFonts w:eastAsia="宋体" w:cs="Times New Roman"/>
          <w:lang w:eastAsia="zh-CN"/>
        </w:rPr>
        <w:t>dd a parameterized constructor and a destructor.</w:t>
      </w:r>
    </w:p>
    <w:p w14:paraId="13B45A82"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C678DD"/>
          <w:sz w:val="21"/>
          <w:szCs w:val="21"/>
          <w:lang w:eastAsia="zh-CN"/>
        </w:rPr>
        <w:t>class</w:t>
      </w:r>
      <w:r w:rsidRPr="001D2DF9">
        <w:rPr>
          <w:rFonts w:ascii="Consolas" w:eastAsia="宋体" w:hAnsi="Consolas" w:cs="宋体"/>
          <w:color w:val="ABB2BF"/>
          <w:sz w:val="21"/>
          <w:szCs w:val="21"/>
          <w:lang w:eastAsia="zh-CN"/>
        </w:rPr>
        <w:t xml:space="preserve"> </w:t>
      </w:r>
      <w:proofErr w:type="spellStart"/>
      <w:r w:rsidRPr="001D2DF9">
        <w:rPr>
          <w:rFonts w:ascii="Consolas" w:eastAsia="宋体" w:hAnsi="Consolas" w:cs="宋体"/>
          <w:color w:val="E5C07B"/>
          <w:sz w:val="21"/>
          <w:szCs w:val="21"/>
          <w:lang w:eastAsia="zh-CN"/>
        </w:rPr>
        <w:t>BankAccount</w:t>
      </w:r>
      <w:proofErr w:type="spellEnd"/>
    </w:p>
    <w:p w14:paraId="0900E5C3"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w:t>
      </w:r>
    </w:p>
    <w:p w14:paraId="027B3256"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private:</w:t>
      </w:r>
    </w:p>
    <w:p w14:paraId="4B46C9D2"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proofErr w:type="gramStart"/>
      <w:r w:rsidRPr="001D2DF9">
        <w:rPr>
          <w:rFonts w:ascii="Consolas" w:eastAsia="宋体" w:hAnsi="Consolas" w:cs="宋体"/>
          <w:color w:val="E5C07B"/>
          <w:sz w:val="21"/>
          <w:szCs w:val="21"/>
          <w:lang w:eastAsia="zh-CN"/>
        </w:rPr>
        <w:t>std</w:t>
      </w:r>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E5C07B"/>
          <w:sz w:val="21"/>
          <w:szCs w:val="21"/>
          <w:lang w:eastAsia="zh-CN"/>
        </w:rPr>
        <w:t>string</w:t>
      </w:r>
      <w:r w:rsidRPr="001D2DF9">
        <w:rPr>
          <w:rFonts w:ascii="Consolas" w:eastAsia="宋体" w:hAnsi="Consolas" w:cs="宋体"/>
          <w:color w:val="ABB2BF"/>
          <w:sz w:val="21"/>
          <w:szCs w:val="21"/>
          <w:lang w:eastAsia="zh-CN"/>
        </w:rPr>
        <w:t xml:space="preserve"> </w:t>
      </w:r>
      <w:proofErr w:type="spellStart"/>
      <w:r w:rsidRPr="001D2DF9">
        <w:rPr>
          <w:rFonts w:ascii="Consolas" w:eastAsia="宋体" w:hAnsi="Consolas" w:cs="宋体"/>
          <w:color w:val="E06C75"/>
          <w:sz w:val="21"/>
          <w:szCs w:val="21"/>
          <w:lang w:eastAsia="zh-CN"/>
        </w:rPr>
        <w:t>accountNumber</w:t>
      </w:r>
      <w:proofErr w:type="spellEnd"/>
      <w:r w:rsidRPr="001D2DF9">
        <w:rPr>
          <w:rFonts w:ascii="Consolas" w:eastAsia="宋体" w:hAnsi="Consolas" w:cs="宋体"/>
          <w:color w:val="ABB2BF"/>
          <w:sz w:val="21"/>
          <w:szCs w:val="21"/>
          <w:lang w:eastAsia="zh-CN"/>
        </w:rPr>
        <w:t>;</w:t>
      </w:r>
    </w:p>
    <w:p w14:paraId="75B964CD"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proofErr w:type="gramStart"/>
      <w:r w:rsidRPr="001D2DF9">
        <w:rPr>
          <w:rFonts w:ascii="Consolas" w:eastAsia="宋体" w:hAnsi="Consolas" w:cs="宋体"/>
          <w:color w:val="E5C07B"/>
          <w:sz w:val="21"/>
          <w:szCs w:val="21"/>
          <w:lang w:eastAsia="zh-CN"/>
        </w:rPr>
        <w:t>std</w:t>
      </w:r>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E5C07B"/>
          <w:sz w:val="21"/>
          <w:szCs w:val="21"/>
          <w:lang w:eastAsia="zh-CN"/>
        </w:rPr>
        <w:t>string</w:t>
      </w:r>
      <w:r w:rsidRPr="001D2DF9">
        <w:rPr>
          <w:rFonts w:ascii="Consolas" w:eastAsia="宋体" w:hAnsi="Consolas" w:cs="宋体"/>
          <w:color w:val="ABB2BF"/>
          <w:sz w:val="21"/>
          <w:szCs w:val="21"/>
          <w:lang w:eastAsia="zh-CN"/>
        </w:rPr>
        <w:t xml:space="preserve"> </w:t>
      </w:r>
      <w:proofErr w:type="spellStart"/>
      <w:r w:rsidRPr="001D2DF9">
        <w:rPr>
          <w:rFonts w:ascii="Consolas" w:eastAsia="宋体" w:hAnsi="Consolas" w:cs="宋体"/>
          <w:color w:val="E06C75"/>
          <w:sz w:val="21"/>
          <w:szCs w:val="21"/>
          <w:lang w:eastAsia="zh-CN"/>
        </w:rPr>
        <w:t>ownerName</w:t>
      </w:r>
      <w:proofErr w:type="spellEnd"/>
      <w:r w:rsidRPr="001D2DF9">
        <w:rPr>
          <w:rFonts w:ascii="Consolas" w:eastAsia="宋体" w:hAnsi="Consolas" w:cs="宋体"/>
          <w:color w:val="ABB2BF"/>
          <w:sz w:val="21"/>
          <w:szCs w:val="21"/>
          <w:lang w:eastAsia="zh-CN"/>
        </w:rPr>
        <w:t>;</w:t>
      </w:r>
    </w:p>
    <w:p w14:paraId="645D0E06"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double</w:t>
      </w: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E06C75"/>
          <w:sz w:val="21"/>
          <w:szCs w:val="21"/>
          <w:lang w:eastAsia="zh-CN"/>
        </w:rPr>
        <w:t>balance</w:t>
      </w:r>
      <w:r w:rsidRPr="001D2DF9">
        <w:rPr>
          <w:rFonts w:ascii="Consolas" w:eastAsia="宋体" w:hAnsi="Consolas" w:cs="宋体"/>
          <w:color w:val="ABB2BF"/>
          <w:sz w:val="21"/>
          <w:szCs w:val="21"/>
          <w:lang w:eastAsia="zh-CN"/>
        </w:rPr>
        <w:t>;</w:t>
      </w:r>
    </w:p>
    <w:p w14:paraId="60EFD844"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p>
    <w:p w14:paraId="6C488B9B"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public:</w:t>
      </w:r>
    </w:p>
    <w:p w14:paraId="3620B085"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proofErr w:type="spellStart"/>
      <w:proofErr w:type="gramStart"/>
      <w:r w:rsidRPr="001D2DF9">
        <w:rPr>
          <w:rFonts w:ascii="Consolas" w:eastAsia="宋体" w:hAnsi="Consolas" w:cs="宋体"/>
          <w:color w:val="61AFEF"/>
          <w:sz w:val="21"/>
          <w:szCs w:val="21"/>
          <w:lang w:eastAsia="zh-CN"/>
        </w:rPr>
        <w:t>BankAccount</w:t>
      </w:r>
      <w:proofErr w:type="spellEnd"/>
      <w:r w:rsidRPr="001D2DF9">
        <w:rPr>
          <w:rFonts w:ascii="Consolas" w:eastAsia="宋体" w:hAnsi="Consolas" w:cs="宋体"/>
          <w:color w:val="ABB2BF"/>
          <w:sz w:val="21"/>
          <w:szCs w:val="21"/>
          <w:lang w:eastAsia="zh-CN"/>
        </w:rPr>
        <w:t>(</w:t>
      </w:r>
      <w:r w:rsidRPr="001D2DF9">
        <w:rPr>
          <w:rFonts w:ascii="Consolas" w:eastAsia="宋体" w:hAnsi="Consolas" w:cs="宋体"/>
          <w:color w:val="E5C07B"/>
          <w:sz w:val="21"/>
          <w:szCs w:val="21"/>
          <w:lang w:eastAsia="zh-CN"/>
        </w:rPr>
        <w:t>std</w:t>
      </w:r>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E5C07B"/>
          <w:sz w:val="21"/>
          <w:szCs w:val="21"/>
          <w:lang w:eastAsia="zh-CN"/>
        </w:rPr>
        <w:t>string</w:t>
      </w:r>
      <w:r w:rsidRPr="001D2DF9">
        <w:rPr>
          <w:rFonts w:ascii="Consolas" w:eastAsia="宋体" w:hAnsi="Consolas" w:cs="宋体"/>
          <w:color w:val="ABB2BF"/>
          <w:sz w:val="21"/>
          <w:szCs w:val="21"/>
          <w:lang w:eastAsia="zh-CN"/>
        </w:rPr>
        <w:t xml:space="preserve"> </w:t>
      </w:r>
      <w:proofErr w:type="spellStart"/>
      <w:r w:rsidRPr="001D2DF9">
        <w:rPr>
          <w:rFonts w:ascii="Consolas" w:eastAsia="宋体" w:hAnsi="Consolas" w:cs="宋体"/>
          <w:color w:val="E06C75"/>
          <w:sz w:val="21"/>
          <w:szCs w:val="21"/>
          <w:lang w:eastAsia="zh-CN"/>
        </w:rPr>
        <w:t>accNum</w:t>
      </w:r>
      <w:proofErr w:type="spellEnd"/>
      <w:r w:rsidRPr="001D2DF9">
        <w:rPr>
          <w:rFonts w:ascii="Consolas" w:eastAsia="宋体" w:hAnsi="Consolas" w:cs="宋体"/>
          <w:color w:val="ABB2BF"/>
          <w:sz w:val="21"/>
          <w:szCs w:val="21"/>
          <w:lang w:eastAsia="zh-CN"/>
        </w:rPr>
        <w:t xml:space="preserve">, </w:t>
      </w:r>
      <w:proofErr w:type="gramStart"/>
      <w:r w:rsidRPr="001D2DF9">
        <w:rPr>
          <w:rFonts w:ascii="Consolas" w:eastAsia="宋体" w:hAnsi="Consolas" w:cs="宋体"/>
          <w:color w:val="E5C07B"/>
          <w:sz w:val="21"/>
          <w:szCs w:val="21"/>
          <w:lang w:eastAsia="zh-CN"/>
        </w:rPr>
        <w:t>std</w:t>
      </w:r>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E5C07B"/>
          <w:sz w:val="21"/>
          <w:szCs w:val="21"/>
          <w:lang w:eastAsia="zh-CN"/>
        </w:rPr>
        <w:t>string</w:t>
      </w: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E06C75"/>
          <w:sz w:val="21"/>
          <w:szCs w:val="21"/>
          <w:lang w:eastAsia="zh-CN"/>
        </w:rPr>
        <w:t>owner</w:t>
      </w: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double</w:t>
      </w:r>
      <w:r w:rsidRPr="001D2DF9">
        <w:rPr>
          <w:rFonts w:ascii="Consolas" w:eastAsia="宋体" w:hAnsi="Consolas" w:cs="宋体"/>
          <w:color w:val="ABB2BF"/>
          <w:sz w:val="21"/>
          <w:szCs w:val="21"/>
          <w:lang w:eastAsia="zh-CN"/>
        </w:rPr>
        <w:t xml:space="preserve"> </w:t>
      </w:r>
      <w:proofErr w:type="spellStart"/>
      <w:r w:rsidRPr="001D2DF9">
        <w:rPr>
          <w:rFonts w:ascii="Consolas" w:eastAsia="宋体" w:hAnsi="Consolas" w:cs="宋体"/>
          <w:color w:val="E06C75"/>
          <w:sz w:val="21"/>
          <w:szCs w:val="21"/>
          <w:lang w:eastAsia="zh-CN"/>
        </w:rPr>
        <w:t>initialBalance</w:t>
      </w:r>
      <w:proofErr w:type="spellEnd"/>
      <w:r w:rsidRPr="001D2DF9">
        <w:rPr>
          <w:rFonts w:ascii="Consolas" w:eastAsia="宋体" w:hAnsi="Consolas" w:cs="宋体"/>
          <w:color w:val="ABB2BF"/>
          <w:sz w:val="21"/>
          <w:szCs w:val="21"/>
          <w:lang w:eastAsia="zh-CN"/>
        </w:rPr>
        <w:t>);</w:t>
      </w:r>
    </w:p>
    <w:p w14:paraId="1F20B7DC"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p>
    <w:p w14:paraId="453A28B8"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61AFEF"/>
          <w:sz w:val="21"/>
          <w:szCs w:val="21"/>
          <w:lang w:eastAsia="zh-CN"/>
        </w:rPr>
        <w:t>~</w:t>
      </w:r>
      <w:proofErr w:type="spellStart"/>
      <w:proofErr w:type="gramStart"/>
      <w:r w:rsidRPr="001D2DF9">
        <w:rPr>
          <w:rFonts w:ascii="Consolas" w:eastAsia="宋体" w:hAnsi="Consolas" w:cs="宋体"/>
          <w:color w:val="61AFEF"/>
          <w:sz w:val="21"/>
          <w:szCs w:val="21"/>
          <w:lang w:eastAsia="zh-CN"/>
        </w:rPr>
        <w:t>BankAccount</w:t>
      </w:r>
      <w:proofErr w:type="spellEnd"/>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ABB2BF"/>
          <w:sz w:val="21"/>
          <w:szCs w:val="21"/>
          <w:lang w:eastAsia="zh-CN"/>
        </w:rPr>
        <w:t>);</w:t>
      </w:r>
    </w:p>
    <w:p w14:paraId="633904B7"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p>
    <w:p w14:paraId="1D76D393"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void</w:t>
      </w:r>
      <w:r w:rsidRPr="001D2DF9">
        <w:rPr>
          <w:rFonts w:ascii="Consolas" w:eastAsia="宋体" w:hAnsi="Consolas" w:cs="宋体"/>
          <w:color w:val="ABB2BF"/>
          <w:sz w:val="21"/>
          <w:szCs w:val="21"/>
          <w:lang w:eastAsia="zh-CN"/>
        </w:rPr>
        <w:t xml:space="preserve"> </w:t>
      </w:r>
      <w:proofErr w:type="spellStart"/>
      <w:proofErr w:type="gramStart"/>
      <w:r w:rsidRPr="001D2DF9">
        <w:rPr>
          <w:rFonts w:ascii="Consolas" w:eastAsia="宋体" w:hAnsi="Consolas" w:cs="宋体"/>
          <w:color w:val="61AFEF"/>
          <w:sz w:val="21"/>
          <w:szCs w:val="21"/>
          <w:lang w:eastAsia="zh-CN"/>
        </w:rPr>
        <w:t>displayBalance</w:t>
      </w:r>
      <w:proofErr w:type="spellEnd"/>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const</w:t>
      </w:r>
      <w:r w:rsidRPr="001D2DF9">
        <w:rPr>
          <w:rFonts w:ascii="Consolas" w:eastAsia="宋体" w:hAnsi="Consolas" w:cs="宋体"/>
          <w:color w:val="ABB2BF"/>
          <w:sz w:val="21"/>
          <w:szCs w:val="21"/>
          <w:lang w:eastAsia="zh-CN"/>
        </w:rPr>
        <w:t>;</w:t>
      </w:r>
    </w:p>
    <w:p w14:paraId="729F61E0"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p>
    <w:p w14:paraId="677AC668"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void</w:t>
      </w:r>
      <w:r w:rsidRPr="001D2DF9">
        <w:rPr>
          <w:rFonts w:ascii="Consolas" w:eastAsia="宋体" w:hAnsi="Consolas" w:cs="宋体"/>
          <w:color w:val="ABB2BF"/>
          <w:sz w:val="21"/>
          <w:szCs w:val="21"/>
          <w:lang w:eastAsia="zh-CN"/>
        </w:rPr>
        <w:t xml:space="preserve"> </w:t>
      </w:r>
      <w:proofErr w:type="gramStart"/>
      <w:r w:rsidRPr="001D2DF9">
        <w:rPr>
          <w:rFonts w:ascii="Consolas" w:eastAsia="宋体" w:hAnsi="Consolas" w:cs="宋体"/>
          <w:color w:val="61AFEF"/>
          <w:sz w:val="21"/>
          <w:szCs w:val="21"/>
          <w:lang w:eastAsia="zh-CN"/>
        </w:rPr>
        <w:t>deposit</w:t>
      </w:r>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C678DD"/>
          <w:sz w:val="21"/>
          <w:szCs w:val="21"/>
          <w:lang w:eastAsia="zh-CN"/>
        </w:rPr>
        <w:t>double</w:t>
      </w: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E06C75"/>
          <w:sz w:val="21"/>
          <w:szCs w:val="21"/>
          <w:lang w:eastAsia="zh-CN"/>
        </w:rPr>
        <w:t>amount</w:t>
      </w:r>
      <w:r w:rsidRPr="001D2DF9">
        <w:rPr>
          <w:rFonts w:ascii="Consolas" w:eastAsia="宋体" w:hAnsi="Consolas" w:cs="宋体"/>
          <w:color w:val="ABB2BF"/>
          <w:sz w:val="21"/>
          <w:szCs w:val="21"/>
          <w:lang w:eastAsia="zh-CN"/>
        </w:rPr>
        <w:t>);</w:t>
      </w:r>
    </w:p>
    <w:p w14:paraId="6C1A83AE"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p>
    <w:p w14:paraId="503AACBC"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C678DD"/>
          <w:sz w:val="21"/>
          <w:szCs w:val="21"/>
          <w:lang w:eastAsia="zh-CN"/>
        </w:rPr>
        <w:t>void</w:t>
      </w:r>
      <w:r w:rsidRPr="001D2DF9">
        <w:rPr>
          <w:rFonts w:ascii="Consolas" w:eastAsia="宋体" w:hAnsi="Consolas" w:cs="宋体"/>
          <w:color w:val="ABB2BF"/>
          <w:sz w:val="21"/>
          <w:szCs w:val="21"/>
          <w:lang w:eastAsia="zh-CN"/>
        </w:rPr>
        <w:t xml:space="preserve"> </w:t>
      </w:r>
      <w:proofErr w:type="gramStart"/>
      <w:r w:rsidRPr="001D2DF9">
        <w:rPr>
          <w:rFonts w:ascii="Consolas" w:eastAsia="宋体" w:hAnsi="Consolas" w:cs="宋体"/>
          <w:color w:val="61AFEF"/>
          <w:sz w:val="21"/>
          <w:szCs w:val="21"/>
          <w:lang w:eastAsia="zh-CN"/>
        </w:rPr>
        <w:t>withdraw</w:t>
      </w:r>
      <w:r w:rsidRPr="001D2DF9">
        <w:rPr>
          <w:rFonts w:ascii="Consolas" w:eastAsia="宋体" w:hAnsi="Consolas" w:cs="宋体"/>
          <w:color w:val="ABB2BF"/>
          <w:sz w:val="21"/>
          <w:szCs w:val="21"/>
          <w:lang w:eastAsia="zh-CN"/>
        </w:rPr>
        <w:t>(</w:t>
      </w:r>
      <w:proofErr w:type="gramEnd"/>
      <w:r w:rsidRPr="001D2DF9">
        <w:rPr>
          <w:rFonts w:ascii="Consolas" w:eastAsia="宋体" w:hAnsi="Consolas" w:cs="宋体"/>
          <w:color w:val="C678DD"/>
          <w:sz w:val="21"/>
          <w:szCs w:val="21"/>
          <w:lang w:eastAsia="zh-CN"/>
        </w:rPr>
        <w:t>double</w:t>
      </w:r>
      <w:r w:rsidRPr="001D2DF9">
        <w:rPr>
          <w:rFonts w:ascii="Consolas" w:eastAsia="宋体" w:hAnsi="Consolas" w:cs="宋体"/>
          <w:color w:val="ABB2BF"/>
          <w:sz w:val="21"/>
          <w:szCs w:val="21"/>
          <w:lang w:eastAsia="zh-CN"/>
        </w:rPr>
        <w:t xml:space="preserve"> </w:t>
      </w:r>
      <w:r w:rsidRPr="001D2DF9">
        <w:rPr>
          <w:rFonts w:ascii="Consolas" w:eastAsia="宋体" w:hAnsi="Consolas" w:cs="宋体"/>
          <w:color w:val="E06C75"/>
          <w:sz w:val="21"/>
          <w:szCs w:val="21"/>
          <w:lang w:eastAsia="zh-CN"/>
        </w:rPr>
        <w:t>amount</w:t>
      </w:r>
      <w:r w:rsidRPr="001D2DF9">
        <w:rPr>
          <w:rFonts w:ascii="Consolas" w:eastAsia="宋体" w:hAnsi="Consolas" w:cs="宋体"/>
          <w:color w:val="ABB2BF"/>
          <w:sz w:val="21"/>
          <w:szCs w:val="21"/>
          <w:lang w:eastAsia="zh-CN"/>
        </w:rPr>
        <w:t>);</w:t>
      </w:r>
    </w:p>
    <w:p w14:paraId="76019251" w14:textId="77777777" w:rsidR="001D2DF9" w:rsidRPr="001D2DF9" w:rsidRDefault="001D2DF9" w:rsidP="001D2DF9">
      <w:pPr>
        <w:shd w:val="clear" w:color="auto" w:fill="23272E"/>
        <w:spacing w:after="0" w:line="285" w:lineRule="atLeast"/>
        <w:rPr>
          <w:rFonts w:ascii="Consolas" w:eastAsia="宋体" w:hAnsi="Consolas" w:cs="宋体"/>
          <w:color w:val="ABB2BF"/>
          <w:sz w:val="21"/>
          <w:szCs w:val="21"/>
          <w:lang w:eastAsia="zh-CN"/>
        </w:rPr>
      </w:pPr>
      <w:r w:rsidRPr="001D2DF9">
        <w:rPr>
          <w:rFonts w:ascii="Consolas" w:eastAsia="宋体" w:hAnsi="Consolas" w:cs="宋体"/>
          <w:color w:val="ABB2BF"/>
          <w:sz w:val="21"/>
          <w:szCs w:val="21"/>
          <w:lang w:eastAsia="zh-CN"/>
        </w:rPr>
        <w:t>};</w:t>
      </w:r>
    </w:p>
    <w:p w14:paraId="000BB35C" w14:textId="77777777" w:rsidR="003D73C5" w:rsidRPr="003D73C5" w:rsidRDefault="003D73C5" w:rsidP="003D73C5">
      <w:pPr>
        <w:pStyle w:val="ae"/>
        <w:numPr>
          <w:ilvl w:val="0"/>
          <w:numId w:val="32"/>
        </w:numPr>
        <w:rPr>
          <w:rFonts w:eastAsia="宋体" w:cs="Times New Roman"/>
          <w:vanish/>
          <w:lang w:eastAsia="zh-CN"/>
        </w:rPr>
      </w:pPr>
    </w:p>
    <w:p w14:paraId="2AAE589B" w14:textId="447BAB56" w:rsidR="00477FFC" w:rsidRDefault="00C35A01" w:rsidP="003D73C5">
      <w:pPr>
        <w:pStyle w:val="ae"/>
        <w:numPr>
          <w:ilvl w:val="0"/>
          <w:numId w:val="32"/>
        </w:numPr>
        <w:rPr>
          <w:rFonts w:eastAsia="宋体" w:cs="Times New Roman"/>
          <w:lang w:eastAsia="zh-CN"/>
        </w:rPr>
      </w:pPr>
      <w:r>
        <w:rPr>
          <w:rFonts w:eastAsia="宋体" w:cs="Times New Roman" w:hint="eastAsia"/>
          <w:lang w:eastAsia="zh-CN"/>
        </w:rPr>
        <w:t>Define the functions</w:t>
      </w:r>
      <w:r w:rsidR="00727B65">
        <w:rPr>
          <w:rFonts w:eastAsia="宋体" w:cs="Times New Roman" w:hint="eastAsia"/>
          <w:lang w:eastAsia="zh-CN"/>
        </w:rPr>
        <w:t xml:space="preserve"> in BankAccount.cpp.</w:t>
      </w:r>
    </w:p>
    <w:p w14:paraId="2172C2CF"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C678DD"/>
          <w:sz w:val="21"/>
          <w:szCs w:val="21"/>
          <w:lang w:eastAsia="zh-CN"/>
        </w:rPr>
        <w:t>#include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w:t>
      </w:r>
      <w:proofErr w:type="spellStart"/>
      <w:r w:rsidRPr="000218FB">
        <w:rPr>
          <w:rFonts w:ascii="Consolas" w:eastAsia="宋体" w:hAnsi="Consolas" w:cs="宋体"/>
          <w:color w:val="98C379"/>
          <w:sz w:val="21"/>
          <w:szCs w:val="21"/>
          <w:lang w:eastAsia="zh-CN"/>
        </w:rPr>
        <w:t>BankAccount.h</w:t>
      </w:r>
      <w:proofErr w:type="spellEnd"/>
      <w:r w:rsidRPr="000218FB">
        <w:rPr>
          <w:rFonts w:ascii="Consolas" w:eastAsia="宋体" w:hAnsi="Consolas" w:cs="宋体"/>
          <w:color w:val="98C379"/>
          <w:sz w:val="21"/>
          <w:szCs w:val="21"/>
          <w:lang w:eastAsia="zh-CN"/>
        </w:rPr>
        <w:t>"</w:t>
      </w:r>
    </w:p>
    <w:p w14:paraId="4AA855BE"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C678DD"/>
          <w:sz w:val="21"/>
          <w:szCs w:val="21"/>
          <w:lang w:eastAsia="zh-CN"/>
        </w:rPr>
        <w:t>#include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&lt;iostream&gt;</w:t>
      </w:r>
    </w:p>
    <w:p w14:paraId="36EE2BFF"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C678DD"/>
          <w:sz w:val="21"/>
          <w:szCs w:val="21"/>
          <w:lang w:eastAsia="zh-CN"/>
        </w:rPr>
        <w:t>#include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&lt;</w:t>
      </w:r>
      <w:proofErr w:type="spellStart"/>
      <w:r w:rsidRPr="000218FB">
        <w:rPr>
          <w:rFonts w:ascii="Consolas" w:eastAsia="宋体" w:hAnsi="Consolas" w:cs="宋体"/>
          <w:color w:val="98C379"/>
          <w:sz w:val="21"/>
          <w:szCs w:val="21"/>
          <w:lang w:eastAsia="zh-CN"/>
        </w:rPr>
        <w:t>iomanip</w:t>
      </w:r>
      <w:proofErr w:type="spellEnd"/>
      <w:r w:rsidRPr="000218FB">
        <w:rPr>
          <w:rFonts w:ascii="Consolas" w:eastAsia="宋体" w:hAnsi="Consolas" w:cs="宋体"/>
          <w:color w:val="98C379"/>
          <w:sz w:val="21"/>
          <w:szCs w:val="21"/>
          <w:lang w:eastAsia="zh-CN"/>
        </w:rPr>
        <w:t>&gt;</w:t>
      </w:r>
    </w:p>
    <w:p w14:paraId="6A1AA489"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
    <w:p w14:paraId="1B26FFE0"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C678DD"/>
          <w:sz w:val="21"/>
          <w:szCs w:val="21"/>
          <w:lang w:eastAsia="zh-CN"/>
        </w:rPr>
        <w:t>using</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namespace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5C07B"/>
          <w:sz w:val="21"/>
          <w:szCs w:val="21"/>
          <w:lang w:eastAsia="zh-CN"/>
        </w:rPr>
        <w:t>std</w:t>
      </w:r>
      <w:r w:rsidRPr="000218FB">
        <w:rPr>
          <w:rFonts w:ascii="Consolas" w:eastAsia="宋体" w:hAnsi="Consolas" w:cs="宋体"/>
          <w:color w:val="ABB2BF"/>
          <w:sz w:val="21"/>
          <w:szCs w:val="21"/>
          <w:lang w:eastAsia="zh-CN"/>
        </w:rPr>
        <w:t>;</w:t>
      </w:r>
    </w:p>
    <w:p w14:paraId="423301A0"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
    <w:p w14:paraId="39D23B61"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roofErr w:type="spellStart"/>
      <w:proofErr w:type="gramStart"/>
      <w:r w:rsidRPr="000218FB">
        <w:rPr>
          <w:rFonts w:ascii="Consolas" w:eastAsia="宋体" w:hAnsi="Consolas" w:cs="宋体"/>
          <w:color w:val="E5C07B"/>
          <w:sz w:val="21"/>
          <w:szCs w:val="21"/>
          <w:lang w:eastAsia="zh-CN"/>
        </w:rPr>
        <w:t>BankAccount</w:t>
      </w:r>
      <w:proofErr w:type="spellEnd"/>
      <w:r w:rsidRPr="000218FB">
        <w:rPr>
          <w:rFonts w:ascii="Consolas" w:eastAsia="宋体" w:hAnsi="Consolas" w:cs="宋体"/>
          <w:color w:val="ABB2BF"/>
          <w:sz w:val="21"/>
          <w:szCs w:val="21"/>
          <w:lang w:eastAsia="zh-CN"/>
        </w:rPr>
        <w:t>::</w:t>
      </w:r>
      <w:proofErr w:type="spellStart"/>
      <w:r w:rsidRPr="000218FB">
        <w:rPr>
          <w:rFonts w:ascii="Consolas" w:eastAsia="宋体" w:hAnsi="Consolas" w:cs="宋体"/>
          <w:color w:val="61AFEF"/>
          <w:sz w:val="21"/>
          <w:szCs w:val="21"/>
          <w:lang w:eastAsia="zh-CN"/>
        </w:rPr>
        <w:t>BankAccount</w:t>
      </w:r>
      <w:proofErr w:type="spellEnd"/>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E5C07B"/>
          <w:sz w:val="21"/>
          <w:szCs w:val="21"/>
          <w:lang w:eastAsia="zh-CN"/>
        </w:rPr>
        <w:t>string</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E06C75"/>
          <w:sz w:val="21"/>
          <w:szCs w:val="21"/>
          <w:lang w:eastAsia="zh-CN"/>
        </w:rPr>
        <w:t>accNum</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5C07B"/>
          <w:sz w:val="21"/>
          <w:szCs w:val="21"/>
          <w:lang w:eastAsia="zh-CN"/>
        </w:rPr>
        <w:t>string</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owner</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double</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E06C75"/>
          <w:sz w:val="21"/>
          <w:szCs w:val="21"/>
          <w:lang w:eastAsia="zh-CN"/>
        </w:rPr>
        <w:t>initialBalance</w:t>
      </w:r>
      <w:proofErr w:type="spellEnd"/>
      <w:proofErr w:type="gramStart"/>
      <w:r w:rsidRPr="000218FB">
        <w:rPr>
          <w:rFonts w:ascii="Consolas" w:eastAsia="宋体" w:hAnsi="Consolas" w:cs="宋体"/>
          <w:color w:val="ABB2BF"/>
          <w:sz w:val="21"/>
          <w:szCs w:val="21"/>
          <w:lang w:eastAsia="zh-CN"/>
        </w:rPr>
        <w:t>) :</w:t>
      </w:r>
      <w:proofErr w:type="gramEnd"/>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E06C75"/>
          <w:sz w:val="21"/>
          <w:szCs w:val="21"/>
          <w:lang w:eastAsia="zh-CN"/>
        </w:rPr>
        <w:t>accountNumber</w:t>
      </w:r>
      <w:proofErr w:type="spellEnd"/>
      <w:r w:rsidRPr="000218FB">
        <w:rPr>
          <w:rFonts w:ascii="Consolas" w:eastAsia="宋体" w:hAnsi="Consolas" w:cs="宋体"/>
          <w:color w:val="ABB2BF"/>
          <w:sz w:val="21"/>
          <w:szCs w:val="21"/>
          <w:lang w:eastAsia="zh-CN"/>
        </w:rPr>
        <w:t>(</w:t>
      </w:r>
      <w:proofErr w:type="spellStart"/>
      <w:r w:rsidRPr="000218FB">
        <w:rPr>
          <w:rFonts w:ascii="Consolas" w:eastAsia="宋体" w:hAnsi="Consolas" w:cs="宋体"/>
          <w:color w:val="E06C75"/>
          <w:sz w:val="21"/>
          <w:szCs w:val="21"/>
          <w:lang w:eastAsia="zh-CN"/>
        </w:rPr>
        <w:t>accNum</w:t>
      </w:r>
      <w:proofErr w:type="spellEnd"/>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E06C75"/>
          <w:sz w:val="21"/>
          <w:szCs w:val="21"/>
          <w:lang w:eastAsia="zh-CN"/>
        </w:rPr>
        <w:t>ownerName</w:t>
      </w:r>
      <w:proofErr w:type="spellEnd"/>
      <w:r w:rsidRPr="000218FB">
        <w:rPr>
          <w:rFonts w:ascii="Consolas" w:eastAsia="宋体" w:hAnsi="Consolas" w:cs="宋体"/>
          <w:color w:val="ABB2BF"/>
          <w:sz w:val="21"/>
          <w:szCs w:val="21"/>
          <w:lang w:eastAsia="zh-CN"/>
        </w:rPr>
        <w:t>(</w:t>
      </w:r>
      <w:r w:rsidRPr="000218FB">
        <w:rPr>
          <w:rFonts w:ascii="Consolas" w:eastAsia="宋体" w:hAnsi="Consolas" w:cs="宋体"/>
          <w:color w:val="E06C75"/>
          <w:sz w:val="21"/>
          <w:szCs w:val="21"/>
          <w:lang w:eastAsia="zh-CN"/>
        </w:rPr>
        <w:t>owner</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balance</w:t>
      </w:r>
      <w:r w:rsidRPr="000218FB">
        <w:rPr>
          <w:rFonts w:ascii="Consolas" w:eastAsia="宋体" w:hAnsi="Consolas" w:cs="宋体"/>
          <w:color w:val="ABB2BF"/>
          <w:sz w:val="21"/>
          <w:szCs w:val="21"/>
          <w:lang w:eastAsia="zh-CN"/>
        </w:rPr>
        <w:t>(</w:t>
      </w:r>
      <w:proofErr w:type="spellStart"/>
      <w:r w:rsidRPr="000218FB">
        <w:rPr>
          <w:rFonts w:ascii="Consolas" w:eastAsia="宋体" w:hAnsi="Consolas" w:cs="宋体"/>
          <w:color w:val="E06C75"/>
          <w:sz w:val="21"/>
          <w:szCs w:val="21"/>
          <w:lang w:eastAsia="zh-CN"/>
        </w:rPr>
        <w:t>initialBalance</w:t>
      </w:r>
      <w:proofErr w:type="spellEnd"/>
      <w:r w:rsidRPr="000218FB">
        <w:rPr>
          <w:rFonts w:ascii="Consolas" w:eastAsia="宋体" w:hAnsi="Consolas" w:cs="宋体"/>
          <w:color w:val="ABB2BF"/>
          <w:sz w:val="21"/>
          <w:szCs w:val="21"/>
          <w:lang w:eastAsia="zh-CN"/>
        </w:rPr>
        <w:t>)</w:t>
      </w:r>
    </w:p>
    <w:p w14:paraId="513CD36D"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2587D89D"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if</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balance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D19A66"/>
          <w:sz w:val="21"/>
          <w:szCs w:val="21"/>
          <w:lang w:eastAsia="zh-CN"/>
        </w:rPr>
        <w:t>0</w:t>
      </w:r>
      <w:r w:rsidRPr="000218FB">
        <w:rPr>
          <w:rFonts w:ascii="Consolas" w:eastAsia="宋体" w:hAnsi="Consolas" w:cs="宋体"/>
          <w:color w:val="ABB2BF"/>
          <w:sz w:val="21"/>
          <w:szCs w:val="21"/>
          <w:lang w:eastAsia="zh-CN"/>
        </w:rPr>
        <w:t>)</w:t>
      </w:r>
    </w:p>
    <w:p w14:paraId="678DB49B"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425699A4"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balance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D19A66"/>
          <w:sz w:val="21"/>
          <w:szCs w:val="21"/>
          <w:lang w:eastAsia="zh-CN"/>
        </w:rPr>
        <w:t>0</w:t>
      </w:r>
      <w:r w:rsidRPr="000218FB">
        <w:rPr>
          <w:rFonts w:ascii="Consolas" w:eastAsia="宋体" w:hAnsi="Consolas" w:cs="宋体"/>
          <w:color w:val="ABB2BF"/>
          <w:sz w:val="21"/>
          <w:szCs w:val="21"/>
          <w:lang w:eastAsia="zh-CN"/>
        </w:rPr>
        <w:t>;</w:t>
      </w:r>
    </w:p>
    <w:p w14:paraId="0F5101AC"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"Warning: Initial balance cannot be negative. Setting balance to 0."</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31B9D5D6"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414D4EFB"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4DDBBDA9"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
    <w:p w14:paraId="0207EB5E"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roofErr w:type="spellStart"/>
      <w:proofErr w:type="gramStart"/>
      <w:r w:rsidRPr="000218FB">
        <w:rPr>
          <w:rFonts w:ascii="Consolas" w:eastAsia="宋体" w:hAnsi="Consolas" w:cs="宋体"/>
          <w:color w:val="E5C07B"/>
          <w:sz w:val="21"/>
          <w:szCs w:val="21"/>
          <w:lang w:eastAsia="zh-CN"/>
        </w:rPr>
        <w:t>BankAccount</w:t>
      </w:r>
      <w:proofErr w:type="spellEnd"/>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61AFEF"/>
          <w:sz w:val="21"/>
          <w:szCs w:val="21"/>
          <w:lang w:eastAsia="zh-CN"/>
        </w:rPr>
        <w:t>~</w:t>
      </w:r>
      <w:proofErr w:type="spellStart"/>
      <w:proofErr w:type="gramStart"/>
      <w:r w:rsidRPr="000218FB">
        <w:rPr>
          <w:rFonts w:ascii="Consolas" w:eastAsia="宋体" w:hAnsi="Consolas" w:cs="宋体"/>
          <w:color w:val="61AFEF"/>
          <w:sz w:val="21"/>
          <w:szCs w:val="21"/>
          <w:lang w:eastAsia="zh-CN"/>
        </w:rPr>
        <w:t>BankAccount</w:t>
      </w:r>
      <w:proofErr w:type="spellEnd"/>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ABB2BF"/>
          <w:sz w:val="21"/>
          <w:szCs w:val="21"/>
          <w:lang w:eastAsia="zh-CN"/>
        </w:rPr>
        <w:t>)</w:t>
      </w:r>
    </w:p>
    <w:p w14:paraId="04DD2901"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337AB327"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w:t>
      </w:r>
      <w:proofErr w:type="spellStart"/>
      <w:r w:rsidRPr="000218FB">
        <w:rPr>
          <w:rFonts w:ascii="Consolas" w:eastAsia="宋体" w:hAnsi="Consolas" w:cs="宋体"/>
          <w:color w:val="98C379"/>
          <w:sz w:val="21"/>
          <w:szCs w:val="21"/>
          <w:lang w:eastAsia="zh-CN"/>
        </w:rPr>
        <w:t>BankAccount</w:t>
      </w:r>
      <w:proofErr w:type="spellEnd"/>
      <w:r w:rsidRPr="000218FB">
        <w:rPr>
          <w:rFonts w:ascii="Consolas" w:eastAsia="宋体" w:hAnsi="Consolas" w:cs="宋体"/>
          <w:color w:val="98C379"/>
          <w:sz w:val="21"/>
          <w:szCs w:val="21"/>
          <w:lang w:eastAsia="zh-CN"/>
        </w:rPr>
        <w:t xml:space="preserve"> object destroyed."</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0537BAF3"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460BB410"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
    <w:p w14:paraId="4A079959"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C678DD"/>
          <w:sz w:val="21"/>
          <w:szCs w:val="21"/>
          <w:lang w:eastAsia="zh-CN"/>
        </w:rPr>
        <w:t>void</w:t>
      </w:r>
      <w:r w:rsidRPr="000218FB">
        <w:rPr>
          <w:rFonts w:ascii="Consolas" w:eastAsia="宋体" w:hAnsi="Consolas" w:cs="宋体"/>
          <w:color w:val="ABB2BF"/>
          <w:sz w:val="21"/>
          <w:szCs w:val="21"/>
          <w:lang w:eastAsia="zh-CN"/>
        </w:rPr>
        <w:t xml:space="preserve"> </w:t>
      </w:r>
      <w:proofErr w:type="spellStart"/>
      <w:proofErr w:type="gramStart"/>
      <w:r w:rsidRPr="000218FB">
        <w:rPr>
          <w:rFonts w:ascii="Consolas" w:eastAsia="宋体" w:hAnsi="Consolas" w:cs="宋体"/>
          <w:color w:val="E5C07B"/>
          <w:sz w:val="21"/>
          <w:szCs w:val="21"/>
          <w:lang w:eastAsia="zh-CN"/>
        </w:rPr>
        <w:t>BankAccount</w:t>
      </w:r>
      <w:proofErr w:type="spellEnd"/>
      <w:r w:rsidRPr="000218FB">
        <w:rPr>
          <w:rFonts w:ascii="Consolas" w:eastAsia="宋体" w:hAnsi="Consolas" w:cs="宋体"/>
          <w:color w:val="ABB2BF"/>
          <w:sz w:val="21"/>
          <w:szCs w:val="21"/>
          <w:lang w:eastAsia="zh-CN"/>
        </w:rPr>
        <w:t>::</w:t>
      </w:r>
      <w:proofErr w:type="spellStart"/>
      <w:r w:rsidRPr="000218FB">
        <w:rPr>
          <w:rFonts w:ascii="Consolas" w:eastAsia="宋体" w:hAnsi="Consolas" w:cs="宋体"/>
          <w:color w:val="61AFEF"/>
          <w:sz w:val="21"/>
          <w:szCs w:val="21"/>
          <w:lang w:eastAsia="zh-CN"/>
        </w:rPr>
        <w:t>displayBalance</w:t>
      </w:r>
      <w:proofErr w:type="spellEnd"/>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const</w:t>
      </w:r>
    </w:p>
    <w:p w14:paraId="2092D116"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3B6C0618"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fixed</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proofErr w:type="gramStart"/>
      <w:r w:rsidRPr="000218FB">
        <w:rPr>
          <w:rFonts w:ascii="Consolas" w:eastAsia="宋体" w:hAnsi="Consolas" w:cs="宋体"/>
          <w:color w:val="E06C75"/>
          <w:sz w:val="21"/>
          <w:szCs w:val="21"/>
          <w:lang w:eastAsia="zh-CN"/>
        </w:rPr>
        <w:t>setprecision</w:t>
      </w:r>
      <w:proofErr w:type="spellEnd"/>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D19A66"/>
          <w:sz w:val="21"/>
          <w:szCs w:val="21"/>
          <w:lang w:eastAsia="zh-CN"/>
        </w:rPr>
        <w:t>2</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"Current balance: "</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balance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3A329D09"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42BF45B3"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
    <w:p w14:paraId="3EE1BF4A"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C678DD"/>
          <w:sz w:val="21"/>
          <w:szCs w:val="21"/>
          <w:lang w:eastAsia="zh-CN"/>
        </w:rPr>
        <w:t>void</w:t>
      </w:r>
      <w:r w:rsidRPr="000218FB">
        <w:rPr>
          <w:rFonts w:ascii="Consolas" w:eastAsia="宋体" w:hAnsi="Consolas" w:cs="宋体"/>
          <w:color w:val="ABB2BF"/>
          <w:sz w:val="21"/>
          <w:szCs w:val="21"/>
          <w:lang w:eastAsia="zh-CN"/>
        </w:rPr>
        <w:t xml:space="preserve"> </w:t>
      </w:r>
      <w:proofErr w:type="spellStart"/>
      <w:proofErr w:type="gramStart"/>
      <w:r w:rsidRPr="000218FB">
        <w:rPr>
          <w:rFonts w:ascii="Consolas" w:eastAsia="宋体" w:hAnsi="Consolas" w:cs="宋体"/>
          <w:color w:val="E5C07B"/>
          <w:sz w:val="21"/>
          <w:szCs w:val="21"/>
          <w:lang w:eastAsia="zh-CN"/>
        </w:rPr>
        <w:t>BankAccount</w:t>
      </w:r>
      <w:proofErr w:type="spellEnd"/>
      <w:r w:rsidRPr="000218FB">
        <w:rPr>
          <w:rFonts w:ascii="Consolas" w:eastAsia="宋体" w:hAnsi="Consolas" w:cs="宋体"/>
          <w:color w:val="ABB2BF"/>
          <w:sz w:val="21"/>
          <w:szCs w:val="21"/>
          <w:lang w:eastAsia="zh-CN"/>
        </w:rPr>
        <w:t>::</w:t>
      </w:r>
      <w:r w:rsidRPr="000218FB">
        <w:rPr>
          <w:rFonts w:ascii="Consolas" w:eastAsia="宋体" w:hAnsi="Consolas" w:cs="宋体"/>
          <w:color w:val="61AFEF"/>
          <w:sz w:val="21"/>
          <w:szCs w:val="21"/>
          <w:lang w:eastAsia="zh-CN"/>
        </w:rPr>
        <w:t>deposit</w:t>
      </w:r>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C678DD"/>
          <w:sz w:val="21"/>
          <w:szCs w:val="21"/>
          <w:lang w:eastAsia="zh-CN"/>
        </w:rPr>
        <w:t>double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w:t>
      </w:r>
    </w:p>
    <w:p w14:paraId="75745CDC"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0C1B621B"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if</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&gt;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D19A66"/>
          <w:sz w:val="21"/>
          <w:szCs w:val="21"/>
          <w:lang w:eastAsia="zh-CN"/>
        </w:rPr>
        <w:t>0</w:t>
      </w:r>
      <w:r w:rsidRPr="000218FB">
        <w:rPr>
          <w:rFonts w:ascii="Consolas" w:eastAsia="宋体" w:hAnsi="Consolas" w:cs="宋体"/>
          <w:color w:val="ABB2BF"/>
          <w:sz w:val="21"/>
          <w:szCs w:val="21"/>
          <w:lang w:eastAsia="zh-CN"/>
        </w:rPr>
        <w:t>)</w:t>
      </w:r>
    </w:p>
    <w:p w14:paraId="118F54CB"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42B49EF3"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balance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w:t>
      </w:r>
    </w:p>
    <w:p w14:paraId="2642BAC1"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fixed</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proofErr w:type="gramStart"/>
      <w:r w:rsidRPr="000218FB">
        <w:rPr>
          <w:rFonts w:ascii="Consolas" w:eastAsia="宋体" w:hAnsi="Consolas" w:cs="宋体"/>
          <w:color w:val="E06C75"/>
          <w:sz w:val="21"/>
          <w:szCs w:val="21"/>
          <w:lang w:eastAsia="zh-CN"/>
        </w:rPr>
        <w:t>setprecision</w:t>
      </w:r>
      <w:proofErr w:type="spellEnd"/>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D19A66"/>
          <w:sz w:val="21"/>
          <w:szCs w:val="21"/>
          <w:lang w:eastAsia="zh-CN"/>
        </w:rPr>
        <w:t>2</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"Deposit "</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 successful."</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690335DC"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3B361828"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else</w:t>
      </w:r>
    </w:p>
    <w:p w14:paraId="25498B34"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116E071C"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"Deposit failed: amount must be positive."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45138002"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1822A778"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047F58CD"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p>
    <w:p w14:paraId="247E5869"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C678DD"/>
          <w:sz w:val="21"/>
          <w:szCs w:val="21"/>
          <w:lang w:eastAsia="zh-CN"/>
        </w:rPr>
        <w:t>void</w:t>
      </w:r>
      <w:r w:rsidRPr="000218FB">
        <w:rPr>
          <w:rFonts w:ascii="Consolas" w:eastAsia="宋体" w:hAnsi="Consolas" w:cs="宋体"/>
          <w:color w:val="ABB2BF"/>
          <w:sz w:val="21"/>
          <w:szCs w:val="21"/>
          <w:lang w:eastAsia="zh-CN"/>
        </w:rPr>
        <w:t xml:space="preserve"> </w:t>
      </w:r>
      <w:proofErr w:type="spellStart"/>
      <w:proofErr w:type="gramStart"/>
      <w:r w:rsidRPr="000218FB">
        <w:rPr>
          <w:rFonts w:ascii="Consolas" w:eastAsia="宋体" w:hAnsi="Consolas" w:cs="宋体"/>
          <w:color w:val="E5C07B"/>
          <w:sz w:val="21"/>
          <w:szCs w:val="21"/>
          <w:lang w:eastAsia="zh-CN"/>
        </w:rPr>
        <w:t>BankAccount</w:t>
      </w:r>
      <w:proofErr w:type="spellEnd"/>
      <w:r w:rsidRPr="000218FB">
        <w:rPr>
          <w:rFonts w:ascii="Consolas" w:eastAsia="宋体" w:hAnsi="Consolas" w:cs="宋体"/>
          <w:color w:val="ABB2BF"/>
          <w:sz w:val="21"/>
          <w:szCs w:val="21"/>
          <w:lang w:eastAsia="zh-CN"/>
        </w:rPr>
        <w:t>::</w:t>
      </w:r>
      <w:r w:rsidRPr="000218FB">
        <w:rPr>
          <w:rFonts w:ascii="Consolas" w:eastAsia="宋体" w:hAnsi="Consolas" w:cs="宋体"/>
          <w:color w:val="61AFEF"/>
          <w:sz w:val="21"/>
          <w:szCs w:val="21"/>
          <w:lang w:eastAsia="zh-CN"/>
        </w:rPr>
        <w:t>withdraw</w:t>
      </w:r>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C678DD"/>
          <w:sz w:val="21"/>
          <w:szCs w:val="21"/>
          <w:lang w:eastAsia="zh-CN"/>
        </w:rPr>
        <w:t>double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w:t>
      </w:r>
    </w:p>
    <w:p w14:paraId="1E1286DE"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47CCBA81"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if</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D19A66"/>
          <w:sz w:val="21"/>
          <w:szCs w:val="21"/>
          <w:lang w:eastAsia="zh-CN"/>
        </w:rPr>
        <w:t>0</w:t>
      </w:r>
      <w:r w:rsidRPr="000218FB">
        <w:rPr>
          <w:rFonts w:ascii="Consolas" w:eastAsia="宋体" w:hAnsi="Consolas" w:cs="宋体"/>
          <w:color w:val="ABB2BF"/>
          <w:sz w:val="21"/>
          <w:szCs w:val="21"/>
          <w:lang w:eastAsia="zh-CN"/>
        </w:rPr>
        <w:t>)</w:t>
      </w:r>
    </w:p>
    <w:p w14:paraId="141BC820"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08D91E43"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"Withdrawal failed: amount must be positive."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0C6AB162"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7423A330"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else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if</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&gt;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balance</w:t>
      </w:r>
      <w:r w:rsidRPr="000218FB">
        <w:rPr>
          <w:rFonts w:ascii="Consolas" w:eastAsia="宋体" w:hAnsi="Consolas" w:cs="宋体"/>
          <w:color w:val="ABB2BF"/>
          <w:sz w:val="21"/>
          <w:szCs w:val="21"/>
          <w:lang w:eastAsia="zh-CN"/>
        </w:rPr>
        <w:t>)</w:t>
      </w:r>
    </w:p>
    <w:p w14:paraId="1638572F"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0A756B89"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"Withdrawal failed: insufficient balance."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55AB28DB"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224B3B58"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else</w:t>
      </w:r>
    </w:p>
    <w:p w14:paraId="3B305405"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48140E5F"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balance</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w:t>
      </w:r>
    </w:p>
    <w:p w14:paraId="44782216"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cout</w:t>
      </w:r>
      <w:proofErr w:type="spellEnd"/>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fixed</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proofErr w:type="gramStart"/>
      <w:r w:rsidRPr="000218FB">
        <w:rPr>
          <w:rFonts w:ascii="Consolas" w:eastAsia="宋体" w:hAnsi="Consolas" w:cs="宋体"/>
          <w:color w:val="E06C75"/>
          <w:sz w:val="21"/>
          <w:szCs w:val="21"/>
          <w:lang w:eastAsia="zh-CN"/>
        </w:rPr>
        <w:t>setprecision</w:t>
      </w:r>
      <w:proofErr w:type="spellEnd"/>
      <w:r w:rsidRPr="000218FB">
        <w:rPr>
          <w:rFonts w:ascii="Consolas" w:eastAsia="宋体" w:hAnsi="Consolas" w:cs="宋体"/>
          <w:color w:val="ABB2BF"/>
          <w:sz w:val="21"/>
          <w:szCs w:val="21"/>
          <w:lang w:eastAsia="zh-CN"/>
        </w:rPr>
        <w:t>(</w:t>
      </w:r>
      <w:proofErr w:type="gramEnd"/>
      <w:r w:rsidRPr="000218FB">
        <w:rPr>
          <w:rFonts w:ascii="Consolas" w:eastAsia="宋体" w:hAnsi="Consolas" w:cs="宋体"/>
          <w:color w:val="D19A66"/>
          <w:sz w:val="21"/>
          <w:szCs w:val="21"/>
          <w:lang w:eastAsia="zh-CN"/>
        </w:rPr>
        <w:t>2</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"Withdraw "</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E06C75"/>
          <w:sz w:val="21"/>
          <w:szCs w:val="21"/>
          <w:lang w:eastAsia="zh-CN"/>
        </w:rPr>
        <w:t>amount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98C379"/>
          <w:sz w:val="21"/>
          <w:szCs w:val="21"/>
          <w:lang w:eastAsia="zh-CN"/>
        </w:rPr>
        <w:t>" successful."</w:t>
      </w:r>
      <w:r w:rsidRPr="000218FB">
        <w:rPr>
          <w:rFonts w:ascii="Consolas" w:eastAsia="宋体" w:hAnsi="Consolas" w:cs="宋体"/>
          <w:color w:val="ABB2BF"/>
          <w:sz w:val="21"/>
          <w:szCs w:val="21"/>
          <w:lang w:eastAsia="zh-CN"/>
        </w:rPr>
        <w:t xml:space="preserve"> </w:t>
      </w:r>
      <w:r w:rsidRPr="000218FB">
        <w:rPr>
          <w:rFonts w:ascii="Consolas" w:eastAsia="宋体" w:hAnsi="Consolas" w:cs="宋体"/>
          <w:color w:val="C678DD"/>
          <w:sz w:val="21"/>
          <w:szCs w:val="21"/>
          <w:lang w:eastAsia="zh-CN"/>
        </w:rPr>
        <w:t>&lt;&lt;</w:t>
      </w:r>
      <w:r w:rsidRPr="000218FB">
        <w:rPr>
          <w:rFonts w:ascii="Consolas" w:eastAsia="宋体" w:hAnsi="Consolas" w:cs="宋体"/>
          <w:color w:val="ABB2BF"/>
          <w:sz w:val="21"/>
          <w:szCs w:val="21"/>
          <w:lang w:eastAsia="zh-CN"/>
        </w:rPr>
        <w:t xml:space="preserve"> </w:t>
      </w:r>
      <w:proofErr w:type="spellStart"/>
      <w:r w:rsidRPr="000218FB">
        <w:rPr>
          <w:rFonts w:ascii="Consolas" w:eastAsia="宋体" w:hAnsi="Consolas" w:cs="宋体"/>
          <w:color w:val="ABB2BF"/>
          <w:sz w:val="21"/>
          <w:szCs w:val="21"/>
          <w:lang w:eastAsia="zh-CN"/>
        </w:rPr>
        <w:t>endl</w:t>
      </w:r>
      <w:proofErr w:type="spellEnd"/>
      <w:r w:rsidRPr="000218FB">
        <w:rPr>
          <w:rFonts w:ascii="Consolas" w:eastAsia="宋体" w:hAnsi="Consolas" w:cs="宋体"/>
          <w:color w:val="ABB2BF"/>
          <w:sz w:val="21"/>
          <w:szCs w:val="21"/>
          <w:lang w:eastAsia="zh-CN"/>
        </w:rPr>
        <w:t>;</w:t>
      </w:r>
    </w:p>
    <w:p w14:paraId="4FC07C16"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    }</w:t>
      </w:r>
    </w:p>
    <w:p w14:paraId="26652685" w14:textId="77777777" w:rsidR="000218FB" w:rsidRPr="000218FB" w:rsidRDefault="000218FB" w:rsidP="000218FB">
      <w:pPr>
        <w:shd w:val="clear" w:color="auto" w:fill="23272E"/>
        <w:spacing w:after="0" w:line="285" w:lineRule="atLeast"/>
        <w:rPr>
          <w:rFonts w:ascii="Consolas" w:eastAsia="宋体" w:hAnsi="Consolas" w:cs="宋体"/>
          <w:color w:val="ABB2BF"/>
          <w:sz w:val="21"/>
          <w:szCs w:val="21"/>
          <w:lang w:eastAsia="zh-CN"/>
        </w:rPr>
      </w:pPr>
      <w:r w:rsidRPr="000218FB">
        <w:rPr>
          <w:rFonts w:ascii="Consolas" w:eastAsia="宋体" w:hAnsi="Consolas" w:cs="宋体"/>
          <w:color w:val="ABB2BF"/>
          <w:sz w:val="21"/>
          <w:szCs w:val="21"/>
          <w:lang w:eastAsia="zh-CN"/>
        </w:rPr>
        <w:t>}</w:t>
      </w:r>
    </w:p>
    <w:p w14:paraId="6B9F3102" w14:textId="2E2D0EF0" w:rsidR="00727B65" w:rsidRDefault="005D3689" w:rsidP="005D3689">
      <w:pPr>
        <w:pStyle w:val="ae"/>
        <w:numPr>
          <w:ilvl w:val="0"/>
          <w:numId w:val="32"/>
        </w:numPr>
        <w:rPr>
          <w:rFonts w:eastAsia="宋体" w:cs="Times New Roman"/>
          <w:lang w:eastAsia="zh-CN"/>
        </w:rPr>
      </w:pPr>
      <w:r w:rsidRPr="005D3689">
        <w:rPr>
          <w:rFonts w:eastAsia="宋体" w:cs="Times New Roman"/>
          <w:lang w:eastAsia="zh-CN"/>
        </w:rPr>
        <w:t xml:space="preserve">In </w:t>
      </w:r>
      <w:proofErr w:type="gramStart"/>
      <w:r w:rsidRPr="005D3689">
        <w:rPr>
          <w:rFonts w:eastAsia="宋体" w:cs="Times New Roman"/>
          <w:lang w:eastAsia="zh-CN"/>
        </w:rPr>
        <w:t>main(</w:t>
      </w:r>
      <w:proofErr w:type="gramEnd"/>
      <w:r w:rsidRPr="005D3689">
        <w:rPr>
          <w:rFonts w:eastAsia="宋体" w:cs="Times New Roman"/>
          <w:lang w:eastAsia="zh-CN"/>
        </w:rPr>
        <w:t>), create a menu-driven program with four choices: 1. Display balance; 2. Withdraw; 3. Deposit; 4.</w:t>
      </w:r>
      <w:r>
        <w:rPr>
          <w:rFonts w:eastAsia="宋体" w:cs="Times New Roman" w:hint="eastAsia"/>
          <w:lang w:eastAsia="zh-CN"/>
        </w:rPr>
        <w:t xml:space="preserve"> </w:t>
      </w:r>
      <w:r w:rsidRPr="005D3689">
        <w:rPr>
          <w:rFonts w:eastAsia="宋体" w:cs="Times New Roman"/>
          <w:lang w:eastAsia="zh-CN"/>
        </w:rPr>
        <w:t>Exit. For choices 2 and 3, ask the user to enter an amount</w:t>
      </w:r>
      <w:r>
        <w:rPr>
          <w:rFonts w:eastAsia="宋体" w:cs="Times New Roman" w:hint="eastAsia"/>
          <w:lang w:eastAsia="zh-CN"/>
        </w:rPr>
        <w:t xml:space="preserve"> using switch-case</w:t>
      </w:r>
      <w:r w:rsidRPr="005D3689">
        <w:rPr>
          <w:rFonts w:eastAsia="宋体" w:cs="Times New Roman"/>
          <w:lang w:eastAsia="zh-CN"/>
        </w:rPr>
        <w:t>. Repeat the menu until Exit and handle invalid</w:t>
      </w:r>
      <w:r>
        <w:rPr>
          <w:rFonts w:eastAsia="宋体" w:cs="Times New Roman" w:hint="eastAsia"/>
          <w:lang w:eastAsia="zh-CN"/>
        </w:rPr>
        <w:t xml:space="preserve"> </w:t>
      </w:r>
      <w:r w:rsidRPr="005D3689">
        <w:rPr>
          <w:rFonts w:eastAsia="宋体" w:cs="Times New Roman"/>
          <w:lang w:eastAsia="zh-CN"/>
        </w:rPr>
        <w:t>choices.</w:t>
      </w:r>
    </w:p>
    <w:p w14:paraId="22F54A80"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roofErr w:type="spellStart"/>
      <w:r w:rsidRPr="00B70DAD">
        <w:rPr>
          <w:rFonts w:ascii="Consolas" w:eastAsia="宋体" w:hAnsi="Consolas" w:cs="宋体"/>
          <w:color w:val="ABB2BF"/>
          <w:sz w:val="21"/>
          <w:szCs w:val="21"/>
          <w:lang w:eastAsia="zh-CN"/>
        </w:rPr>
        <w:t>BankAccount</w:t>
      </w:r>
      <w:proofErr w:type="spellEnd"/>
      <w:r w:rsidRPr="00B70DAD">
        <w:rPr>
          <w:rFonts w:ascii="Consolas" w:eastAsia="宋体" w:hAnsi="Consolas" w:cs="宋体"/>
          <w:color w:val="ABB2BF"/>
          <w:sz w:val="21"/>
          <w:szCs w:val="21"/>
          <w:lang w:eastAsia="zh-CN"/>
        </w:rPr>
        <w:t xml:space="preserve"> </w:t>
      </w:r>
      <w:proofErr w:type="gramStart"/>
      <w:r w:rsidRPr="00B70DAD">
        <w:rPr>
          <w:rFonts w:ascii="Consolas" w:eastAsia="宋体" w:hAnsi="Consolas" w:cs="宋体"/>
          <w:color w:val="E06C75"/>
          <w:sz w:val="21"/>
          <w:szCs w:val="21"/>
          <w:lang w:eastAsia="zh-CN"/>
        </w:rPr>
        <w:t>account</w:t>
      </w:r>
      <w:r w:rsidRPr="00B70DAD">
        <w:rPr>
          <w:rFonts w:ascii="Consolas" w:eastAsia="宋体" w:hAnsi="Consolas" w:cs="宋体"/>
          <w:color w:val="ABB2BF"/>
          <w:sz w:val="21"/>
          <w:szCs w:val="21"/>
          <w:lang w:eastAsia="zh-CN"/>
        </w:rPr>
        <w:t>(</w:t>
      </w:r>
      <w:proofErr w:type="gramEnd"/>
      <w:r w:rsidRPr="00B70DAD">
        <w:rPr>
          <w:rFonts w:ascii="Consolas" w:eastAsia="宋体" w:hAnsi="Consolas" w:cs="宋体"/>
          <w:color w:val="98C379"/>
          <w:sz w:val="21"/>
          <w:szCs w:val="21"/>
          <w:lang w:eastAsia="zh-CN"/>
        </w:rPr>
        <w:t>"123456789"</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"John Doe"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D19A66"/>
          <w:sz w:val="21"/>
          <w:szCs w:val="21"/>
          <w:lang w:eastAsia="zh-CN"/>
        </w:rPr>
        <w:t>1000.0</w:t>
      </w:r>
      <w:r w:rsidRPr="00B70DAD">
        <w:rPr>
          <w:rFonts w:ascii="Consolas" w:eastAsia="宋体" w:hAnsi="Consolas" w:cs="宋体"/>
          <w:color w:val="ABB2BF"/>
          <w:sz w:val="21"/>
          <w:szCs w:val="21"/>
          <w:lang w:eastAsia="zh-CN"/>
        </w:rPr>
        <w:t>);</w:t>
      </w:r>
    </w:p>
    <w:p w14:paraId="3737D044"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733D8A48"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int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E06C75"/>
          <w:sz w:val="21"/>
          <w:szCs w:val="21"/>
          <w:lang w:eastAsia="zh-CN"/>
        </w:rPr>
        <w:t>choice</w:t>
      </w:r>
      <w:r w:rsidRPr="00B70DAD">
        <w:rPr>
          <w:rFonts w:ascii="Consolas" w:eastAsia="宋体" w:hAnsi="Consolas" w:cs="宋体"/>
          <w:color w:val="ABB2BF"/>
          <w:sz w:val="21"/>
          <w:szCs w:val="21"/>
          <w:lang w:eastAsia="zh-CN"/>
        </w:rPr>
        <w:t>;</w:t>
      </w:r>
    </w:p>
    <w:p w14:paraId="1AEED43C"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double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E06C75"/>
          <w:sz w:val="21"/>
          <w:szCs w:val="21"/>
          <w:lang w:eastAsia="zh-CN"/>
        </w:rPr>
        <w:t>amount</w:t>
      </w:r>
      <w:r w:rsidRPr="00B70DAD">
        <w:rPr>
          <w:rFonts w:ascii="Consolas" w:eastAsia="宋体" w:hAnsi="Consolas" w:cs="宋体"/>
          <w:color w:val="ABB2BF"/>
          <w:sz w:val="21"/>
          <w:szCs w:val="21"/>
          <w:lang w:eastAsia="zh-CN"/>
        </w:rPr>
        <w:t>;</w:t>
      </w:r>
    </w:p>
    <w:p w14:paraId="5750C0CF"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5001BC2F"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do</w:t>
      </w:r>
    </w:p>
    <w:p w14:paraId="6D9D41FF"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w:t>
      </w:r>
    </w:p>
    <w:p w14:paraId="44F9B532"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 Bank Account Menu ===="</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endl</w:t>
      </w:r>
      <w:proofErr w:type="spellEnd"/>
      <w:r w:rsidRPr="00B70DAD">
        <w:rPr>
          <w:rFonts w:ascii="Consolas" w:eastAsia="宋体" w:hAnsi="Consolas" w:cs="宋体"/>
          <w:color w:val="ABB2BF"/>
          <w:sz w:val="21"/>
          <w:szCs w:val="21"/>
          <w:lang w:eastAsia="zh-CN"/>
        </w:rPr>
        <w:t>;</w:t>
      </w:r>
    </w:p>
    <w:p w14:paraId="3AA905D2"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"1. Display Balance"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endl</w:t>
      </w:r>
      <w:proofErr w:type="spellEnd"/>
      <w:r w:rsidRPr="00B70DAD">
        <w:rPr>
          <w:rFonts w:ascii="Consolas" w:eastAsia="宋体" w:hAnsi="Consolas" w:cs="宋体"/>
          <w:color w:val="ABB2BF"/>
          <w:sz w:val="21"/>
          <w:szCs w:val="21"/>
          <w:lang w:eastAsia="zh-CN"/>
        </w:rPr>
        <w:t>;</w:t>
      </w:r>
    </w:p>
    <w:p w14:paraId="01512E26"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"2. Withdraw"</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endl</w:t>
      </w:r>
      <w:proofErr w:type="spellEnd"/>
      <w:r w:rsidRPr="00B70DAD">
        <w:rPr>
          <w:rFonts w:ascii="Consolas" w:eastAsia="宋体" w:hAnsi="Consolas" w:cs="宋体"/>
          <w:color w:val="ABB2BF"/>
          <w:sz w:val="21"/>
          <w:szCs w:val="21"/>
          <w:lang w:eastAsia="zh-CN"/>
        </w:rPr>
        <w:t>;</w:t>
      </w:r>
    </w:p>
    <w:p w14:paraId="226407A7"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"3. Deposit"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endl</w:t>
      </w:r>
      <w:proofErr w:type="spellEnd"/>
      <w:r w:rsidRPr="00B70DAD">
        <w:rPr>
          <w:rFonts w:ascii="Consolas" w:eastAsia="宋体" w:hAnsi="Consolas" w:cs="宋体"/>
          <w:color w:val="ABB2BF"/>
          <w:sz w:val="21"/>
          <w:szCs w:val="21"/>
          <w:lang w:eastAsia="zh-CN"/>
        </w:rPr>
        <w:t>;</w:t>
      </w:r>
    </w:p>
    <w:p w14:paraId="72864CB6"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"4. Exit"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endl</w:t>
      </w:r>
      <w:proofErr w:type="spellEnd"/>
      <w:r w:rsidRPr="00B70DAD">
        <w:rPr>
          <w:rFonts w:ascii="Consolas" w:eastAsia="宋体" w:hAnsi="Consolas" w:cs="宋体"/>
          <w:color w:val="ABB2BF"/>
          <w:sz w:val="21"/>
          <w:szCs w:val="21"/>
          <w:lang w:eastAsia="zh-CN"/>
        </w:rPr>
        <w:t>;</w:t>
      </w:r>
    </w:p>
    <w:p w14:paraId="2539CC8E"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"Enter your choice: "</w:t>
      </w:r>
      <w:r w:rsidRPr="00B70DAD">
        <w:rPr>
          <w:rFonts w:ascii="Consolas" w:eastAsia="宋体" w:hAnsi="Consolas" w:cs="宋体"/>
          <w:color w:val="ABB2BF"/>
          <w:sz w:val="21"/>
          <w:szCs w:val="21"/>
          <w:lang w:eastAsia="zh-CN"/>
        </w:rPr>
        <w:t>;</w:t>
      </w:r>
    </w:p>
    <w:p w14:paraId="35692B25"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1EA8EFD4"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cin</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&gt;&gt;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E06C75"/>
          <w:sz w:val="21"/>
          <w:szCs w:val="21"/>
          <w:lang w:eastAsia="zh-CN"/>
        </w:rPr>
        <w:t>choice</w:t>
      </w:r>
      <w:r w:rsidRPr="00B70DAD">
        <w:rPr>
          <w:rFonts w:ascii="Consolas" w:eastAsia="宋体" w:hAnsi="Consolas" w:cs="宋体"/>
          <w:color w:val="ABB2BF"/>
          <w:sz w:val="21"/>
          <w:szCs w:val="21"/>
          <w:lang w:eastAsia="zh-CN"/>
        </w:rPr>
        <w:t>;</w:t>
      </w:r>
    </w:p>
    <w:p w14:paraId="52055322"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31532541"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switch</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E06C75"/>
          <w:sz w:val="21"/>
          <w:szCs w:val="21"/>
          <w:lang w:eastAsia="zh-CN"/>
        </w:rPr>
        <w:t>choice</w:t>
      </w:r>
      <w:r w:rsidRPr="00B70DAD">
        <w:rPr>
          <w:rFonts w:ascii="Consolas" w:eastAsia="宋体" w:hAnsi="Consolas" w:cs="宋体"/>
          <w:color w:val="ABB2BF"/>
          <w:sz w:val="21"/>
          <w:szCs w:val="21"/>
          <w:lang w:eastAsia="zh-CN"/>
        </w:rPr>
        <w:t>)</w:t>
      </w:r>
    </w:p>
    <w:p w14:paraId="5DC909A6"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w:t>
      </w:r>
    </w:p>
    <w:p w14:paraId="048419BF"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case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D19A66"/>
          <w:sz w:val="21"/>
          <w:szCs w:val="21"/>
          <w:lang w:eastAsia="zh-CN"/>
        </w:rPr>
        <w:t>1</w:t>
      </w:r>
      <w:r w:rsidRPr="00B70DAD">
        <w:rPr>
          <w:rFonts w:ascii="Consolas" w:eastAsia="宋体" w:hAnsi="Consolas" w:cs="宋体"/>
          <w:color w:val="ABB2BF"/>
          <w:sz w:val="21"/>
          <w:szCs w:val="21"/>
          <w:lang w:eastAsia="zh-CN"/>
        </w:rPr>
        <w:t>:</w:t>
      </w:r>
    </w:p>
    <w:p w14:paraId="5ADC7234"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proofErr w:type="gramStart"/>
      <w:r w:rsidRPr="00B70DAD">
        <w:rPr>
          <w:rFonts w:ascii="Consolas" w:eastAsia="宋体" w:hAnsi="Consolas" w:cs="宋体"/>
          <w:color w:val="E06C75"/>
          <w:sz w:val="21"/>
          <w:szCs w:val="21"/>
          <w:lang w:eastAsia="zh-CN"/>
        </w:rPr>
        <w:t>account</w:t>
      </w:r>
      <w:r w:rsidRPr="00B70DAD">
        <w:rPr>
          <w:rFonts w:ascii="Consolas" w:eastAsia="宋体" w:hAnsi="Consolas" w:cs="宋体"/>
          <w:color w:val="ABB2BF"/>
          <w:sz w:val="21"/>
          <w:szCs w:val="21"/>
          <w:lang w:eastAsia="zh-CN"/>
        </w:rPr>
        <w:t>.</w:t>
      </w:r>
      <w:r w:rsidRPr="00B70DAD">
        <w:rPr>
          <w:rFonts w:ascii="Consolas" w:eastAsia="宋体" w:hAnsi="Consolas" w:cs="宋体"/>
          <w:color w:val="61AFEF"/>
          <w:sz w:val="21"/>
          <w:szCs w:val="21"/>
          <w:lang w:eastAsia="zh-CN"/>
        </w:rPr>
        <w:t>displayBalance</w:t>
      </w:r>
      <w:proofErr w:type="spellEnd"/>
      <w:proofErr w:type="gramEnd"/>
      <w:r w:rsidRPr="00B70DAD">
        <w:rPr>
          <w:rFonts w:ascii="Consolas" w:eastAsia="宋体" w:hAnsi="Consolas" w:cs="宋体"/>
          <w:color w:val="ABB2BF"/>
          <w:sz w:val="21"/>
          <w:szCs w:val="21"/>
          <w:lang w:eastAsia="zh-CN"/>
        </w:rPr>
        <w:t>();</w:t>
      </w:r>
    </w:p>
    <w:p w14:paraId="5616091C"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break</w:t>
      </w:r>
      <w:r w:rsidRPr="00B70DAD">
        <w:rPr>
          <w:rFonts w:ascii="Consolas" w:eastAsia="宋体" w:hAnsi="Consolas" w:cs="宋体"/>
          <w:color w:val="ABB2BF"/>
          <w:sz w:val="21"/>
          <w:szCs w:val="21"/>
          <w:lang w:eastAsia="zh-CN"/>
        </w:rPr>
        <w:t>;</w:t>
      </w:r>
    </w:p>
    <w:p w14:paraId="2668574F"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0BEA26E7"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case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D19A66"/>
          <w:sz w:val="21"/>
          <w:szCs w:val="21"/>
          <w:lang w:eastAsia="zh-CN"/>
        </w:rPr>
        <w:t>2</w:t>
      </w:r>
      <w:r w:rsidRPr="00B70DAD">
        <w:rPr>
          <w:rFonts w:ascii="Consolas" w:eastAsia="宋体" w:hAnsi="Consolas" w:cs="宋体"/>
          <w:color w:val="ABB2BF"/>
          <w:sz w:val="21"/>
          <w:szCs w:val="21"/>
          <w:lang w:eastAsia="zh-CN"/>
        </w:rPr>
        <w:t>:</w:t>
      </w:r>
    </w:p>
    <w:p w14:paraId="30E31E0C"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"Enter amount to withdraw: "</w:t>
      </w:r>
      <w:r w:rsidRPr="00B70DAD">
        <w:rPr>
          <w:rFonts w:ascii="Consolas" w:eastAsia="宋体" w:hAnsi="Consolas" w:cs="宋体"/>
          <w:color w:val="ABB2BF"/>
          <w:sz w:val="21"/>
          <w:szCs w:val="21"/>
          <w:lang w:eastAsia="zh-CN"/>
        </w:rPr>
        <w:t>;</w:t>
      </w:r>
    </w:p>
    <w:p w14:paraId="140479B2"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cin</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&gt;&gt;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E06C75"/>
          <w:sz w:val="21"/>
          <w:szCs w:val="21"/>
          <w:lang w:eastAsia="zh-CN"/>
        </w:rPr>
        <w:t>amount</w:t>
      </w:r>
      <w:r w:rsidRPr="00B70DAD">
        <w:rPr>
          <w:rFonts w:ascii="Consolas" w:eastAsia="宋体" w:hAnsi="Consolas" w:cs="宋体"/>
          <w:color w:val="ABB2BF"/>
          <w:sz w:val="21"/>
          <w:szCs w:val="21"/>
          <w:lang w:eastAsia="zh-CN"/>
        </w:rPr>
        <w:t>;</w:t>
      </w:r>
    </w:p>
    <w:p w14:paraId="0ABD5225"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proofErr w:type="gramStart"/>
      <w:r w:rsidRPr="00B70DAD">
        <w:rPr>
          <w:rFonts w:ascii="Consolas" w:eastAsia="宋体" w:hAnsi="Consolas" w:cs="宋体"/>
          <w:color w:val="E06C75"/>
          <w:sz w:val="21"/>
          <w:szCs w:val="21"/>
          <w:lang w:eastAsia="zh-CN"/>
        </w:rPr>
        <w:t>account</w:t>
      </w:r>
      <w:r w:rsidRPr="00B70DAD">
        <w:rPr>
          <w:rFonts w:ascii="Consolas" w:eastAsia="宋体" w:hAnsi="Consolas" w:cs="宋体"/>
          <w:color w:val="ABB2BF"/>
          <w:sz w:val="21"/>
          <w:szCs w:val="21"/>
          <w:lang w:eastAsia="zh-CN"/>
        </w:rPr>
        <w:t>.</w:t>
      </w:r>
      <w:r w:rsidRPr="00B70DAD">
        <w:rPr>
          <w:rFonts w:ascii="Consolas" w:eastAsia="宋体" w:hAnsi="Consolas" w:cs="宋体"/>
          <w:color w:val="61AFEF"/>
          <w:sz w:val="21"/>
          <w:szCs w:val="21"/>
          <w:lang w:eastAsia="zh-CN"/>
        </w:rPr>
        <w:t>withdraw</w:t>
      </w:r>
      <w:proofErr w:type="spellEnd"/>
      <w:proofErr w:type="gramEnd"/>
      <w:r w:rsidRPr="00B70DAD">
        <w:rPr>
          <w:rFonts w:ascii="Consolas" w:eastAsia="宋体" w:hAnsi="Consolas" w:cs="宋体"/>
          <w:color w:val="ABB2BF"/>
          <w:sz w:val="21"/>
          <w:szCs w:val="21"/>
          <w:lang w:eastAsia="zh-CN"/>
        </w:rPr>
        <w:t>(</w:t>
      </w:r>
      <w:r w:rsidRPr="00B70DAD">
        <w:rPr>
          <w:rFonts w:ascii="Consolas" w:eastAsia="宋体" w:hAnsi="Consolas" w:cs="宋体"/>
          <w:color w:val="E06C75"/>
          <w:sz w:val="21"/>
          <w:szCs w:val="21"/>
          <w:lang w:eastAsia="zh-CN"/>
        </w:rPr>
        <w:t>amount</w:t>
      </w:r>
      <w:r w:rsidRPr="00B70DAD">
        <w:rPr>
          <w:rFonts w:ascii="Consolas" w:eastAsia="宋体" w:hAnsi="Consolas" w:cs="宋体"/>
          <w:color w:val="ABB2BF"/>
          <w:sz w:val="21"/>
          <w:szCs w:val="21"/>
          <w:lang w:eastAsia="zh-CN"/>
        </w:rPr>
        <w:t>);</w:t>
      </w:r>
    </w:p>
    <w:p w14:paraId="1C051CED"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break</w:t>
      </w:r>
      <w:r w:rsidRPr="00B70DAD">
        <w:rPr>
          <w:rFonts w:ascii="Consolas" w:eastAsia="宋体" w:hAnsi="Consolas" w:cs="宋体"/>
          <w:color w:val="ABB2BF"/>
          <w:sz w:val="21"/>
          <w:szCs w:val="21"/>
          <w:lang w:eastAsia="zh-CN"/>
        </w:rPr>
        <w:t>;</w:t>
      </w:r>
    </w:p>
    <w:p w14:paraId="0B336E84"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4F237D31"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case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D19A66"/>
          <w:sz w:val="21"/>
          <w:szCs w:val="21"/>
          <w:lang w:eastAsia="zh-CN"/>
        </w:rPr>
        <w:t>3</w:t>
      </w:r>
      <w:r w:rsidRPr="00B70DAD">
        <w:rPr>
          <w:rFonts w:ascii="Consolas" w:eastAsia="宋体" w:hAnsi="Consolas" w:cs="宋体"/>
          <w:color w:val="ABB2BF"/>
          <w:sz w:val="21"/>
          <w:szCs w:val="21"/>
          <w:lang w:eastAsia="zh-CN"/>
        </w:rPr>
        <w:t>:</w:t>
      </w:r>
    </w:p>
    <w:p w14:paraId="1F86A655"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"Enter amount to deposit: "</w:t>
      </w:r>
      <w:r w:rsidRPr="00B70DAD">
        <w:rPr>
          <w:rFonts w:ascii="Consolas" w:eastAsia="宋体" w:hAnsi="Consolas" w:cs="宋体"/>
          <w:color w:val="ABB2BF"/>
          <w:sz w:val="21"/>
          <w:szCs w:val="21"/>
          <w:lang w:eastAsia="zh-CN"/>
        </w:rPr>
        <w:t>;</w:t>
      </w:r>
    </w:p>
    <w:p w14:paraId="0BA7C314"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cin</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&gt;&gt;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E06C75"/>
          <w:sz w:val="21"/>
          <w:szCs w:val="21"/>
          <w:lang w:eastAsia="zh-CN"/>
        </w:rPr>
        <w:t>amount</w:t>
      </w:r>
      <w:r w:rsidRPr="00B70DAD">
        <w:rPr>
          <w:rFonts w:ascii="Consolas" w:eastAsia="宋体" w:hAnsi="Consolas" w:cs="宋体"/>
          <w:color w:val="ABB2BF"/>
          <w:sz w:val="21"/>
          <w:szCs w:val="21"/>
          <w:lang w:eastAsia="zh-CN"/>
        </w:rPr>
        <w:t>;</w:t>
      </w:r>
    </w:p>
    <w:p w14:paraId="3DF39295"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proofErr w:type="gramStart"/>
      <w:r w:rsidRPr="00B70DAD">
        <w:rPr>
          <w:rFonts w:ascii="Consolas" w:eastAsia="宋体" w:hAnsi="Consolas" w:cs="宋体"/>
          <w:color w:val="E06C75"/>
          <w:sz w:val="21"/>
          <w:szCs w:val="21"/>
          <w:lang w:eastAsia="zh-CN"/>
        </w:rPr>
        <w:t>account</w:t>
      </w:r>
      <w:r w:rsidRPr="00B70DAD">
        <w:rPr>
          <w:rFonts w:ascii="Consolas" w:eastAsia="宋体" w:hAnsi="Consolas" w:cs="宋体"/>
          <w:color w:val="ABB2BF"/>
          <w:sz w:val="21"/>
          <w:szCs w:val="21"/>
          <w:lang w:eastAsia="zh-CN"/>
        </w:rPr>
        <w:t>.</w:t>
      </w:r>
      <w:r w:rsidRPr="00B70DAD">
        <w:rPr>
          <w:rFonts w:ascii="Consolas" w:eastAsia="宋体" w:hAnsi="Consolas" w:cs="宋体"/>
          <w:color w:val="61AFEF"/>
          <w:sz w:val="21"/>
          <w:szCs w:val="21"/>
          <w:lang w:eastAsia="zh-CN"/>
        </w:rPr>
        <w:t>deposit</w:t>
      </w:r>
      <w:proofErr w:type="spellEnd"/>
      <w:proofErr w:type="gramEnd"/>
      <w:r w:rsidRPr="00B70DAD">
        <w:rPr>
          <w:rFonts w:ascii="Consolas" w:eastAsia="宋体" w:hAnsi="Consolas" w:cs="宋体"/>
          <w:color w:val="ABB2BF"/>
          <w:sz w:val="21"/>
          <w:szCs w:val="21"/>
          <w:lang w:eastAsia="zh-CN"/>
        </w:rPr>
        <w:t>(</w:t>
      </w:r>
      <w:r w:rsidRPr="00B70DAD">
        <w:rPr>
          <w:rFonts w:ascii="Consolas" w:eastAsia="宋体" w:hAnsi="Consolas" w:cs="宋体"/>
          <w:color w:val="E06C75"/>
          <w:sz w:val="21"/>
          <w:szCs w:val="21"/>
          <w:lang w:eastAsia="zh-CN"/>
        </w:rPr>
        <w:t>amount</w:t>
      </w:r>
      <w:r w:rsidRPr="00B70DAD">
        <w:rPr>
          <w:rFonts w:ascii="Consolas" w:eastAsia="宋体" w:hAnsi="Consolas" w:cs="宋体"/>
          <w:color w:val="ABB2BF"/>
          <w:sz w:val="21"/>
          <w:szCs w:val="21"/>
          <w:lang w:eastAsia="zh-CN"/>
        </w:rPr>
        <w:t>);</w:t>
      </w:r>
    </w:p>
    <w:p w14:paraId="444B406F"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break</w:t>
      </w:r>
      <w:r w:rsidRPr="00B70DAD">
        <w:rPr>
          <w:rFonts w:ascii="Consolas" w:eastAsia="宋体" w:hAnsi="Consolas" w:cs="宋体"/>
          <w:color w:val="ABB2BF"/>
          <w:sz w:val="21"/>
          <w:szCs w:val="21"/>
          <w:lang w:eastAsia="zh-CN"/>
        </w:rPr>
        <w:t>;</w:t>
      </w:r>
    </w:p>
    <w:p w14:paraId="15F3C828"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4452543D"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case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D19A66"/>
          <w:sz w:val="21"/>
          <w:szCs w:val="21"/>
          <w:lang w:eastAsia="zh-CN"/>
        </w:rPr>
        <w:t>4</w:t>
      </w:r>
      <w:r w:rsidRPr="00B70DAD">
        <w:rPr>
          <w:rFonts w:ascii="Consolas" w:eastAsia="宋体" w:hAnsi="Consolas" w:cs="宋体"/>
          <w:color w:val="ABB2BF"/>
          <w:sz w:val="21"/>
          <w:szCs w:val="21"/>
          <w:lang w:eastAsia="zh-CN"/>
        </w:rPr>
        <w:t>:</w:t>
      </w:r>
    </w:p>
    <w:p w14:paraId="25767A5C"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"Exit program."</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endl</w:t>
      </w:r>
      <w:proofErr w:type="spellEnd"/>
      <w:r w:rsidRPr="00B70DAD">
        <w:rPr>
          <w:rFonts w:ascii="Consolas" w:eastAsia="宋体" w:hAnsi="Consolas" w:cs="宋体"/>
          <w:color w:val="ABB2BF"/>
          <w:sz w:val="21"/>
          <w:szCs w:val="21"/>
          <w:lang w:eastAsia="zh-CN"/>
        </w:rPr>
        <w:t>;</w:t>
      </w:r>
    </w:p>
    <w:p w14:paraId="4D40D8DD"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break</w:t>
      </w:r>
      <w:r w:rsidRPr="00B70DAD">
        <w:rPr>
          <w:rFonts w:ascii="Consolas" w:eastAsia="宋体" w:hAnsi="Consolas" w:cs="宋体"/>
          <w:color w:val="ABB2BF"/>
          <w:sz w:val="21"/>
          <w:szCs w:val="21"/>
          <w:lang w:eastAsia="zh-CN"/>
        </w:rPr>
        <w:t>;</w:t>
      </w:r>
    </w:p>
    <w:p w14:paraId="4BCC6E07"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p>
    <w:p w14:paraId="7CA5D0EA"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default</w:t>
      </w:r>
      <w:r w:rsidRPr="00B70DAD">
        <w:rPr>
          <w:rFonts w:ascii="Consolas" w:eastAsia="宋体" w:hAnsi="Consolas" w:cs="宋体"/>
          <w:color w:val="ABB2BF"/>
          <w:sz w:val="21"/>
          <w:szCs w:val="21"/>
          <w:lang w:eastAsia="zh-CN"/>
        </w:rPr>
        <w:t>:</w:t>
      </w:r>
    </w:p>
    <w:p w14:paraId="004CA111"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cout</w:t>
      </w:r>
      <w:proofErr w:type="spellEnd"/>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98C379"/>
          <w:sz w:val="21"/>
          <w:szCs w:val="21"/>
          <w:lang w:eastAsia="zh-CN"/>
        </w:rPr>
        <w:t>"Invalid choice. Please try again."</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&lt;&lt;</w:t>
      </w:r>
      <w:r w:rsidRPr="00B70DAD">
        <w:rPr>
          <w:rFonts w:ascii="Consolas" w:eastAsia="宋体" w:hAnsi="Consolas" w:cs="宋体"/>
          <w:color w:val="ABB2BF"/>
          <w:sz w:val="21"/>
          <w:szCs w:val="21"/>
          <w:lang w:eastAsia="zh-CN"/>
        </w:rPr>
        <w:t xml:space="preserve"> </w:t>
      </w:r>
      <w:proofErr w:type="spellStart"/>
      <w:r w:rsidRPr="00B70DAD">
        <w:rPr>
          <w:rFonts w:ascii="Consolas" w:eastAsia="宋体" w:hAnsi="Consolas" w:cs="宋体"/>
          <w:color w:val="ABB2BF"/>
          <w:sz w:val="21"/>
          <w:szCs w:val="21"/>
          <w:lang w:eastAsia="zh-CN"/>
        </w:rPr>
        <w:t>endl</w:t>
      </w:r>
      <w:proofErr w:type="spellEnd"/>
      <w:r w:rsidRPr="00B70DAD">
        <w:rPr>
          <w:rFonts w:ascii="Consolas" w:eastAsia="宋体" w:hAnsi="Consolas" w:cs="宋体"/>
          <w:color w:val="ABB2BF"/>
          <w:sz w:val="21"/>
          <w:szCs w:val="21"/>
          <w:lang w:eastAsia="zh-CN"/>
        </w:rPr>
        <w:t>;</w:t>
      </w:r>
    </w:p>
    <w:p w14:paraId="16CBA6A0"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break</w:t>
      </w:r>
      <w:r w:rsidRPr="00B70DAD">
        <w:rPr>
          <w:rFonts w:ascii="Consolas" w:eastAsia="宋体" w:hAnsi="Consolas" w:cs="宋体"/>
          <w:color w:val="ABB2BF"/>
          <w:sz w:val="21"/>
          <w:szCs w:val="21"/>
          <w:lang w:eastAsia="zh-CN"/>
        </w:rPr>
        <w:t>;</w:t>
      </w:r>
    </w:p>
    <w:p w14:paraId="1DC40A5E" w14:textId="77777777" w:rsidR="00B70DAD"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w:t>
      </w:r>
    </w:p>
    <w:p w14:paraId="2F74E103" w14:textId="6B05EF2E" w:rsidR="005D3689" w:rsidRPr="00B70DAD" w:rsidRDefault="00B70DAD" w:rsidP="00B70DAD">
      <w:pPr>
        <w:shd w:val="clear" w:color="auto" w:fill="23272E"/>
        <w:spacing w:after="0" w:line="285" w:lineRule="atLeast"/>
        <w:rPr>
          <w:rFonts w:ascii="Consolas" w:eastAsia="宋体" w:hAnsi="Consolas" w:cs="宋体"/>
          <w:color w:val="ABB2BF"/>
          <w:sz w:val="21"/>
          <w:szCs w:val="21"/>
          <w:lang w:eastAsia="zh-CN"/>
        </w:rPr>
      </w:pPr>
      <w:r w:rsidRPr="00B70DAD">
        <w:rPr>
          <w:rFonts w:ascii="Consolas" w:eastAsia="宋体" w:hAnsi="Consolas" w:cs="宋体"/>
          <w:color w:val="ABB2BF"/>
          <w:sz w:val="21"/>
          <w:szCs w:val="21"/>
          <w:lang w:eastAsia="zh-CN"/>
        </w:rPr>
        <w:t xml:space="preserve">    } </w:t>
      </w:r>
      <w:r w:rsidRPr="00B70DAD">
        <w:rPr>
          <w:rFonts w:ascii="Consolas" w:eastAsia="宋体" w:hAnsi="Consolas" w:cs="宋体"/>
          <w:color w:val="C678DD"/>
          <w:sz w:val="21"/>
          <w:szCs w:val="21"/>
          <w:lang w:eastAsia="zh-CN"/>
        </w:rPr>
        <w:t>while</w:t>
      </w:r>
      <w:r w:rsidRPr="00B70DAD">
        <w:rPr>
          <w:rFonts w:ascii="Consolas" w:eastAsia="宋体" w:hAnsi="Consolas" w:cs="宋体"/>
          <w:color w:val="ABB2BF"/>
          <w:sz w:val="21"/>
          <w:szCs w:val="21"/>
          <w:lang w:eastAsia="zh-CN"/>
        </w:rPr>
        <w:t xml:space="preserve"> (</w:t>
      </w:r>
      <w:proofErr w:type="gramStart"/>
      <w:r w:rsidRPr="00B70DAD">
        <w:rPr>
          <w:rFonts w:ascii="Consolas" w:eastAsia="宋体" w:hAnsi="Consolas" w:cs="宋体"/>
          <w:color w:val="E06C75"/>
          <w:sz w:val="21"/>
          <w:szCs w:val="21"/>
          <w:lang w:eastAsia="zh-CN"/>
        </w:rPr>
        <w:t>choice</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C678DD"/>
          <w:sz w:val="21"/>
          <w:szCs w:val="21"/>
          <w:lang w:eastAsia="zh-CN"/>
        </w:rPr>
        <w:t>!</w:t>
      </w:r>
      <w:proofErr w:type="gramEnd"/>
      <w:r w:rsidRPr="00B70DAD">
        <w:rPr>
          <w:rFonts w:ascii="Consolas" w:eastAsia="宋体" w:hAnsi="Consolas" w:cs="宋体"/>
          <w:color w:val="C678DD"/>
          <w:sz w:val="21"/>
          <w:szCs w:val="21"/>
          <w:lang w:eastAsia="zh-CN"/>
        </w:rPr>
        <w:t>=</w:t>
      </w:r>
      <w:r w:rsidRPr="00B70DAD">
        <w:rPr>
          <w:rFonts w:ascii="Consolas" w:eastAsia="宋体" w:hAnsi="Consolas" w:cs="宋体"/>
          <w:color w:val="ABB2BF"/>
          <w:sz w:val="21"/>
          <w:szCs w:val="21"/>
          <w:lang w:eastAsia="zh-CN"/>
        </w:rPr>
        <w:t xml:space="preserve"> </w:t>
      </w:r>
      <w:r w:rsidRPr="00B70DAD">
        <w:rPr>
          <w:rFonts w:ascii="Consolas" w:eastAsia="宋体" w:hAnsi="Consolas" w:cs="宋体"/>
          <w:color w:val="D19A66"/>
          <w:sz w:val="21"/>
          <w:szCs w:val="21"/>
          <w:lang w:eastAsia="zh-CN"/>
        </w:rPr>
        <w:t>4</w:t>
      </w:r>
      <w:r w:rsidRPr="00B70DAD">
        <w:rPr>
          <w:rFonts w:ascii="Consolas" w:eastAsia="宋体" w:hAnsi="Consolas" w:cs="宋体"/>
          <w:color w:val="ABB2BF"/>
          <w:sz w:val="21"/>
          <w:szCs w:val="21"/>
          <w:lang w:eastAsia="zh-CN"/>
        </w:rPr>
        <w:t>);</w:t>
      </w:r>
    </w:p>
    <w:p w14:paraId="03D2EAEB" w14:textId="77777777" w:rsidR="00704557" w:rsidRDefault="00704557">
      <w:pPr>
        <w:spacing w:after="200" w:line="276" w:lineRule="auto"/>
        <w:rPr>
          <w:rFonts w:ascii="Arial" w:eastAsia="宋体" w:hAnsi="Arial" w:cs="Arial"/>
          <w:b/>
          <w:bCs/>
          <w:lang w:eastAsia="zh-CN"/>
        </w:rPr>
      </w:pPr>
      <w:r>
        <w:rPr>
          <w:rFonts w:ascii="Arial" w:eastAsia="宋体" w:hAnsi="Arial" w:cs="Arial"/>
          <w:b/>
          <w:bCs/>
          <w:lang w:eastAsia="zh-CN"/>
        </w:rPr>
        <w:br w:type="page"/>
      </w:r>
    </w:p>
    <w:p w14:paraId="1A3BF327" w14:textId="2C7446F5" w:rsidR="00704557" w:rsidRPr="007961FC" w:rsidRDefault="00704557" w:rsidP="00704557">
      <w:pPr>
        <w:pStyle w:val="ae"/>
        <w:numPr>
          <w:ilvl w:val="0"/>
          <w:numId w:val="29"/>
        </w:numPr>
        <w:rPr>
          <w:rFonts w:ascii="Arial" w:eastAsia="宋体" w:hAnsi="Arial" w:cs="Arial"/>
          <w:b/>
          <w:bCs/>
          <w:lang w:eastAsia="zh-CN"/>
        </w:rPr>
      </w:pPr>
      <w:r w:rsidRPr="007961FC">
        <w:rPr>
          <w:rFonts w:ascii="Arial" w:eastAsia="宋体" w:hAnsi="Arial" w:cs="Arial" w:hint="eastAsia"/>
          <w:b/>
          <w:bCs/>
          <w:lang w:eastAsia="zh-CN"/>
        </w:rPr>
        <w:t>Flow Diagram:</w:t>
      </w:r>
    </w:p>
    <w:p w14:paraId="3322BEE4" w14:textId="66EB2BF9" w:rsidR="00704557" w:rsidRPr="00704557" w:rsidRDefault="007961FC" w:rsidP="00704557">
      <w:pPr>
        <w:pStyle w:val="ae"/>
        <w:ind w:left="461"/>
        <w:rPr>
          <w:rFonts w:ascii="Arial" w:eastAsia="宋体" w:hAnsi="Arial" w:cs="Arial"/>
          <w:lang w:eastAsia="zh-CN"/>
        </w:rPr>
      </w:pPr>
      <w:r>
        <w:rPr>
          <w:rFonts w:ascii="Arial" w:eastAsia="宋体" w:hAnsi="Arial" w:cs="Arial"/>
          <w:noProof/>
          <w:lang w:eastAsia="zh-CN"/>
        </w:rPr>
        <w:drawing>
          <wp:inline distT="0" distB="0" distL="0" distR="0" wp14:anchorId="6702E40B" wp14:editId="72581EFF">
            <wp:extent cx="4727443" cy="8303941"/>
            <wp:effectExtent l="0" t="0" r="0" b="1905"/>
            <wp:docPr id="8074609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60927" name="图片 807460927"/>
                    <pic:cNvPicPr/>
                  </pic:nvPicPr>
                  <pic:blipFill>
                    <a:blip r:embed="rId14"/>
                    <a:stretch>
                      <a:fillRect/>
                    </a:stretch>
                  </pic:blipFill>
                  <pic:spPr>
                    <a:xfrm>
                      <a:off x="0" y="0"/>
                      <a:ext cx="4729597" cy="8307725"/>
                    </a:xfrm>
                    <a:prstGeom prst="rect">
                      <a:avLst/>
                    </a:prstGeom>
                  </pic:spPr>
                </pic:pic>
              </a:graphicData>
            </a:graphic>
          </wp:inline>
        </w:drawing>
      </w:r>
    </w:p>
    <w:p w14:paraId="01D39127" w14:textId="77777777" w:rsidR="00704557" w:rsidRDefault="00704557">
      <w:pPr>
        <w:spacing w:after="200" w:line="276" w:lineRule="auto"/>
        <w:rPr>
          <w:rFonts w:ascii="Arial" w:hAnsi="Arial" w:cs="Arial"/>
          <w:b/>
          <w:bCs/>
        </w:rPr>
      </w:pPr>
      <w:r>
        <w:rPr>
          <w:rFonts w:ascii="Arial" w:hAnsi="Arial" w:cs="Arial"/>
          <w:b/>
          <w:bCs/>
        </w:rPr>
        <w:br w:type="page"/>
      </w:r>
    </w:p>
    <w:p w14:paraId="67DDF9F4" w14:textId="5701F9A8" w:rsidR="00C270FC" w:rsidRPr="00B70DAD" w:rsidRDefault="0038388F" w:rsidP="00704557">
      <w:pPr>
        <w:pStyle w:val="ae"/>
        <w:numPr>
          <w:ilvl w:val="0"/>
          <w:numId w:val="29"/>
        </w:numPr>
        <w:rPr>
          <w:rFonts w:ascii="Arial" w:hAnsi="Arial" w:cs="Arial"/>
        </w:rPr>
      </w:pPr>
      <w:r w:rsidRPr="00704557">
        <w:rPr>
          <w:rFonts w:ascii="Arial" w:hAnsi="Arial" w:cs="Arial"/>
          <w:b/>
          <w:bCs/>
        </w:rPr>
        <w:t>Results</w:t>
      </w:r>
      <w:r w:rsidRPr="00704557">
        <w:rPr>
          <w:rFonts w:ascii="Arial" w:hAnsi="Arial" w:cs="Arial"/>
        </w:rPr>
        <w:t xml:space="preserve"> (Output Screenshot): The screenshot of the output of the code.</w:t>
      </w:r>
    </w:p>
    <w:p w14:paraId="1E71A85D" w14:textId="0D0A9E3A" w:rsidR="00B70DAD" w:rsidRPr="00704557" w:rsidRDefault="006F0834" w:rsidP="00B70DAD">
      <w:pPr>
        <w:pStyle w:val="ae"/>
        <w:ind w:left="461"/>
        <w:rPr>
          <w:rFonts w:ascii="Arial" w:hAnsi="Arial" w:cs="Arial"/>
        </w:rPr>
      </w:pPr>
      <w:r w:rsidRPr="006F0834">
        <w:rPr>
          <w:rFonts w:ascii="Arial" w:hAnsi="Arial" w:cs="Arial"/>
          <w:noProof/>
        </w:rPr>
        <w:drawing>
          <wp:inline distT="0" distB="0" distL="0" distR="0" wp14:anchorId="6B64D422" wp14:editId="3F4C5D0B">
            <wp:extent cx="6400800" cy="3820795"/>
            <wp:effectExtent l="0" t="0" r="0" b="8255"/>
            <wp:docPr id="318275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5712" name=""/>
                    <pic:cNvPicPr/>
                  </pic:nvPicPr>
                  <pic:blipFill>
                    <a:blip r:embed="rId15"/>
                    <a:stretch>
                      <a:fillRect/>
                    </a:stretch>
                  </pic:blipFill>
                  <pic:spPr>
                    <a:xfrm>
                      <a:off x="0" y="0"/>
                      <a:ext cx="6400800" cy="3820795"/>
                    </a:xfrm>
                    <a:prstGeom prst="rect">
                      <a:avLst/>
                    </a:prstGeom>
                  </pic:spPr>
                </pic:pic>
              </a:graphicData>
            </a:graphic>
          </wp:inline>
        </w:drawing>
      </w:r>
    </w:p>
    <w:p w14:paraId="49CAEFF7" w14:textId="77777777" w:rsidR="00C270FC" w:rsidRPr="006A36AA" w:rsidRDefault="0038388F">
      <w:pPr>
        <w:rPr>
          <w:rFonts w:ascii="Arial" w:hAnsi="Arial" w:cs="Arial"/>
        </w:rPr>
      </w:pPr>
      <w:r w:rsidRPr="006A36AA">
        <w:rPr>
          <w:rFonts w:ascii="Arial" w:hAnsi="Arial" w:cs="Arial"/>
        </w:rPr>
        <w:br w:type="page"/>
      </w:r>
    </w:p>
    <w:p w14:paraId="0964A6E8" w14:textId="77777777" w:rsidR="00C270FC" w:rsidRPr="006A36AA" w:rsidRDefault="0038388F">
      <w:pPr>
        <w:pStyle w:val="1"/>
        <w:rPr>
          <w:rFonts w:ascii="Arial" w:hAnsi="Arial" w:cs="Arial"/>
        </w:rPr>
      </w:pPr>
      <w:r w:rsidRPr="006A36AA">
        <w:rPr>
          <w:rFonts w:ascii="Arial" w:hAnsi="Arial" w:cs="Arial"/>
        </w:rPr>
        <w:t>IV. Extended Questions</w:t>
      </w:r>
    </w:p>
    <w:p w14:paraId="6AB7C3AF" w14:textId="09549AD1" w:rsidR="005C3774" w:rsidRDefault="0038388F" w:rsidP="005C3774">
      <w:pPr>
        <w:pStyle w:val="ae"/>
        <w:numPr>
          <w:ilvl w:val="0"/>
          <w:numId w:val="10"/>
        </w:numPr>
        <w:spacing w:after="160"/>
        <w:rPr>
          <w:rFonts w:ascii="Arial" w:eastAsia="宋体" w:hAnsi="Arial" w:cs="Arial"/>
          <w:lang w:eastAsia="zh-CN"/>
        </w:rPr>
      </w:pPr>
      <w:r w:rsidRPr="00B02FDA">
        <w:rPr>
          <w:rFonts w:ascii="Arial" w:hAnsi="Arial" w:cs="Arial"/>
        </w:rPr>
        <w:t>In Task 1 and Task 3, why should data members such as width, height, and grade be declared as private instead of public? How do setter functions help protect data validity?</w:t>
      </w:r>
    </w:p>
    <w:p w14:paraId="314D63B9" w14:textId="77777777" w:rsidR="00936C3F" w:rsidRPr="00936C3F" w:rsidRDefault="00936C3F" w:rsidP="00936C3F">
      <w:pPr>
        <w:pStyle w:val="ae"/>
        <w:spacing w:after="160"/>
        <w:ind w:left="360"/>
        <w:rPr>
          <w:rFonts w:ascii="Arial" w:eastAsia="宋体" w:hAnsi="Arial" w:cs="Arial"/>
          <w:lang w:eastAsia="zh-CN"/>
        </w:rPr>
      </w:pPr>
    </w:p>
    <w:p w14:paraId="1B9B74B7" w14:textId="77777777" w:rsidR="005C3774" w:rsidRDefault="00B23A9A" w:rsidP="000717EA">
      <w:pPr>
        <w:pStyle w:val="ae"/>
        <w:spacing w:after="160"/>
        <w:ind w:left="360" w:firstLineChars="200" w:firstLine="440"/>
        <w:rPr>
          <w:rFonts w:eastAsia="宋体" w:cs="Times New Roman"/>
          <w:lang w:eastAsia="zh-CN"/>
        </w:rPr>
      </w:pPr>
      <w:r w:rsidRPr="005C3774">
        <w:rPr>
          <w:rFonts w:eastAsia="宋体" w:cs="Times New Roman"/>
          <w:lang w:eastAsia="zh-CN"/>
        </w:rPr>
        <w:t>Data members such as width, height, and grade should be declared as private because they represent the internal state of an object. If they are public, outside code can modify them directly without any checking. This may cause invalid object states. For example, a rectangle may have a negative width or height, and a student may have a grade less than 0 or greater than 100. These values are logically incorrect.</w:t>
      </w:r>
    </w:p>
    <w:p w14:paraId="0CF653C7" w14:textId="77777777" w:rsidR="005C3774" w:rsidRDefault="00B23A9A" w:rsidP="000717EA">
      <w:pPr>
        <w:pStyle w:val="ae"/>
        <w:spacing w:after="160"/>
        <w:ind w:left="360" w:firstLine="360"/>
        <w:rPr>
          <w:rFonts w:eastAsia="宋体" w:cs="Times New Roman"/>
          <w:lang w:eastAsia="zh-CN"/>
        </w:rPr>
      </w:pPr>
      <w:r w:rsidRPr="00B23A9A">
        <w:rPr>
          <w:rFonts w:eastAsia="宋体" w:cs="Times New Roman"/>
          <w:lang w:eastAsia="zh-CN"/>
        </w:rPr>
        <w:t>Declaring these data members as private follows the principle of encapsulation. The class hides its internal data and only provides public member functions as controlled interfaces. In this way, the object can protect its own data and maintain a valid state.</w:t>
      </w:r>
    </w:p>
    <w:p w14:paraId="36EBAB3D" w14:textId="772A1804" w:rsidR="005C3774" w:rsidRDefault="00B23A9A" w:rsidP="00936C3F">
      <w:pPr>
        <w:pStyle w:val="ae"/>
        <w:spacing w:after="160"/>
        <w:ind w:left="360" w:firstLine="360"/>
        <w:rPr>
          <w:rFonts w:eastAsia="宋体" w:cs="Times New Roman"/>
          <w:lang w:eastAsia="zh-CN"/>
        </w:rPr>
      </w:pPr>
      <w:r w:rsidRPr="00B23A9A">
        <w:rPr>
          <w:rFonts w:eastAsia="宋体" w:cs="Times New Roman"/>
          <w:lang w:eastAsia="zh-CN"/>
        </w:rPr>
        <w:t xml:space="preserve">Setter functions help protect data validity because they check input values before assigning them to private data members. For example, </w:t>
      </w:r>
      <w:proofErr w:type="spellStart"/>
      <w:proofErr w:type="gramStart"/>
      <w:r w:rsidRPr="00B23A9A">
        <w:rPr>
          <w:rFonts w:eastAsia="宋体" w:cs="Times New Roman"/>
          <w:lang w:eastAsia="zh-CN"/>
        </w:rPr>
        <w:t>setWidth</w:t>
      </w:r>
      <w:proofErr w:type="spellEnd"/>
      <w:r w:rsidRPr="00B23A9A">
        <w:rPr>
          <w:rFonts w:eastAsia="宋体" w:cs="Times New Roman"/>
          <w:lang w:eastAsia="zh-CN"/>
        </w:rPr>
        <w:t>(</w:t>
      </w:r>
      <w:proofErr w:type="gramEnd"/>
      <w:r w:rsidRPr="00B23A9A">
        <w:rPr>
          <w:rFonts w:eastAsia="宋体" w:cs="Times New Roman"/>
          <w:lang w:eastAsia="zh-CN"/>
        </w:rPr>
        <w:t xml:space="preserve">) and </w:t>
      </w:r>
      <w:proofErr w:type="spellStart"/>
      <w:proofErr w:type="gramStart"/>
      <w:r w:rsidRPr="00B23A9A">
        <w:rPr>
          <w:rFonts w:eastAsia="宋体" w:cs="Times New Roman"/>
          <w:lang w:eastAsia="zh-CN"/>
        </w:rPr>
        <w:t>setHeight</w:t>
      </w:r>
      <w:proofErr w:type="spellEnd"/>
      <w:r w:rsidRPr="00B23A9A">
        <w:rPr>
          <w:rFonts w:eastAsia="宋体" w:cs="Times New Roman"/>
          <w:lang w:eastAsia="zh-CN"/>
        </w:rPr>
        <w:t>(</w:t>
      </w:r>
      <w:proofErr w:type="gramEnd"/>
      <w:r w:rsidRPr="00B23A9A">
        <w:rPr>
          <w:rFonts w:eastAsia="宋体" w:cs="Times New Roman"/>
          <w:lang w:eastAsia="zh-CN"/>
        </w:rPr>
        <w:t xml:space="preserve">) only accept positive values. If the input is invalid, the original valid value will not be overwritten. Similarly, </w:t>
      </w:r>
      <w:proofErr w:type="spellStart"/>
      <w:proofErr w:type="gramStart"/>
      <w:r w:rsidRPr="00B23A9A">
        <w:rPr>
          <w:rFonts w:eastAsia="宋体" w:cs="Times New Roman"/>
          <w:lang w:eastAsia="zh-CN"/>
        </w:rPr>
        <w:t>setGrade</w:t>
      </w:r>
      <w:proofErr w:type="spellEnd"/>
      <w:r w:rsidRPr="00B23A9A">
        <w:rPr>
          <w:rFonts w:eastAsia="宋体" w:cs="Times New Roman"/>
          <w:lang w:eastAsia="zh-CN"/>
        </w:rPr>
        <w:t>(</w:t>
      </w:r>
      <w:proofErr w:type="gramEnd"/>
      <w:r w:rsidRPr="00B23A9A">
        <w:rPr>
          <w:rFonts w:eastAsia="宋体" w:cs="Times New Roman"/>
          <w:lang w:eastAsia="zh-CN"/>
        </w:rPr>
        <w:t>) only accepts values from 0 to 100. If the grade is outside this range, the function rejects it and gives a warning. Therefore, setter functions make the program safer and prevent invalid data from being stored in objects.</w:t>
      </w:r>
    </w:p>
    <w:p w14:paraId="7D6DD473" w14:textId="77777777" w:rsidR="00936C3F" w:rsidRPr="00936C3F" w:rsidRDefault="00936C3F" w:rsidP="00936C3F">
      <w:pPr>
        <w:pStyle w:val="ae"/>
        <w:spacing w:after="160"/>
        <w:ind w:left="360" w:firstLine="360"/>
        <w:rPr>
          <w:rFonts w:eastAsia="宋体" w:cs="Times New Roman"/>
          <w:lang w:eastAsia="zh-CN"/>
        </w:rPr>
      </w:pPr>
    </w:p>
    <w:p w14:paraId="11B19D9D" w14:textId="77777777" w:rsidR="00C270FC" w:rsidRPr="006A36AA" w:rsidRDefault="0038388F">
      <w:pPr>
        <w:rPr>
          <w:rFonts w:ascii="Arial" w:hAnsi="Arial" w:cs="Arial"/>
        </w:rPr>
      </w:pPr>
      <w:r w:rsidRPr="006A36AA">
        <w:rPr>
          <w:rFonts w:ascii="Arial" w:hAnsi="Arial" w:cs="Arial"/>
        </w:rPr>
        <w:t>2. Read the following code and answer the questions.</w:t>
      </w:r>
    </w:p>
    <w:p w14:paraId="1DBC73D9"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#include &lt;iostream&gt;</w:t>
      </w:r>
    </w:p>
    <w:p w14:paraId="61B51662"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#include &lt;string&gt;</w:t>
      </w:r>
    </w:p>
    <w:p w14:paraId="7B28A389"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using namespace std;</w:t>
      </w:r>
    </w:p>
    <w:p w14:paraId="6116BB39" w14:textId="77777777" w:rsidR="004658CA" w:rsidRPr="004658CA" w:rsidRDefault="004658CA" w:rsidP="004658CA">
      <w:pPr>
        <w:ind w:leftChars="200" w:left="440"/>
        <w:rPr>
          <w:rFonts w:ascii="Cascadia Code" w:eastAsia="Courier New" w:hAnsi="Cascadia Code" w:cs="Cascadia Code"/>
          <w:sz w:val="21"/>
          <w:szCs w:val="28"/>
        </w:rPr>
      </w:pPr>
    </w:p>
    <w:p w14:paraId="40196EAC"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class Demo {</w:t>
      </w:r>
    </w:p>
    <w:p w14:paraId="2AB784B8"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public:</w:t>
      </w:r>
    </w:p>
    <w:p w14:paraId="7A2B7A5A" w14:textId="77777777" w:rsidR="00337FE5" w:rsidRPr="00337FE5" w:rsidRDefault="00337FE5" w:rsidP="00337FE5">
      <w:pPr>
        <w:ind w:leftChars="327" w:left="719" w:firstLineChars="100" w:firstLine="210"/>
        <w:rPr>
          <w:rFonts w:ascii="Cascadia Code" w:eastAsia="Courier New" w:hAnsi="Cascadia Code" w:cs="Cascadia Code"/>
          <w:sz w:val="21"/>
          <w:szCs w:val="28"/>
        </w:rPr>
      </w:pPr>
      <w:proofErr w:type="gramStart"/>
      <w:r w:rsidRPr="00337FE5">
        <w:rPr>
          <w:rFonts w:ascii="Cascadia Code" w:eastAsia="Courier New" w:hAnsi="Cascadia Code" w:cs="Cascadia Code"/>
          <w:sz w:val="21"/>
          <w:szCs w:val="28"/>
        </w:rPr>
        <w:t>Demo(</w:t>
      </w:r>
      <w:proofErr w:type="gramEnd"/>
      <w:r w:rsidRPr="00337FE5">
        <w:rPr>
          <w:rFonts w:ascii="Cascadia Code" w:eastAsia="Courier New" w:hAnsi="Cascadia Code" w:cs="Cascadia Code"/>
          <w:sz w:val="21"/>
          <w:szCs w:val="28"/>
        </w:rPr>
        <w:t>string n) {</w:t>
      </w:r>
    </w:p>
    <w:p w14:paraId="7101BFD6" w14:textId="77777777" w:rsidR="00337FE5" w:rsidRPr="00337FE5" w:rsidRDefault="00337FE5" w:rsidP="00337FE5">
      <w:pPr>
        <w:ind w:leftChars="200" w:left="440"/>
        <w:rPr>
          <w:rFonts w:ascii="Cascadia Code" w:eastAsia="Courier New" w:hAnsi="Cascadia Code" w:cs="Cascadia Code"/>
          <w:sz w:val="21"/>
          <w:szCs w:val="28"/>
        </w:rPr>
      </w:pPr>
      <w:r w:rsidRPr="00337FE5">
        <w:rPr>
          <w:rFonts w:ascii="Cascadia Code" w:eastAsia="Courier New" w:hAnsi="Cascadia Code" w:cs="Cascadia Code"/>
          <w:sz w:val="21"/>
          <w:szCs w:val="28"/>
        </w:rPr>
        <w:t>        name = n;</w:t>
      </w:r>
    </w:p>
    <w:p w14:paraId="6B29595E" w14:textId="77777777" w:rsidR="00337FE5" w:rsidRPr="00337FE5" w:rsidRDefault="00337FE5" w:rsidP="00337FE5">
      <w:pPr>
        <w:ind w:leftChars="200" w:left="440"/>
        <w:rPr>
          <w:rFonts w:ascii="Cascadia Code" w:eastAsia="Courier New" w:hAnsi="Cascadia Code" w:cs="Cascadia Code"/>
          <w:sz w:val="21"/>
          <w:szCs w:val="28"/>
        </w:rPr>
      </w:pPr>
      <w:r w:rsidRPr="00337FE5">
        <w:rPr>
          <w:rFonts w:ascii="Cascadia Code" w:eastAsia="Courier New" w:hAnsi="Cascadia Code" w:cs="Cascadia Code"/>
          <w:sz w:val="21"/>
          <w:szCs w:val="28"/>
        </w:rPr>
        <w:t xml:space="preserve">        </w:t>
      </w:r>
      <w:proofErr w:type="spellStart"/>
      <w:r w:rsidRPr="00337FE5">
        <w:rPr>
          <w:rFonts w:ascii="Cascadia Code" w:eastAsia="Courier New" w:hAnsi="Cascadia Code" w:cs="Cascadia Code"/>
          <w:sz w:val="21"/>
          <w:szCs w:val="28"/>
        </w:rPr>
        <w:t>cout</w:t>
      </w:r>
      <w:proofErr w:type="spellEnd"/>
      <w:r w:rsidRPr="00337FE5">
        <w:rPr>
          <w:rFonts w:ascii="Cascadia Code" w:eastAsia="Courier New" w:hAnsi="Cascadia Code" w:cs="Cascadia Code"/>
          <w:sz w:val="21"/>
          <w:szCs w:val="28"/>
        </w:rPr>
        <w:t xml:space="preserve"> &lt;&lt; "Constructor: " &lt;&lt; name &lt;&lt; </w:t>
      </w:r>
      <w:proofErr w:type="spellStart"/>
      <w:r w:rsidRPr="00337FE5">
        <w:rPr>
          <w:rFonts w:ascii="Cascadia Code" w:eastAsia="Courier New" w:hAnsi="Cascadia Code" w:cs="Cascadia Code"/>
          <w:sz w:val="21"/>
          <w:szCs w:val="28"/>
        </w:rPr>
        <w:t>endl</w:t>
      </w:r>
      <w:proofErr w:type="spellEnd"/>
      <w:r w:rsidRPr="00337FE5">
        <w:rPr>
          <w:rFonts w:ascii="Cascadia Code" w:eastAsia="Courier New" w:hAnsi="Cascadia Code" w:cs="Cascadia Code"/>
          <w:sz w:val="21"/>
          <w:szCs w:val="28"/>
        </w:rPr>
        <w:t>;</w:t>
      </w:r>
    </w:p>
    <w:p w14:paraId="2C566941" w14:textId="77777777" w:rsidR="00337FE5" w:rsidRPr="00337FE5" w:rsidRDefault="00337FE5" w:rsidP="00337FE5">
      <w:pPr>
        <w:ind w:leftChars="200" w:left="440"/>
        <w:rPr>
          <w:rFonts w:ascii="Cascadia Code" w:eastAsia="Courier New" w:hAnsi="Cascadia Code" w:cs="Cascadia Code"/>
          <w:sz w:val="21"/>
          <w:szCs w:val="28"/>
        </w:rPr>
      </w:pPr>
      <w:r w:rsidRPr="00337FE5">
        <w:rPr>
          <w:rFonts w:ascii="Cascadia Code" w:eastAsia="Courier New" w:hAnsi="Cascadia Code" w:cs="Cascadia Code"/>
          <w:sz w:val="21"/>
          <w:szCs w:val="28"/>
        </w:rPr>
        <w:t>    }</w:t>
      </w:r>
    </w:p>
    <w:p w14:paraId="03EBB9D3" w14:textId="77777777" w:rsidR="004658CA" w:rsidRPr="004658CA" w:rsidRDefault="004658CA" w:rsidP="004658CA">
      <w:pPr>
        <w:ind w:leftChars="200" w:left="440"/>
        <w:rPr>
          <w:rFonts w:ascii="Cascadia Code" w:eastAsia="Courier New" w:hAnsi="Cascadia Code" w:cs="Cascadia Code"/>
          <w:sz w:val="21"/>
          <w:szCs w:val="28"/>
        </w:rPr>
      </w:pPr>
    </w:p>
    <w:p w14:paraId="054488B5"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w:t>
      </w:r>
      <w:proofErr w:type="gramStart"/>
      <w:r w:rsidRPr="004658CA">
        <w:rPr>
          <w:rFonts w:ascii="Cascadia Code" w:eastAsia="Courier New" w:hAnsi="Cascadia Code" w:cs="Cascadia Code"/>
          <w:sz w:val="21"/>
          <w:szCs w:val="28"/>
        </w:rPr>
        <w:t>Demo(</w:t>
      </w:r>
      <w:proofErr w:type="gramEnd"/>
      <w:r w:rsidRPr="004658CA">
        <w:rPr>
          <w:rFonts w:ascii="Cascadia Code" w:eastAsia="Courier New" w:hAnsi="Cascadia Code" w:cs="Cascadia Code"/>
          <w:sz w:val="21"/>
          <w:szCs w:val="28"/>
        </w:rPr>
        <w:t>) {</w:t>
      </w:r>
    </w:p>
    <w:p w14:paraId="313D2BF2"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w:t>
      </w:r>
      <w:proofErr w:type="spellStart"/>
      <w:r w:rsidRPr="004658CA">
        <w:rPr>
          <w:rFonts w:ascii="Cascadia Code" w:eastAsia="Courier New" w:hAnsi="Cascadia Code" w:cs="Cascadia Code"/>
          <w:sz w:val="21"/>
          <w:szCs w:val="28"/>
        </w:rPr>
        <w:t>cout</w:t>
      </w:r>
      <w:proofErr w:type="spellEnd"/>
      <w:r w:rsidRPr="004658CA">
        <w:rPr>
          <w:rFonts w:ascii="Cascadia Code" w:eastAsia="Courier New" w:hAnsi="Cascadia Code" w:cs="Cascadia Code"/>
          <w:sz w:val="21"/>
          <w:szCs w:val="28"/>
        </w:rPr>
        <w:t xml:space="preserve"> &lt;&lt; "Destructor: " &lt;&lt; name &lt;&lt; </w:t>
      </w:r>
      <w:proofErr w:type="spellStart"/>
      <w:r w:rsidRPr="004658CA">
        <w:rPr>
          <w:rFonts w:ascii="Cascadia Code" w:eastAsia="Courier New" w:hAnsi="Cascadia Code" w:cs="Cascadia Code"/>
          <w:sz w:val="21"/>
          <w:szCs w:val="28"/>
        </w:rPr>
        <w:t>endl</w:t>
      </w:r>
      <w:proofErr w:type="spellEnd"/>
      <w:r w:rsidRPr="004658CA">
        <w:rPr>
          <w:rFonts w:ascii="Cascadia Code" w:eastAsia="Courier New" w:hAnsi="Cascadia Code" w:cs="Cascadia Code"/>
          <w:sz w:val="21"/>
          <w:szCs w:val="28"/>
        </w:rPr>
        <w:t>;</w:t>
      </w:r>
    </w:p>
    <w:p w14:paraId="12CBB27E"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w:t>
      </w:r>
    </w:p>
    <w:p w14:paraId="2B8B3B81" w14:textId="77777777" w:rsidR="004658CA" w:rsidRPr="004658CA" w:rsidRDefault="004658CA" w:rsidP="004658CA">
      <w:pPr>
        <w:ind w:leftChars="200" w:left="440"/>
        <w:rPr>
          <w:rFonts w:ascii="Cascadia Code" w:eastAsia="Courier New" w:hAnsi="Cascadia Code" w:cs="Cascadia Code"/>
          <w:sz w:val="21"/>
          <w:szCs w:val="28"/>
        </w:rPr>
      </w:pPr>
    </w:p>
    <w:p w14:paraId="17769264"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private:</w:t>
      </w:r>
    </w:p>
    <w:p w14:paraId="3ADAC797"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string name;</w:t>
      </w:r>
    </w:p>
    <w:p w14:paraId="7627CDB5"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w:t>
      </w:r>
    </w:p>
    <w:p w14:paraId="700BA17F" w14:textId="77777777" w:rsidR="004658CA" w:rsidRPr="004658CA" w:rsidRDefault="004658CA" w:rsidP="004658CA">
      <w:pPr>
        <w:ind w:leftChars="200" w:left="440"/>
        <w:rPr>
          <w:rFonts w:ascii="Cascadia Code" w:eastAsia="Courier New" w:hAnsi="Cascadia Code" w:cs="Cascadia Code"/>
          <w:sz w:val="21"/>
          <w:szCs w:val="28"/>
        </w:rPr>
      </w:pPr>
    </w:p>
    <w:p w14:paraId="093F7203"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void </w:t>
      </w:r>
      <w:proofErr w:type="spellStart"/>
      <w:proofErr w:type="gramStart"/>
      <w:r w:rsidRPr="004658CA">
        <w:rPr>
          <w:rFonts w:ascii="Cascadia Code" w:eastAsia="Courier New" w:hAnsi="Cascadia Code" w:cs="Cascadia Code"/>
          <w:sz w:val="21"/>
          <w:szCs w:val="28"/>
        </w:rPr>
        <w:t>createObject</w:t>
      </w:r>
      <w:proofErr w:type="spellEnd"/>
      <w:r w:rsidRPr="004658CA">
        <w:rPr>
          <w:rFonts w:ascii="Cascadia Code" w:eastAsia="Courier New" w:hAnsi="Cascadia Code" w:cs="Cascadia Code"/>
          <w:sz w:val="21"/>
          <w:szCs w:val="28"/>
        </w:rPr>
        <w:t>(</w:t>
      </w:r>
      <w:proofErr w:type="gramEnd"/>
      <w:r w:rsidRPr="004658CA">
        <w:rPr>
          <w:rFonts w:ascii="Cascadia Code" w:eastAsia="Courier New" w:hAnsi="Cascadia Code" w:cs="Cascadia Code"/>
          <w:sz w:val="21"/>
          <w:szCs w:val="28"/>
        </w:rPr>
        <w:t>) {</w:t>
      </w:r>
    </w:p>
    <w:p w14:paraId="62058DB7"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w:t>
      </w:r>
      <w:proofErr w:type="spellStart"/>
      <w:r w:rsidRPr="004658CA">
        <w:rPr>
          <w:rFonts w:ascii="Cascadia Code" w:eastAsia="Courier New" w:hAnsi="Cascadia Code" w:cs="Cascadia Code"/>
          <w:sz w:val="21"/>
          <w:szCs w:val="28"/>
        </w:rPr>
        <w:t>cout</w:t>
      </w:r>
      <w:proofErr w:type="spellEnd"/>
      <w:r w:rsidRPr="004658CA">
        <w:rPr>
          <w:rFonts w:ascii="Cascadia Code" w:eastAsia="Courier New" w:hAnsi="Cascadia Code" w:cs="Cascadia Code"/>
          <w:sz w:val="21"/>
          <w:szCs w:val="28"/>
        </w:rPr>
        <w:t xml:space="preserve"> &lt;&lt; "Inside </w:t>
      </w:r>
      <w:proofErr w:type="spellStart"/>
      <w:r w:rsidRPr="004658CA">
        <w:rPr>
          <w:rFonts w:ascii="Cascadia Code" w:eastAsia="Courier New" w:hAnsi="Cascadia Code" w:cs="Cascadia Code"/>
          <w:sz w:val="21"/>
          <w:szCs w:val="28"/>
        </w:rPr>
        <w:t>createObject</w:t>
      </w:r>
      <w:proofErr w:type="spellEnd"/>
      <w:r w:rsidRPr="004658CA">
        <w:rPr>
          <w:rFonts w:ascii="Cascadia Code" w:eastAsia="Courier New" w:hAnsi="Cascadia Code" w:cs="Cascadia Code"/>
          <w:sz w:val="21"/>
          <w:szCs w:val="28"/>
        </w:rPr>
        <w:t xml:space="preserve">" &lt;&lt; </w:t>
      </w:r>
      <w:proofErr w:type="spellStart"/>
      <w:r w:rsidRPr="004658CA">
        <w:rPr>
          <w:rFonts w:ascii="Cascadia Code" w:eastAsia="Courier New" w:hAnsi="Cascadia Code" w:cs="Cascadia Code"/>
          <w:sz w:val="21"/>
          <w:szCs w:val="28"/>
        </w:rPr>
        <w:t>endl</w:t>
      </w:r>
      <w:proofErr w:type="spellEnd"/>
      <w:r w:rsidRPr="004658CA">
        <w:rPr>
          <w:rFonts w:ascii="Cascadia Code" w:eastAsia="Courier New" w:hAnsi="Cascadia Code" w:cs="Cascadia Code"/>
          <w:sz w:val="21"/>
          <w:szCs w:val="28"/>
        </w:rPr>
        <w:t>;</w:t>
      </w:r>
    </w:p>
    <w:p w14:paraId="0A1AA144"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Demo b("B");</w:t>
      </w:r>
    </w:p>
    <w:p w14:paraId="3AA963E0"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w:t>
      </w:r>
    </w:p>
    <w:p w14:paraId="0F696EBB" w14:textId="77777777" w:rsidR="004658CA" w:rsidRPr="004658CA" w:rsidRDefault="004658CA" w:rsidP="004658CA">
      <w:pPr>
        <w:ind w:leftChars="200" w:left="440"/>
        <w:rPr>
          <w:rFonts w:ascii="Cascadia Code" w:eastAsia="Courier New" w:hAnsi="Cascadia Code" w:cs="Cascadia Code"/>
          <w:sz w:val="21"/>
          <w:szCs w:val="28"/>
        </w:rPr>
      </w:pPr>
    </w:p>
    <w:p w14:paraId="5AC9B40E"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int </w:t>
      </w:r>
      <w:proofErr w:type="gramStart"/>
      <w:r w:rsidRPr="004658CA">
        <w:rPr>
          <w:rFonts w:ascii="Cascadia Code" w:eastAsia="Courier New" w:hAnsi="Cascadia Code" w:cs="Cascadia Code"/>
          <w:sz w:val="21"/>
          <w:szCs w:val="28"/>
        </w:rPr>
        <w:t>main(</w:t>
      </w:r>
      <w:proofErr w:type="gramEnd"/>
      <w:r w:rsidRPr="004658CA">
        <w:rPr>
          <w:rFonts w:ascii="Cascadia Code" w:eastAsia="Courier New" w:hAnsi="Cascadia Code" w:cs="Cascadia Code"/>
          <w:sz w:val="21"/>
          <w:szCs w:val="28"/>
        </w:rPr>
        <w:t>) {</w:t>
      </w:r>
    </w:p>
    <w:p w14:paraId="070D58CD"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Demo a("A");</w:t>
      </w:r>
    </w:p>
    <w:p w14:paraId="2614708A" w14:textId="77777777" w:rsidR="004658CA" w:rsidRPr="004658CA" w:rsidRDefault="004658CA" w:rsidP="004658CA">
      <w:pPr>
        <w:ind w:leftChars="200" w:left="440"/>
        <w:rPr>
          <w:rFonts w:ascii="Cascadia Code" w:eastAsia="Courier New" w:hAnsi="Cascadia Code" w:cs="Cascadia Code"/>
          <w:sz w:val="21"/>
          <w:szCs w:val="28"/>
        </w:rPr>
      </w:pPr>
    </w:p>
    <w:p w14:paraId="792E1D38"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w:t>
      </w:r>
      <w:proofErr w:type="spellStart"/>
      <w:proofErr w:type="gramStart"/>
      <w:r w:rsidRPr="004658CA">
        <w:rPr>
          <w:rFonts w:ascii="Cascadia Code" w:eastAsia="Courier New" w:hAnsi="Cascadia Code" w:cs="Cascadia Code"/>
          <w:sz w:val="21"/>
          <w:szCs w:val="28"/>
        </w:rPr>
        <w:t>createObject</w:t>
      </w:r>
      <w:proofErr w:type="spellEnd"/>
      <w:r w:rsidRPr="004658CA">
        <w:rPr>
          <w:rFonts w:ascii="Cascadia Code" w:eastAsia="Courier New" w:hAnsi="Cascadia Code" w:cs="Cascadia Code"/>
          <w:sz w:val="21"/>
          <w:szCs w:val="28"/>
        </w:rPr>
        <w:t>(</w:t>
      </w:r>
      <w:proofErr w:type="gramEnd"/>
      <w:r w:rsidRPr="004658CA">
        <w:rPr>
          <w:rFonts w:ascii="Cascadia Code" w:eastAsia="Courier New" w:hAnsi="Cascadia Code" w:cs="Cascadia Code"/>
          <w:sz w:val="21"/>
          <w:szCs w:val="28"/>
        </w:rPr>
        <w:t>);</w:t>
      </w:r>
    </w:p>
    <w:p w14:paraId="7923EB4C" w14:textId="77777777" w:rsidR="004658CA" w:rsidRPr="004658CA" w:rsidRDefault="004658CA" w:rsidP="004658CA">
      <w:pPr>
        <w:ind w:leftChars="200" w:left="440"/>
        <w:rPr>
          <w:rFonts w:ascii="Cascadia Code" w:eastAsia="Courier New" w:hAnsi="Cascadia Code" w:cs="Cascadia Code"/>
          <w:sz w:val="21"/>
          <w:szCs w:val="28"/>
        </w:rPr>
      </w:pPr>
    </w:p>
    <w:p w14:paraId="7206A97C"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w:t>
      </w:r>
      <w:proofErr w:type="spellStart"/>
      <w:r w:rsidRPr="004658CA">
        <w:rPr>
          <w:rFonts w:ascii="Cascadia Code" w:eastAsia="Courier New" w:hAnsi="Cascadia Code" w:cs="Cascadia Code"/>
          <w:sz w:val="21"/>
          <w:szCs w:val="28"/>
        </w:rPr>
        <w:t>cout</w:t>
      </w:r>
      <w:proofErr w:type="spellEnd"/>
      <w:r w:rsidRPr="004658CA">
        <w:rPr>
          <w:rFonts w:ascii="Cascadia Code" w:eastAsia="Courier New" w:hAnsi="Cascadia Code" w:cs="Cascadia Code"/>
          <w:sz w:val="21"/>
          <w:szCs w:val="28"/>
        </w:rPr>
        <w:t xml:space="preserve"> &lt;&lt; "End of main" &lt;&lt; </w:t>
      </w:r>
      <w:proofErr w:type="spellStart"/>
      <w:r w:rsidRPr="004658CA">
        <w:rPr>
          <w:rFonts w:ascii="Cascadia Code" w:eastAsia="Courier New" w:hAnsi="Cascadia Code" w:cs="Cascadia Code"/>
          <w:sz w:val="21"/>
          <w:szCs w:val="28"/>
        </w:rPr>
        <w:t>endl</w:t>
      </w:r>
      <w:proofErr w:type="spellEnd"/>
      <w:r w:rsidRPr="004658CA">
        <w:rPr>
          <w:rFonts w:ascii="Cascadia Code" w:eastAsia="Courier New" w:hAnsi="Cascadia Code" w:cs="Cascadia Code"/>
          <w:sz w:val="21"/>
          <w:szCs w:val="28"/>
        </w:rPr>
        <w:t>;</w:t>
      </w:r>
    </w:p>
    <w:p w14:paraId="04A0E306" w14:textId="77777777" w:rsidR="004658CA" w:rsidRPr="004658CA" w:rsidRDefault="004658CA" w:rsidP="004658CA">
      <w:pPr>
        <w:ind w:leftChars="200" w:left="440"/>
        <w:rPr>
          <w:rFonts w:ascii="Cascadia Code" w:eastAsia="Courier New" w:hAnsi="Cascadia Code" w:cs="Cascadia Code"/>
          <w:sz w:val="21"/>
          <w:szCs w:val="28"/>
        </w:rPr>
      </w:pPr>
    </w:p>
    <w:p w14:paraId="2B322317" w14:textId="77777777" w:rsidR="004658CA" w:rsidRPr="004658CA" w:rsidRDefault="004658CA" w:rsidP="004658CA">
      <w:pPr>
        <w:ind w:leftChars="200" w:left="440"/>
        <w:rPr>
          <w:rFonts w:ascii="Cascadia Code" w:eastAsia="Courier New" w:hAnsi="Cascadia Code" w:cs="Cascadia Code"/>
          <w:sz w:val="21"/>
          <w:szCs w:val="28"/>
        </w:rPr>
      </w:pPr>
      <w:r w:rsidRPr="004658CA">
        <w:rPr>
          <w:rFonts w:ascii="Cascadia Code" w:eastAsia="Courier New" w:hAnsi="Cascadia Code" w:cs="Cascadia Code"/>
          <w:sz w:val="21"/>
          <w:szCs w:val="28"/>
        </w:rPr>
        <w:t xml:space="preserve">    return 0;</w:t>
      </w:r>
    </w:p>
    <w:p w14:paraId="41BE0F25" w14:textId="2E946154" w:rsidR="004658CA" w:rsidRPr="00FD19AB" w:rsidRDefault="004658CA" w:rsidP="00FD19AB">
      <w:pPr>
        <w:ind w:leftChars="200" w:left="440"/>
        <w:rPr>
          <w:rFonts w:ascii="Arial" w:eastAsia="宋体" w:hAnsi="Arial" w:cs="Arial"/>
          <w:lang w:eastAsia="zh-CN"/>
        </w:rPr>
      </w:pPr>
      <w:r w:rsidRPr="004658CA">
        <w:rPr>
          <w:rFonts w:ascii="Cascadia Code" w:eastAsia="Courier New" w:hAnsi="Cascadia Code" w:cs="Cascadia Code"/>
          <w:sz w:val="21"/>
          <w:szCs w:val="28"/>
        </w:rPr>
        <w:t>}</w:t>
      </w:r>
    </w:p>
    <w:p w14:paraId="3F56B2F4" w14:textId="4A809417" w:rsidR="00C270FC" w:rsidRPr="00526CA5" w:rsidRDefault="0038388F" w:rsidP="004658CA">
      <w:pPr>
        <w:pStyle w:val="ae"/>
        <w:numPr>
          <w:ilvl w:val="0"/>
          <w:numId w:val="11"/>
        </w:numPr>
        <w:rPr>
          <w:rFonts w:ascii="Arial" w:hAnsi="Arial" w:cs="Arial"/>
        </w:rPr>
      </w:pPr>
      <w:r w:rsidRPr="00526CA5">
        <w:rPr>
          <w:rFonts w:ascii="Arial" w:hAnsi="Arial" w:cs="Arial"/>
        </w:rPr>
        <w:t>What is the output of this program?</w:t>
      </w:r>
    </w:p>
    <w:p w14:paraId="5A5117C3" w14:textId="77777777" w:rsidR="00526CA5" w:rsidRDefault="00526CA5" w:rsidP="00526CA5">
      <w:pPr>
        <w:pStyle w:val="ae"/>
        <w:ind w:left="440"/>
        <w:rPr>
          <w:rFonts w:ascii="Arial" w:eastAsia="宋体" w:hAnsi="Arial" w:cs="Arial"/>
          <w:lang w:eastAsia="zh-CN"/>
        </w:rPr>
      </w:pPr>
    </w:p>
    <w:p w14:paraId="2D1A043E" w14:textId="0BE716F5" w:rsidR="00936C3F" w:rsidRPr="00CA4F58" w:rsidRDefault="00936C3F" w:rsidP="00526CA5">
      <w:pPr>
        <w:pStyle w:val="ae"/>
        <w:ind w:left="440"/>
        <w:rPr>
          <w:rFonts w:eastAsia="宋体" w:cs="Times New Roman"/>
          <w:lang w:eastAsia="zh-CN"/>
        </w:rPr>
      </w:pPr>
      <w:r w:rsidRPr="00CA4F58">
        <w:rPr>
          <w:rFonts w:eastAsia="宋体" w:cs="Times New Roman"/>
          <w:lang w:eastAsia="zh-CN"/>
        </w:rPr>
        <w:t>Constructor: A</w:t>
      </w:r>
      <w:r w:rsidRPr="00CA4F58">
        <w:rPr>
          <w:rFonts w:eastAsia="宋体" w:cs="Times New Roman"/>
          <w:lang w:eastAsia="zh-CN"/>
        </w:rPr>
        <w:br/>
        <w:t xml:space="preserve">Inside </w:t>
      </w:r>
      <w:proofErr w:type="spellStart"/>
      <w:r w:rsidRPr="00CA4F58">
        <w:rPr>
          <w:rFonts w:eastAsia="宋体" w:cs="Times New Roman"/>
          <w:lang w:eastAsia="zh-CN"/>
        </w:rPr>
        <w:t>createObject</w:t>
      </w:r>
      <w:proofErr w:type="spellEnd"/>
      <w:r w:rsidRPr="00CA4F58">
        <w:rPr>
          <w:rFonts w:eastAsia="宋体" w:cs="Times New Roman"/>
          <w:lang w:eastAsia="zh-CN"/>
        </w:rPr>
        <w:br/>
        <w:t>Constructor: B</w:t>
      </w:r>
      <w:r w:rsidRPr="00CA4F58">
        <w:rPr>
          <w:rFonts w:eastAsia="宋体" w:cs="Times New Roman"/>
          <w:lang w:eastAsia="zh-CN"/>
        </w:rPr>
        <w:br/>
        <w:t>Destructor: B</w:t>
      </w:r>
      <w:r w:rsidRPr="00CA4F58">
        <w:rPr>
          <w:rFonts w:eastAsia="宋体" w:cs="Times New Roman"/>
          <w:lang w:eastAsia="zh-CN"/>
        </w:rPr>
        <w:br/>
        <w:t>End of main</w:t>
      </w:r>
      <w:r w:rsidRPr="00CA4F58">
        <w:rPr>
          <w:rFonts w:eastAsia="宋体" w:cs="Times New Roman"/>
          <w:lang w:eastAsia="zh-CN"/>
        </w:rPr>
        <w:br/>
        <w:t>Destructor: A</w:t>
      </w:r>
    </w:p>
    <w:p w14:paraId="254F978C" w14:textId="77777777" w:rsidR="00936C3F" w:rsidRPr="00936C3F" w:rsidRDefault="00936C3F" w:rsidP="00526CA5">
      <w:pPr>
        <w:pStyle w:val="ae"/>
        <w:ind w:left="440"/>
        <w:rPr>
          <w:rFonts w:ascii="Arial" w:eastAsia="宋体" w:hAnsi="Arial" w:cs="Arial"/>
          <w:lang w:eastAsia="zh-CN"/>
        </w:rPr>
      </w:pPr>
    </w:p>
    <w:p w14:paraId="2D1321A1" w14:textId="1EEB578E" w:rsidR="00526CA5" w:rsidRPr="00471458" w:rsidRDefault="0038388F" w:rsidP="00471458">
      <w:pPr>
        <w:pStyle w:val="ae"/>
        <w:numPr>
          <w:ilvl w:val="0"/>
          <w:numId w:val="11"/>
        </w:numPr>
        <w:rPr>
          <w:rFonts w:ascii="Arial" w:hAnsi="Arial" w:cs="Arial"/>
        </w:rPr>
      </w:pPr>
      <w:r w:rsidRPr="00526CA5">
        <w:rPr>
          <w:rFonts w:ascii="Arial" w:hAnsi="Arial" w:cs="Arial"/>
        </w:rPr>
        <w:t>Why does the program produce this output? Explain the lifetime of object a and object b.</w:t>
      </w:r>
    </w:p>
    <w:p w14:paraId="72A2BED9" w14:textId="77777777" w:rsidR="00471458" w:rsidRDefault="00471458" w:rsidP="00471458">
      <w:pPr>
        <w:pStyle w:val="ae"/>
        <w:ind w:left="440"/>
        <w:rPr>
          <w:rFonts w:ascii="Arial" w:eastAsia="宋体" w:hAnsi="Arial" w:cs="Arial"/>
          <w:lang w:eastAsia="zh-CN"/>
        </w:rPr>
      </w:pPr>
    </w:p>
    <w:p w14:paraId="5BF1A687" w14:textId="77777777" w:rsidR="00471458" w:rsidRPr="00CA4F58" w:rsidRDefault="00471458" w:rsidP="00471458">
      <w:pPr>
        <w:pStyle w:val="ae"/>
        <w:ind w:left="440" w:firstLineChars="200" w:firstLine="440"/>
        <w:rPr>
          <w:rFonts w:cs="Times New Roman"/>
        </w:rPr>
      </w:pPr>
      <w:r w:rsidRPr="00CA4F58">
        <w:rPr>
          <w:rFonts w:cs="Times New Roman"/>
        </w:rPr>
        <w:t>The program produces this output because constructors are called when objects are created, and destructors are called when objects go out of scope.</w:t>
      </w:r>
    </w:p>
    <w:p w14:paraId="608E7743" w14:textId="77777777" w:rsidR="00471458" w:rsidRDefault="00471458" w:rsidP="00A91293">
      <w:pPr>
        <w:pStyle w:val="ae"/>
        <w:ind w:left="440" w:firstLineChars="200" w:firstLine="440"/>
        <w:rPr>
          <w:rFonts w:eastAsia="宋体" w:cs="Times New Roman"/>
          <w:lang w:eastAsia="zh-CN"/>
        </w:rPr>
      </w:pPr>
      <w:r w:rsidRPr="00CA4F58">
        <w:rPr>
          <w:rFonts w:cs="Times New Roman"/>
        </w:rPr>
        <w:t xml:space="preserve">In </w:t>
      </w:r>
      <w:proofErr w:type="gramStart"/>
      <w:r w:rsidRPr="00CA4F58">
        <w:rPr>
          <w:rFonts w:cs="Times New Roman"/>
        </w:rPr>
        <w:t>main(</w:t>
      </w:r>
      <w:proofErr w:type="gramEnd"/>
      <w:r w:rsidRPr="00CA4F58">
        <w:rPr>
          <w:rFonts w:cs="Times New Roman"/>
        </w:rPr>
        <w:t xml:space="preserve">), object a is created first by the statement Demo </w:t>
      </w:r>
      <w:proofErr w:type="gramStart"/>
      <w:r w:rsidRPr="00CA4F58">
        <w:rPr>
          <w:rFonts w:cs="Times New Roman"/>
        </w:rPr>
        <w:t>a(</w:t>
      </w:r>
      <w:proofErr w:type="gramEnd"/>
      <w:r w:rsidRPr="00CA4F58">
        <w:rPr>
          <w:rFonts w:cs="Times New Roman"/>
        </w:rPr>
        <w:t>"A"</w:t>
      </w:r>
      <w:proofErr w:type="gramStart"/>
      <w:r w:rsidRPr="00CA4F58">
        <w:rPr>
          <w:rFonts w:cs="Times New Roman"/>
        </w:rPr>
        <w:t>);.</w:t>
      </w:r>
      <w:proofErr w:type="gramEnd"/>
      <w:r w:rsidRPr="00CA4F58">
        <w:rPr>
          <w:rFonts w:cs="Times New Roman"/>
        </w:rPr>
        <w:t xml:space="preserve"> Therefore, the constructor of a is called and the program prints:</w:t>
      </w:r>
    </w:p>
    <w:p w14:paraId="41A47920" w14:textId="77777777" w:rsidR="00BE4879" w:rsidRPr="00BE4879" w:rsidRDefault="00BE4879" w:rsidP="00A91293">
      <w:pPr>
        <w:pStyle w:val="ae"/>
        <w:ind w:left="440" w:firstLineChars="200" w:firstLine="440"/>
        <w:rPr>
          <w:rFonts w:eastAsia="宋体" w:cs="Times New Roman" w:hint="eastAsia"/>
          <w:lang w:eastAsia="zh-CN"/>
        </w:rPr>
      </w:pPr>
    </w:p>
    <w:p w14:paraId="54822699" w14:textId="77777777" w:rsidR="00471458" w:rsidRDefault="00471458" w:rsidP="00471458">
      <w:pPr>
        <w:pStyle w:val="ae"/>
        <w:ind w:left="440"/>
        <w:rPr>
          <w:rFonts w:eastAsia="宋体" w:cs="Times New Roman"/>
          <w:lang w:eastAsia="zh-CN"/>
        </w:rPr>
      </w:pPr>
      <w:r w:rsidRPr="00CA4F58">
        <w:rPr>
          <w:rFonts w:cs="Times New Roman"/>
        </w:rPr>
        <w:t>Constructor: A</w:t>
      </w:r>
    </w:p>
    <w:p w14:paraId="4E0A7291" w14:textId="77777777" w:rsidR="00BE4879" w:rsidRPr="00BE4879" w:rsidRDefault="00BE4879" w:rsidP="00471458">
      <w:pPr>
        <w:pStyle w:val="ae"/>
        <w:ind w:left="440"/>
        <w:rPr>
          <w:rFonts w:eastAsia="宋体" w:cs="Times New Roman" w:hint="eastAsia"/>
          <w:lang w:eastAsia="zh-CN"/>
        </w:rPr>
      </w:pPr>
    </w:p>
    <w:p w14:paraId="200F8C95" w14:textId="77777777" w:rsidR="00471458" w:rsidRPr="00CA4F58" w:rsidRDefault="00471458" w:rsidP="00A91293">
      <w:pPr>
        <w:pStyle w:val="ae"/>
        <w:ind w:left="440" w:firstLineChars="200" w:firstLine="440"/>
        <w:rPr>
          <w:rFonts w:eastAsia="宋体" w:cs="Times New Roman"/>
          <w:lang w:eastAsia="zh-CN"/>
        </w:rPr>
      </w:pPr>
      <w:r w:rsidRPr="00CA4F58">
        <w:rPr>
          <w:rFonts w:cs="Times New Roman"/>
        </w:rPr>
        <w:t xml:space="preserve">Then the function </w:t>
      </w:r>
      <w:proofErr w:type="spellStart"/>
      <w:proofErr w:type="gramStart"/>
      <w:r w:rsidRPr="00CA4F58">
        <w:rPr>
          <w:rFonts w:cs="Times New Roman"/>
        </w:rPr>
        <w:t>createObject</w:t>
      </w:r>
      <w:proofErr w:type="spellEnd"/>
      <w:r w:rsidRPr="00CA4F58">
        <w:rPr>
          <w:rFonts w:cs="Times New Roman"/>
        </w:rPr>
        <w:t>(</w:t>
      </w:r>
      <w:proofErr w:type="gramEnd"/>
      <w:r w:rsidRPr="00CA4F58">
        <w:rPr>
          <w:rFonts w:cs="Times New Roman"/>
        </w:rPr>
        <w:t xml:space="preserve">) is called. When the program enters </w:t>
      </w:r>
      <w:proofErr w:type="spellStart"/>
      <w:proofErr w:type="gramStart"/>
      <w:r w:rsidRPr="00CA4F58">
        <w:rPr>
          <w:rFonts w:cs="Times New Roman"/>
        </w:rPr>
        <w:t>createObject</w:t>
      </w:r>
      <w:proofErr w:type="spellEnd"/>
      <w:r w:rsidRPr="00CA4F58">
        <w:rPr>
          <w:rFonts w:cs="Times New Roman"/>
        </w:rPr>
        <w:t>(</w:t>
      </w:r>
      <w:proofErr w:type="gramEnd"/>
      <w:r w:rsidRPr="00CA4F58">
        <w:rPr>
          <w:rFonts w:cs="Times New Roman"/>
        </w:rPr>
        <w:t>), it first prints:</w:t>
      </w:r>
    </w:p>
    <w:p w14:paraId="430015F6" w14:textId="77777777" w:rsidR="00A91293" w:rsidRPr="00CA4F58" w:rsidRDefault="00A91293" w:rsidP="00A91293">
      <w:pPr>
        <w:pStyle w:val="ae"/>
        <w:ind w:left="440" w:firstLineChars="200" w:firstLine="440"/>
        <w:rPr>
          <w:rFonts w:eastAsia="宋体" w:cs="Times New Roman"/>
          <w:lang w:eastAsia="zh-CN"/>
        </w:rPr>
      </w:pPr>
    </w:p>
    <w:p w14:paraId="0F90F12C" w14:textId="77777777" w:rsidR="00471458" w:rsidRPr="00CA4F58" w:rsidRDefault="00471458" w:rsidP="00471458">
      <w:pPr>
        <w:pStyle w:val="ae"/>
        <w:ind w:left="440"/>
        <w:rPr>
          <w:rFonts w:eastAsia="宋体" w:cs="Times New Roman"/>
          <w:lang w:eastAsia="zh-CN"/>
        </w:rPr>
      </w:pPr>
      <w:r w:rsidRPr="00CA4F58">
        <w:rPr>
          <w:rFonts w:cs="Times New Roman"/>
        </w:rPr>
        <w:t xml:space="preserve">Inside </w:t>
      </w:r>
      <w:proofErr w:type="spellStart"/>
      <w:r w:rsidRPr="00CA4F58">
        <w:rPr>
          <w:rFonts w:cs="Times New Roman"/>
        </w:rPr>
        <w:t>createObject</w:t>
      </w:r>
      <w:proofErr w:type="spellEnd"/>
    </w:p>
    <w:p w14:paraId="32C2FC38" w14:textId="77777777" w:rsidR="00A91293" w:rsidRPr="00CA4F58" w:rsidRDefault="00A91293" w:rsidP="00471458">
      <w:pPr>
        <w:pStyle w:val="ae"/>
        <w:ind w:left="440"/>
        <w:rPr>
          <w:rFonts w:eastAsia="宋体" w:cs="Times New Roman"/>
          <w:lang w:eastAsia="zh-CN"/>
        </w:rPr>
      </w:pPr>
    </w:p>
    <w:p w14:paraId="4680CB93" w14:textId="77777777" w:rsidR="00471458" w:rsidRPr="00CA4F58" w:rsidRDefault="00471458" w:rsidP="00A91293">
      <w:pPr>
        <w:pStyle w:val="ae"/>
        <w:ind w:left="440" w:firstLineChars="200" w:firstLine="440"/>
        <w:rPr>
          <w:rFonts w:eastAsia="宋体" w:cs="Times New Roman"/>
          <w:lang w:eastAsia="zh-CN"/>
        </w:rPr>
      </w:pPr>
      <w:r w:rsidRPr="00CA4F58">
        <w:rPr>
          <w:rFonts w:cs="Times New Roman"/>
        </w:rPr>
        <w:t xml:space="preserve">Inside this function, object b is created by the statement Demo </w:t>
      </w:r>
      <w:proofErr w:type="gramStart"/>
      <w:r w:rsidRPr="00CA4F58">
        <w:rPr>
          <w:rFonts w:cs="Times New Roman"/>
        </w:rPr>
        <w:t>b(</w:t>
      </w:r>
      <w:proofErr w:type="gramEnd"/>
      <w:r w:rsidRPr="00CA4F58">
        <w:rPr>
          <w:rFonts w:cs="Times New Roman"/>
        </w:rPr>
        <w:t>"B"</w:t>
      </w:r>
      <w:proofErr w:type="gramStart"/>
      <w:r w:rsidRPr="00CA4F58">
        <w:rPr>
          <w:rFonts w:cs="Times New Roman"/>
        </w:rPr>
        <w:t>);.</w:t>
      </w:r>
      <w:proofErr w:type="gramEnd"/>
      <w:r w:rsidRPr="00CA4F58">
        <w:rPr>
          <w:rFonts w:cs="Times New Roman"/>
        </w:rPr>
        <w:t xml:space="preserve"> Therefore, the constructor of b is called and the program prints:</w:t>
      </w:r>
    </w:p>
    <w:p w14:paraId="6C7F3A9B" w14:textId="77777777" w:rsidR="00A91293" w:rsidRPr="00CA4F58" w:rsidRDefault="00A91293" w:rsidP="00A91293">
      <w:pPr>
        <w:pStyle w:val="ae"/>
        <w:ind w:left="440" w:firstLineChars="200" w:firstLine="440"/>
        <w:rPr>
          <w:rFonts w:eastAsia="宋体" w:cs="Times New Roman"/>
          <w:lang w:eastAsia="zh-CN"/>
        </w:rPr>
      </w:pPr>
    </w:p>
    <w:p w14:paraId="560E8EC8" w14:textId="77777777" w:rsidR="00471458" w:rsidRPr="00CA4F58" w:rsidRDefault="00471458" w:rsidP="00471458">
      <w:pPr>
        <w:pStyle w:val="ae"/>
        <w:ind w:left="440"/>
        <w:rPr>
          <w:rFonts w:eastAsia="宋体" w:cs="Times New Roman"/>
          <w:lang w:eastAsia="zh-CN"/>
        </w:rPr>
      </w:pPr>
      <w:r w:rsidRPr="00CA4F58">
        <w:rPr>
          <w:rFonts w:cs="Times New Roman"/>
        </w:rPr>
        <w:t>Constructor: B</w:t>
      </w:r>
    </w:p>
    <w:p w14:paraId="390CACD3" w14:textId="77777777" w:rsidR="00A91293" w:rsidRPr="00CA4F58" w:rsidRDefault="00A91293" w:rsidP="00471458">
      <w:pPr>
        <w:pStyle w:val="ae"/>
        <w:ind w:left="440"/>
        <w:rPr>
          <w:rFonts w:eastAsia="宋体" w:cs="Times New Roman"/>
          <w:lang w:eastAsia="zh-CN"/>
        </w:rPr>
      </w:pPr>
    </w:p>
    <w:p w14:paraId="07887A55" w14:textId="23348C28" w:rsidR="00471458" w:rsidRPr="00CA4F58" w:rsidRDefault="00471458" w:rsidP="00A91293">
      <w:pPr>
        <w:pStyle w:val="ae"/>
        <w:ind w:left="440" w:firstLineChars="200" w:firstLine="440"/>
        <w:rPr>
          <w:rFonts w:eastAsia="宋体" w:cs="Times New Roman"/>
          <w:lang w:eastAsia="zh-CN"/>
        </w:rPr>
      </w:pPr>
      <w:r w:rsidRPr="00CA4F58">
        <w:rPr>
          <w:rFonts w:cs="Times New Roman"/>
        </w:rPr>
        <w:t xml:space="preserve">Object b is a local object inside </w:t>
      </w:r>
      <w:proofErr w:type="spellStart"/>
      <w:proofErr w:type="gramStart"/>
      <w:r w:rsidRPr="00CA4F58">
        <w:rPr>
          <w:rFonts w:cs="Times New Roman"/>
        </w:rPr>
        <w:t>createObject</w:t>
      </w:r>
      <w:proofErr w:type="spellEnd"/>
      <w:r w:rsidRPr="00CA4F58">
        <w:rPr>
          <w:rFonts w:cs="Times New Roman"/>
        </w:rPr>
        <w:t>(</w:t>
      </w:r>
      <w:proofErr w:type="gramEnd"/>
      <w:r w:rsidRPr="00CA4F58">
        <w:rPr>
          <w:rFonts w:cs="Times New Roman"/>
        </w:rPr>
        <w:t xml:space="preserve">). Its lifetime only lasts within this function. When </w:t>
      </w:r>
      <w:proofErr w:type="spellStart"/>
      <w:proofErr w:type="gramStart"/>
      <w:r w:rsidRPr="00CA4F58">
        <w:rPr>
          <w:rFonts w:cs="Times New Roman"/>
        </w:rPr>
        <w:t>createObject</w:t>
      </w:r>
      <w:proofErr w:type="spellEnd"/>
      <w:r w:rsidRPr="00CA4F58">
        <w:rPr>
          <w:rFonts w:cs="Times New Roman"/>
        </w:rPr>
        <w:t>(</w:t>
      </w:r>
      <w:proofErr w:type="gramEnd"/>
      <w:r w:rsidRPr="00CA4F58">
        <w:rPr>
          <w:rFonts w:cs="Times New Roman"/>
        </w:rPr>
        <w:t>) finishes, object b goes out of scope, so its destructor is called immediately.</w:t>
      </w:r>
      <w:r w:rsidR="00EB0731" w:rsidRPr="00CA4F58">
        <w:rPr>
          <w:rFonts w:eastAsia="宋体" w:cs="Times New Roman"/>
          <w:lang w:eastAsia="zh-CN"/>
        </w:rPr>
        <w:t xml:space="preserve"> </w:t>
      </w:r>
      <w:r w:rsidRPr="00CA4F58">
        <w:rPr>
          <w:rFonts w:cs="Times New Roman"/>
        </w:rPr>
        <w:t>Therefore, the program prints:</w:t>
      </w:r>
    </w:p>
    <w:p w14:paraId="1BE468C3" w14:textId="77777777" w:rsidR="00EB0731" w:rsidRPr="00CA4F58" w:rsidRDefault="00EB0731" w:rsidP="00A91293">
      <w:pPr>
        <w:pStyle w:val="ae"/>
        <w:ind w:left="440" w:firstLineChars="200" w:firstLine="440"/>
        <w:rPr>
          <w:rFonts w:eastAsia="宋体" w:cs="Times New Roman"/>
          <w:lang w:eastAsia="zh-CN"/>
        </w:rPr>
      </w:pPr>
    </w:p>
    <w:p w14:paraId="19C9C308" w14:textId="77777777" w:rsidR="00471458" w:rsidRPr="00CA4F58" w:rsidRDefault="00471458" w:rsidP="00471458">
      <w:pPr>
        <w:pStyle w:val="ae"/>
        <w:ind w:left="440"/>
        <w:rPr>
          <w:rFonts w:eastAsia="宋体" w:cs="Times New Roman"/>
          <w:lang w:eastAsia="zh-CN"/>
        </w:rPr>
      </w:pPr>
      <w:r w:rsidRPr="00CA4F58">
        <w:rPr>
          <w:rFonts w:cs="Times New Roman"/>
        </w:rPr>
        <w:t>Destructor: B</w:t>
      </w:r>
    </w:p>
    <w:p w14:paraId="5350C3E3" w14:textId="77777777" w:rsidR="00EB0731" w:rsidRPr="00CA4F58" w:rsidRDefault="00EB0731" w:rsidP="00471458">
      <w:pPr>
        <w:pStyle w:val="ae"/>
        <w:ind w:left="440"/>
        <w:rPr>
          <w:rFonts w:eastAsia="宋体" w:cs="Times New Roman"/>
          <w:lang w:eastAsia="zh-CN"/>
        </w:rPr>
      </w:pPr>
    </w:p>
    <w:p w14:paraId="6C4BCD90" w14:textId="77777777" w:rsidR="00471458" w:rsidRPr="00CA4F58" w:rsidRDefault="00471458" w:rsidP="009C6736">
      <w:pPr>
        <w:pStyle w:val="ae"/>
        <w:ind w:left="440" w:firstLineChars="200" w:firstLine="440"/>
        <w:rPr>
          <w:rFonts w:eastAsia="宋体" w:cs="Times New Roman"/>
          <w:lang w:eastAsia="zh-CN"/>
        </w:rPr>
      </w:pPr>
      <w:r w:rsidRPr="00CA4F58">
        <w:rPr>
          <w:rFonts w:cs="Times New Roman"/>
        </w:rPr>
        <w:t xml:space="preserve">After </w:t>
      </w:r>
      <w:proofErr w:type="spellStart"/>
      <w:proofErr w:type="gramStart"/>
      <w:r w:rsidRPr="00CA4F58">
        <w:rPr>
          <w:rFonts w:cs="Times New Roman"/>
        </w:rPr>
        <w:t>createObject</w:t>
      </w:r>
      <w:proofErr w:type="spellEnd"/>
      <w:r w:rsidRPr="00CA4F58">
        <w:rPr>
          <w:rFonts w:cs="Times New Roman"/>
        </w:rPr>
        <w:t>(</w:t>
      </w:r>
      <w:proofErr w:type="gramEnd"/>
      <w:r w:rsidRPr="00CA4F58">
        <w:rPr>
          <w:rFonts w:cs="Times New Roman"/>
        </w:rPr>
        <w:t xml:space="preserve">) returns, the program continues executing </w:t>
      </w:r>
      <w:proofErr w:type="gramStart"/>
      <w:r w:rsidRPr="00CA4F58">
        <w:rPr>
          <w:rFonts w:cs="Times New Roman"/>
        </w:rPr>
        <w:t>main(</w:t>
      </w:r>
      <w:proofErr w:type="gramEnd"/>
      <w:r w:rsidRPr="00CA4F58">
        <w:rPr>
          <w:rFonts w:cs="Times New Roman"/>
        </w:rPr>
        <w:t>) and prints:</w:t>
      </w:r>
    </w:p>
    <w:p w14:paraId="79956A6F" w14:textId="77777777" w:rsidR="00EB0731" w:rsidRPr="00CA4F58" w:rsidRDefault="00EB0731" w:rsidP="00471458">
      <w:pPr>
        <w:pStyle w:val="ae"/>
        <w:ind w:left="440"/>
        <w:rPr>
          <w:rFonts w:eastAsia="宋体" w:cs="Times New Roman"/>
          <w:lang w:eastAsia="zh-CN"/>
        </w:rPr>
      </w:pPr>
    </w:p>
    <w:p w14:paraId="331A0E57" w14:textId="77777777" w:rsidR="00471458" w:rsidRPr="00CA4F58" w:rsidRDefault="00471458" w:rsidP="00471458">
      <w:pPr>
        <w:pStyle w:val="ae"/>
        <w:ind w:left="440"/>
        <w:rPr>
          <w:rFonts w:eastAsia="宋体" w:cs="Times New Roman"/>
          <w:lang w:eastAsia="zh-CN"/>
        </w:rPr>
      </w:pPr>
      <w:r w:rsidRPr="00CA4F58">
        <w:rPr>
          <w:rFonts w:cs="Times New Roman"/>
        </w:rPr>
        <w:t>End of main</w:t>
      </w:r>
    </w:p>
    <w:p w14:paraId="34163CBA" w14:textId="77777777" w:rsidR="00EB0731" w:rsidRPr="00CA4F58" w:rsidRDefault="00EB0731" w:rsidP="00471458">
      <w:pPr>
        <w:pStyle w:val="ae"/>
        <w:ind w:left="440"/>
        <w:rPr>
          <w:rFonts w:eastAsia="宋体" w:cs="Times New Roman"/>
          <w:lang w:eastAsia="zh-CN"/>
        </w:rPr>
      </w:pPr>
    </w:p>
    <w:p w14:paraId="09A4F15B" w14:textId="77777777" w:rsidR="00471458" w:rsidRPr="00CA4F58" w:rsidRDefault="00471458" w:rsidP="00885024">
      <w:pPr>
        <w:pStyle w:val="ae"/>
        <w:ind w:left="440" w:firstLineChars="200" w:firstLine="440"/>
        <w:rPr>
          <w:rFonts w:eastAsia="宋体" w:cs="Times New Roman"/>
          <w:lang w:eastAsia="zh-CN"/>
        </w:rPr>
      </w:pPr>
      <w:r w:rsidRPr="00CA4F58">
        <w:rPr>
          <w:rFonts w:cs="Times New Roman"/>
        </w:rPr>
        <w:t xml:space="preserve">Object a is a local object in </w:t>
      </w:r>
      <w:proofErr w:type="gramStart"/>
      <w:r w:rsidRPr="00CA4F58">
        <w:rPr>
          <w:rFonts w:cs="Times New Roman"/>
        </w:rPr>
        <w:t>main(</w:t>
      </w:r>
      <w:proofErr w:type="gramEnd"/>
      <w:r w:rsidRPr="00CA4F58">
        <w:rPr>
          <w:rFonts w:cs="Times New Roman"/>
        </w:rPr>
        <w:t xml:space="preserve">). Its lifetime lasts until </w:t>
      </w:r>
      <w:proofErr w:type="gramStart"/>
      <w:r w:rsidRPr="00CA4F58">
        <w:rPr>
          <w:rFonts w:cs="Times New Roman"/>
        </w:rPr>
        <w:t>main(</w:t>
      </w:r>
      <w:proofErr w:type="gramEnd"/>
      <w:r w:rsidRPr="00CA4F58">
        <w:rPr>
          <w:rFonts w:cs="Times New Roman"/>
        </w:rPr>
        <w:t>) finishes. After return 0; is executed, object a goes out of scope, so its destructor is called at the end. Therefore, the program finally prints:</w:t>
      </w:r>
    </w:p>
    <w:p w14:paraId="14870834" w14:textId="77777777" w:rsidR="00EB0731" w:rsidRPr="00CA4F58" w:rsidRDefault="00EB0731" w:rsidP="00471458">
      <w:pPr>
        <w:pStyle w:val="ae"/>
        <w:ind w:left="440"/>
        <w:rPr>
          <w:rFonts w:eastAsia="宋体" w:cs="Times New Roman"/>
          <w:lang w:eastAsia="zh-CN"/>
        </w:rPr>
      </w:pPr>
    </w:p>
    <w:p w14:paraId="17CBEA0E" w14:textId="77777777" w:rsidR="00471458" w:rsidRPr="00CA4F58" w:rsidRDefault="00471458" w:rsidP="00471458">
      <w:pPr>
        <w:pStyle w:val="ae"/>
        <w:ind w:left="440"/>
        <w:rPr>
          <w:rFonts w:eastAsia="宋体" w:cs="Times New Roman"/>
          <w:lang w:eastAsia="zh-CN"/>
        </w:rPr>
      </w:pPr>
      <w:r w:rsidRPr="00CA4F58">
        <w:rPr>
          <w:rFonts w:cs="Times New Roman"/>
        </w:rPr>
        <w:t>Destructor: A</w:t>
      </w:r>
    </w:p>
    <w:p w14:paraId="45449DC4" w14:textId="77777777" w:rsidR="00EB0731" w:rsidRPr="00CA4F58" w:rsidRDefault="00EB0731" w:rsidP="00471458">
      <w:pPr>
        <w:pStyle w:val="ae"/>
        <w:ind w:left="440"/>
        <w:rPr>
          <w:rFonts w:eastAsia="宋体" w:cs="Times New Roman"/>
          <w:lang w:eastAsia="zh-CN"/>
        </w:rPr>
      </w:pPr>
    </w:p>
    <w:p w14:paraId="04DEE532" w14:textId="77777777" w:rsidR="00471458" w:rsidRPr="00CA4F58" w:rsidRDefault="00471458" w:rsidP="00885024">
      <w:pPr>
        <w:pStyle w:val="ae"/>
        <w:ind w:left="440" w:firstLineChars="200" w:firstLine="440"/>
        <w:rPr>
          <w:rFonts w:cs="Times New Roman"/>
        </w:rPr>
      </w:pPr>
      <w:r w:rsidRPr="00CA4F58">
        <w:rPr>
          <w:rFonts w:cs="Times New Roman"/>
        </w:rPr>
        <w:t xml:space="preserve">In conclusion, object b is destroyed earlier because it belongs to </w:t>
      </w:r>
      <w:proofErr w:type="spellStart"/>
      <w:proofErr w:type="gramStart"/>
      <w:r w:rsidRPr="00CA4F58">
        <w:rPr>
          <w:rFonts w:cs="Times New Roman"/>
        </w:rPr>
        <w:t>createObject</w:t>
      </w:r>
      <w:proofErr w:type="spellEnd"/>
      <w:r w:rsidRPr="00CA4F58">
        <w:rPr>
          <w:rFonts w:cs="Times New Roman"/>
        </w:rPr>
        <w:t>(</w:t>
      </w:r>
      <w:proofErr w:type="gramEnd"/>
      <w:r w:rsidRPr="00CA4F58">
        <w:rPr>
          <w:rFonts w:cs="Times New Roman"/>
        </w:rPr>
        <w:t xml:space="preserve">), while object a is destroyed later because it belongs to </w:t>
      </w:r>
      <w:proofErr w:type="gramStart"/>
      <w:r w:rsidRPr="00CA4F58">
        <w:rPr>
          <w:rFonts w:cs="Times New Roman"/>
        </w:rPr>
        <w:t>main(</w:t>
      </w:r>
      <w:proofErr w:type="gramEnd"/>
      <w:r w:rsidRPr="00CA4F58">
        <w:rPr>
          <w:rFonts w:cs="Times New Roman"/>
        </w:rPr>
        <w:t>).</w:t>
      </w:r>
    </w:p>
    <w:p w14:paraId="27797D66" w14:textId="77777777" w:rsidR="00471458" w:rsidRPr="00471458" w:rsidRDefault="00471458" w:rsidP="00471458">
      <w:pPr>
        <w:pStyle w:val="ae"/>
        <w:ind w:left="440"/>
        <w:rPr>
          <w:rFonts w:ascii="Arial" w:hAnsi="Arial" w:cs="Arial"/>
        </w:rPr>
      </w:pPr>
    </w:p>
    <w:p w14:paraId="2D5EE8BB" w14:textId="77777777" w:rsidR="00526CA5" w:rsidRPr="00526CA5" w:rsidRDefault="00526CA5" w:rsidP="00526CA5">
      <w:pPr>
        <w:pStyle w:val="ae"/>
        <w:ind w:left="440"/>
        <w:rPr>
          <w:rFonts w:ascii="Arial" w:hAnsi="Arial" w:cs="Arial"/>
        </w:rPr>
      </w:pPr>
    </w:p>
    <w:p w14:paraId="5981D939" w14:textId="77777777" w:rsidR="00C270FC" w:rsidRPr="006A36AA" w:rsidRDefault="0038388F">
      <w:pPr>
        <w:pStyle w:val="1"/>
        <w:rPr>
          <w:rFonts w:ascii="Arial" w:hAnsi="Arial" w:cs="Arial"/>
        </w:rPr>
      </w:pPr>
      <w:r w:rsidRPr="006A36AA">
        <w:rPr>
          <w:rFonts w:ascii="Arial" w:hAnsi="Arial" w:cs="Arial"/>
        </w:rPr>
        <w:t>V. Summary and Reflections</w:t>
      </w:r>
    </w:p>
    <w:p w14:paraId="20029355" w14:textId="5352C17A" w:rsidR="00F472C2" w:rsidRPr="00F472C2" w:rsidRDefault="00F472C2" w:rsidP="0056174D">
      <w:pPr>
        <w:ind w:firstLineChars="200" w:firstLine="420"/>
        <w:rPr>
          <w:rFonts w:eastAsia="宋体"/>
          <w:sz w:val="21"/>
          <w:lang w:eastAsia="zh-CN"/>
        </w:rPr>
      </w:pPr>
      <w:r w:rsidRPr="00F472C2">
        <w:rPr>
          <w:rFonts w:eastAsia="宋体"/>
          <w:sz w:val="21"/>
          <w:lang w:eastAsia="zh-CN"/>
        </w:rPr>
        <w:t>In this experiment, I practiced the basic concepts and programming methods of object-oriented programming in C++. The main contents included class definition, private data members, public member functions, constructors, destructors, encapsulation, arrays of objects, and multi-file program structure.</w:t>
      </w:r>
    </w:p>
    <w:p w14:paraId="1DDAD436" w14:textId="77777777" w:rsidR="00F472C2" w:rsidRPr="00F472C2" w:rsidRDefault="00F472C2" w:rsidP="0056174D">
      <w:pPr>
        <w:ind w:firstLine="420"/>
        <w:rPr>
          <w:rFonts w:eastAsia="宋体" w:cs="Times New Roman"/>
          <w:sz w:val="21"/>
          <w:lang w:eastAsia="zh-CN"/>
        </w:rPr>
      </w:pPr>
      <w:r w:rsidRPr="00F472C2">
        <w:rPr>
          <w:rFonts w:eastAsia="宋体" w:cs="Times New Roman"/>
          <w:sz w:val="21"/>
          <w:lang w:eastAsia="zh-CN"/>
        </w:rPr>
        <w:t>Through Task 1 and Task 3, I learned how to use classes to describe objects such as rectangles and students. I also understood that private data members can protect object data, while setter functions can check input values before updating them. This helps prevent invalid values such as negative dimensions or grades outside the range of 0 to 100.</w:t>
      </w:r>
    </w:p>
    <w:p w14:paraId="6F0BD529" w14:textId="77777777" w:rsidR="00F472C2" w:rsidRPr="00F472C2" w:rsidRDefault="00F472C2" w:rsidP="0056174D">
      <w:pPr>
        <w:ind w:firstLine="420"/>
        <w:rPr>
          <w:rFonts w:eastAsia="宋体" w:cs="Times New Roman"/>
          <w:sz w:val="21"/>
          <w:lang w:eastAsia="zh-CN"/>
        </w:rPr>
      </w:pPr>
      <w:r w:rsidRPr="00F472C2">
        <w:rPr>
          <w:rFonts w:eastAsia="宋体" w:cs="Times New Roman"/>
          <w:sz w:val="21"/>
          <w:lang w:eastAsia="zh-CN"/>
        </w:rPr>
        <w:t>Through Task 2, I practiced separating a class into a header file and an implementation file. The Time class also helped me understand how to place program logic inside member functions, especially the overflow handling of seconds, minutes, and hours.</w:t>
      </w:r>
    </w:p>
    <w:p w14:paraId="33FD72EB" w14:textId="77777777" w:rsidR="00F472C2" w:rsidRPr="00F472C2" w:rsidRDefault="00F472C2" w:rsidP="0056174D">
      <w:pPr>
        <w:ind w:firstLine="420"/>
        <w:rPr>
          <w:rFonts w:eastAsia="宋体" w:cs="Times New Roman"/>
          <w:sz w:val="21"/>
          <w:lang w:eastAsia="zh-CN"/>
        </w:rPr>
      </w:pPr>
      <w:r w:rsidRPr="00F472C2">
        <w:rPr>
          <w:rFonts w:eastAsia="宋体" w:cs="Times New Roman"/>
          <w:sz w:val="21"/>
          <w:lang w:eastAsia="zh-CN"/>
        </w:rPr>
        <w:t xml:space="preserve">Through Task 4, I learned how to model real object behavior with member functions. The </w:t>
      </w:r>
      <w:proofErr w:type="spellStart"/>
      <w:r w:rsidRPr="00F472C2">
        <w:rPr>
          <w:rFonts w:eastAsia="宋体" w:cs="Times New Roman"/>
          <w:sz w:val="21"/>
          <w:lang w:eastAsia="zh-CN"/>
        </w:rPr>
        <w:t>BankAccount</w:t>
      </w:r>
      <w:proofErr w:type="spellEnd"/>
      <w:r w:rsidRPr="00F472C2">
        <w:rPr>
          <w:rFonts w:eastAsia="宋体" w:cs="Times New Roman"/>
          <w:sz w:val="21"/>
          <w:lang w:eastAsia="zh-CN"/>
        </w:rPr>
        <w:t xml:space="preserve"> class used deposit, withdraw, and </w:t>
      </w:r>
      <w:proofErr w:type="spellStart"/>
      <w:r w:rsidRPr="00F472C2">
        <w:rPr>
          <w:rFonts w:eastAsia="宋体" w:cs="Times New Roman"/>
          <w:sz w:val="21"/>
          <w:lang w:eastAsia="zh-CN"/>
        </w:rPr>
        <w:t>displayBalance</w:t>
      </w:r>
      <w:proofErr w:type="spellEnd"/>
      <w:r w:rsidRPr="00F472C2">
        <w:rPr>
          <w:rFonts w:eastAsia="宋体" w:cs="Times New Roman"/>
          <w:sz w:val="21"/>
          <w:lang w:eastAsia="zh-CN"/>
        </w:rPr>
        <w:t xml:space="preserve"> functions to simulate basic bank account operations. The menu-driven program also strengthened my understanding of loops, switch-case statements, and user interaction.</w:t>
      </w:r>
    </w:p>
    <w:p w14:paraId="6577337A" w14:textId="51BC9608" w:rsidR="00C270FC" w:rsidRPr="0056174D" w:rsidRDefault="00F472C2" w:rsidP="0056174D">
      <w:pPr>
        <w:ind w:firstLine="420"/>
        <w:rPr>
          <w:rFonts w:eastAsia="宋体" w:cs="Times New Roman"/>
          <w:sz w:val="21"/>
          <w:lang w:eastAsia="zh-CN"/>
        </w:rPr>
      </w:pPr>
      <w:r w:rsidRPr="00F472C2">
        <w:rPr>
          <w:rFonts w:eastAsia="宋体" w:cs="Times New Roman"/>
          <w:sz w:val="21"/>
          <w:lang w:eastAsia="zh-CN"/>
        </w:rPr>
        <w:t>During the experiment, the main difficulties were handling boundary conditions and compiling multi-file programs correctly. I solved these problems by checking the logic step by step and compiling the related .</w:t>
      </w:r>
      <w:proofErr w:type="spellStart"/>
      <w:r w:rsidRPr="00F472C2">
        <w:rPr>
          <w:rFonts w:eastAsia="宋体" w:cs="Times New Roman"/>
          <w:sz w:val="21"/>
          <w:lang w:eastAsia="zh-CN"/>
        </w:rPr>
        <w:t>cpp</w:t>
      </w:r>
      <w:proofErr w:type="spellEnd"/>
      <w:r w:rsidRPr="00F472C2">
        <w:rPr>
          <w:rFonts w:eastAsia="宋体" w:cs="Times New Roman"/>
          <w:sz w:val="21"/>
          <w:lang w:eastAsia="zh-CN"/>
        </w:rPr>
        <w:t xml:space="preserve"> files together. Overall, this experiment helped me better understand object-oriented programming and improved my ability to design clearer and more modular C++ programs. In the future, I can further improve the programs by adding more complete input validation and making the class design more flexible.</w:t>
      </w:r>
    </w:p>
    <w:sectPr w:rsidR="00C270FC" w:rsidRPr="0056174D" w:rsidSect="00034616">
      <w:pgSz w:w="12240" w:h="15840"/>
      <w:pgMar w:top="1037" w:right="1080" w:bottom="103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FD2A3" w14:textId="77777777" w:rsidR="00714D76" w:rsidRDefault="00714D76" w:rsidP="004658CA">
      <w:pPr>
        <w:spacing w:after="0" w:line="240" w:lineRule="auto"/>
      </w:pPr>
      <w:r>
        <w:separator/>
      </w:r>
    </w:p>
  </w:endnote>
  <w:endnote w:type="continuationSeparator" w:id="0">
    <w:p w14:paraId="2340715E" w14:textId="77777777" w:rsidR="00714D76" w:rsidRDefault="00714D76" w:rsidP="00465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C9B60" w14:textId="77777777" w:rsidR="00714D76" w:rsidRDefault="00714D76" w:rsidP="004658CA">
      <w:pPr>
        <w:spacing w:after="0" w:line="240" w:lineRule="auto"/>
      </w:pPr>
      <w:r>
        <w:separator/>
      </w:r>
    </w:p>
  </w:footnote>
  <w:footnote w:type="continuationSeparator" w:id="0">
    <w:p w14:paraId="3348FA4F" w14:textId="77777777" w:rsidR="00714D76" w:rsidRDefault="00714D76" w:rsidP="00465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427D26"/>
    <w:multiLevelType w:val="hybridMultilevel"/>
    <w:tmpl w:val="274AAE00"/>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10" w15:restartNumberingAfterBreak="0">
    <w:nsid w:val="032A0359"/>
    <w:multiLevelType w:val="hybridMultilevel"/>
    <w:tmpl w:val="7D549DC2"/>
    <w:lvl w:ilvl="0" w:tplc="89ACEE56">
      <w:start w:val="1"/>
      <w:numFmt w:val="decimal"/>
      <w:lvlText w:val="%1."/>
      <w:lvlJc w:val="left"/>
      <w:pPr>
        <w:ind w:left="461" w:hanging="360"/>
      </w:pPr>
      <w:rPr>
        <w:rFonts w:eastAsia="Times New Roman" w:hint="default"/>
        <w:b/>
        <w:bCs/>
      </w:rPr>
    </w:lvl>
    <w:lvl w:ilvl="1" w:tplc="04090019" w:tentative="1">
      <w:start w:val="1"/>
      <w:numFmt w:val="low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low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lowerLetter"/>
      <w:lvlText w:val="%8)"/>
      <w:lvlJc w:val="left"/>
      <w:pPr>
        <w:ind w:left="3621" w:hanging="440"/>
      </w:pPr>
    </w:lvl>
    <w:lvl w:ilvl="8" w:tplc="0409001B" w:tentative="1">
      <w:start w:val="1"/>
      <w:numFmt w:val="lowerRoman"/>
      <w:lvlText w:val="%9."/>
      <w:lvlJc w:val="right"/>
      <w:pPr>
        <w:ind w:left="4061" w:hanging="440"/>
      </w:pPr>
    </w:lvl>
  </w:abstractNum>
  <w:abstractNum w:abstractNumId="11" w15:restartNumberingAfterBreak="0">
    <w:nsid w:val="04346029"/>
    <w:multiLevelType w:val="hybridMultilevel"/>
    <w:tmpl w:val="BA56FD74"/>
    <w:lvl w:ilvl="0" w:tplc="9E0218FE">
      <w:start w:val="3"/>
      <w:numFmt w:val="decimal"/>
      <w:lvlText w:val="%1)"/>
      <w:lvlJc w:val="left"/>
      <w:pPr>
        <w:ind w:left="90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75A44D9"/>
    <w:multiLevelType w:val="hybridMultilevel"/>
    <w:tmpl w:val="C99CD890"/>
    <w:lvl w:ilvl="0" w:tplc="8A58D6B6">
      <w:start w:val="1"/>
      <w:numFmt w:val="decimal"/>
      <w:lvlText w:val="%1)"/>
      <w:lvlJc w:val="left"/>
      <w:pPr>
        <w:ind w:left="901" w:hanging="440"/>
      </w:pPr>
      <w:rPr>
        <w:rFonts w:ascii="Times New Roman" w:hAnsi="Times New Roman" w:cs="Times New Roman" w:hint="default"/>
      </w:r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13" w15:restartNumberingAfterBreak="0">
    <w:nsid w:val="08B35F6F"/>
    <w:multiLevelType w:val="hybridMultilevel"/>
    <w:tmpl w:val="F3EC2456"/>
    <w:lvl w:ilvl="0" w:tplc="50D09A04">
      <w:start w:val="1"/>
      <w:numFmt w:val="decimal"/>
      <w:lvlText w:val="%1)"/>
      <w:lvlJc w:val="left"/>
      <w:pPr>
        <w:ind w:left="901" w:hanging="440"/>
      </w:pPr>
      <w:rPr>
        <w:rFonts w:ascii="Times New Roman" w:hAnsi="Times New Roman" w:cs="Times New Roman" w:hint="default"/>
      </w:r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14" w15:restartNumberingAfterBreak="0">
    <w:nsid w:val="1DD52EC4"/>
    <w:multiLevelType w:val="hybridMultilevel"/>
    <w:tmpl w:val="4DA0848E"/>
    <w:lvl w:ilvl="0" w:tplc="E502145E">
      <w:start w:val="1"/>
      <w:numFmt w:val="decimal"/>
      <w:lvlText w:val="%1."/>
      <w:lvlJc w:val="left"/>
      <w:pPr>
        <w:ind w:left="461" w:hanging="360"/>
      </w:pPr>
      <w:rPr>
        <w:rFonts w:eastAsia="Times New Roman" w:hint="default"/>
        <w:b/>
        <w:bCs/>
      </w:rPr>
    </w:lvl>
    <w:lvl w:ilvl="1" w:tplc="04090019" w:tentative="1">
      <w:start w:val="1"/>
      <w:numFmt w:val="low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low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lowerLetter"/>
      <w:lvlText w:val="%8)"/>
      <w:lvlJc w:val="left"/>
      <w:pPr>
        <w:ind w:left="3621" w:hanging="440"/>
      </w:pPr>
    </w:lvl>
    <w:lvl w:ilvl="8" w:tplc="0409001B" w:tentative="1">
      <w:start w:val="1"/>
      <w:numFmt w:val="lowerRoman"/>
      <w:lvlText w:val="%9."/>
      <w:lvlJc w:val="right"/>
      <w:pPr>
        <w:ind w:left="4061" w:hanging="440"/>
      </w:pPr>
    </w:lvl>
  </w:abstractNum>
  <w:abstractNum w:abstractNumId="15" w15:restartNumberingAfterBreak="0">
    <w:nsid w:val="298511F5"/>
    <w:multiLevelType w:val="hybridMultilevel"/>
    <w:tmpl w:val="8144936A"/>
    <w:lvl w:ilvl="0" w:tplc="C862072E">
      <w:start w:val="1"/>
      <w:numFmt w:val="decimal"/>
      <w:lvlText w:val="%1."/>
      <w:lvlJc w:val="left"/>
      <w:pPr>
        <w:ind w:left="461" w:hanging="360"/>
      </w:pPr>
      <w:rPr>
        <w:rFonts w:hint="default"/>
        <w:b/>
        <w:bCs/>
      </w:rPr>
    </w:lvl>
    <w:lvl w:ilvl="1" w:tplc="04090019" w:tentative="1">
      <w:start w:val="1"/>
      <w:numFmt w:val="low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low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lowerLetter"/>
      <w:lvlText w:val="%8)"/>
      <w:lvlJc w:val="left"/>
      <w:pPr>
        <w:ind w:left="3621" w:hanging="440"/>
      </w:pPr>
    </w:lvl>
    <w:lvl w:ilvl="8" w:tplc="0409001B" w:tentative="1">
      <w:start w:val="1"/>
      <w:numFmt w:val="lowerRoman"/>
      <w:lvlText w:val="%9."/>
      <w:lvlJc w:val="right"/>
      <w:pPr>
        <w:ind w:left="4061" w:hanging="440"/>
      </w:pPr>
    </w:lvl>
  </w:abstractNum>
  <w:abstractNum w:abstractNumId="16" w15:restartNumberingAfterBreak="0">
    <w:nsid w:val="30AA2567"/>
    <w:multiLevelType w:val="hybridMultilevel"/>
    <w:tmpl w:val="700A8EB2"/>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17" w15:restartNumberingAfterBreak="0">
    <w:nsid w:val="366F0BAA"/>
    <w:multiLevelType w:val="hybridMultilevel"/>
    <w:tmpl w:val="FF389034"/>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18" w15:restartNumberingAfterBreak="0">
    <w:nsid w:val="3953739A"/>
    <w:multiLevelType w:val="hybridMultilevel"/>
    <w:tmpl w:val="3B301018"/>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19" w15:restartNumberingAfterBreak="0">
    <w:nsid w:val="3EF50039"/>
    <w:multiLevelType w:val="hybridMultilevel"/>
    <w:tmpl w:val="7B201C04"/>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20" w15:restartNumberingAfterBreak="0">
    <w:nsid w:val="3FFA2726"/>
    <w:multiLevelType w:val="hybridMultilevel"/>
    <w:tmpl w:val="274AAE00"/>
    <w:lvl w:ilvl="0" w:tplc="04090011">
      <w:start w:val="1"/>
      <w:numFmt w:val="decimal"/>
      <w:lvlText w:val="%1)"/>
      <w:lvlJc w:val="left"/>
      <w:pPr>
        <w:ind w:left="901" w:hanging="440"/>
      </w:pPr>
    </w:lvl>
    <w:lvl w:ilvl="1" w:tplc="04090019" w:tentative="1">
      <w:start w:val="1"/>
      <w:numFmt w:val="lowerLetter"/>
      <w:lvlText w:val="%2)"/>
      <w:lvlJc w:val="left"/>
      <w:pPr>
        <w:ind w:left="1341" w:hanging="440"/>
      </w:pPr>
    </w:lvl>
    <w:lvl w:ilvl="2" w:tplc="0409001B" w:tentative="1">
      <w:start w:val="1"/>
      <w:numFmt w:val="lowerRoman"/>
      <w:lvlText w:val="%3."/>
      <w:lvlJc w:val="right"/>
      <w:pPr>
        <w:ind w:left="1781" w:hanging="440"/>
      </w:pPr>
    </w:lvl>
    <w:lvl w:ilvl="3" w:tplc="0409000F" w:tentative="1">
      <w:start w:val="1"/>
      <w:numFmt w:val="decimal"/>
      <w:lvlText w:val="%4."/>
      <w:lvlJc w:val="left"/>
      <w:pPr>
        <w:ind w:left="2221" w:hanging="440"/>
      </w:pPr>
    </w:lvl>
    <w:lvl w:ilvl="4" w:tplc="04090019" w:tentative="1">
      <w:start w:val="1"/>
      <w:numFmt w:val="lowerLetter"/>
      <w:lvlText w:val="%5)"/>
      <w:lvlJc w:val="left"/>
      <w:pPr>
        <w:ind w:left="2661" w:hanging="440"/>
      </w:pPr>
    </w:lvl>
    <w:lvl w:ilvl="5" w:tplc="0409001B" w:tentative="1">
      <w:start w:val="1"/>
      <w:numFmt w:val="lowerRoman"/>
      <w:lvlText w:val="%6."/>
      <w:lvlJc w:val="right"/>
      <w:pPr>
        <w:ind w:left="3101" w:hanging="440"/>
      </w:pPr>
    </w:lvl>
    <w:lvl w:ilvl="6" w:tplc="0409000F" w:tentative="1">
      <w:start w:val="1"/>
      <w:numFmt w:val="decimal"/>
      <w:lvlText w:val="%7."/>
      <w:lvlJc w:val="left"/>
      <w:pPr>
        <w:ind w:left="3541" w:hanging="440"/>
      </w:pPr>
    </w:lvl>
    <w:lvl w:ilvl="7" w:tplc="04090019" w:tentative="1">
      <w:start w:val="1"/>
      <w:numFmt w:val="lowerLetter"/>
      <w:lvlText w:val="%8)"/>
      <w:lvlJc w:val="left"/>
      <w:pPr>
        <w:ind w:left="3981" w:hanging="440"/>
      </w:pPr>
    </w:lvl>
    <w:lvl w:ilvl="8" w:tplc="0409001B" w:tentative="1">
      <w:start w:val="1"/>
      <w:numFmt w:val="lowerRoman"/>
      <w:lvlText w:val="%9."/>
      <w:lvlJc w:val="right"/>
      <w:pPr>
        <w:ind w:left="4421" w:hanging="440"/>
      </w:pPr>
    </w:lvl>
  </w:abstractNum>
  <w:abstractNum w:abstractNumId="21" w15:restartNumberingAfterBreak="0">
    <w:nsid w:val="462947E3"/>
    <w:multiLevelType w:val="hybridMultilevel"/>
    <w:tmpl w:val="E53A8F58"/>
    <w:lvl w:ilvl="0" w:tplc="6D7EF30E">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E740BB7"/>
    <w:multiLevelType w:val="hybridMultilevel"/>
    <w:tmpl w:val="F3CC8864"/>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23" w15:restartNumberingAfterBreak="0">
    <w:nsid w:val="4F257C3D"/>
    <w:multiLevelType w:val="hybridMultilevel"/>
    <w:tmpl w:val="E362C6C0"/>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24" w15:restartNumberingAfterBreak="0">
    <w:nsid w:val="50A211D5"/>
    <w:multiLevelType w:val="hybridMultilevel"/>
    <w:tmpl w:val="E530F958"/>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25" w15:restartNumberingAfterBreak="0">
    <w:nsid w:val="5A5125F8"/>
    <w:multiLevelType w:val="hybridMultilevel"/>
    <w:tmpl w:val="B3703E10"/>
    <w:lvl w:ilvl="0" w:tplc="17C07A14">
      <w:start w:val="1"/>
      <w:numFmt w:val="decimal"/>
      <w:lvlText w:val="%1."/>
      <w:lvlJc w:val="left"/>
      <w:pPr>
        <w:ind w:left="461" w:hanging="360"/>
      </w:pPr>
      <w:rPr>
        <w:rFonts w:hint="default"/>
      </w:rPr>
    </w:lvl>
    <w:lvl w:ilvl="1" w:tplc="04090019" w:tentative="1">
      <w:start w:val="1"/>
      <w:numFmt w:val="low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low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lowerLetter"/>
      <w:lvlText w:val="%8)"/>
      <w:lvlJc w:val="left"/>
      <w:pPr>
        <w:ind w:left="3621" w:hanging="440"/>
      </w:pPr>
    </w:lvl>
    <w:lvl w:ilvl="8" w:tplc="0409001B" w:tentative="1">
      <w:start w:val="1"/>
      <w:numFmt w:val="lowerRoman"/>
      <w:lvlText w:val="%9."/>
      <w:lvlJc w:val="right"/>
      <w:pPr>
        <w:ind w:left="4061" w:hanging="440"/>
      </w:pPr>
    </w:lvl>
  </w:abstractNum>
  <w:abstractNum w:abstractNumId="26" w15:restartNumberingAfterBreak="0">
    <w:nsid w:val="5D123C44"/>
    <w:multiLevelType w:val="hybridMultilevel"/>
    <w:tmpl w:val="396EAB6C"/>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27" w15:restartNumberingAfterBreak="0">
    <w:nsid w:val="5F8E0B93"/>
    <w:multiLevelType w:val="hybridMultilevel"/>
    <w:tmpl w:val="82628E6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17B6D52"/>
    <w:multiLevelType w:val="hybridMultilevel"/>
    <w:tmpl w:val="C44AFED6"/>
    <w:lvl w:ilvl="0" w:tplc="EE1402C8">
      <w:start w:val="1"/>
      <w:numFmt w:val="decimal"/>
      <w:lvlText w:val="%1."/>
      <w:lvlJc w:val="left"/>
      <w:pPr>
        <w:ind w:left="461" w:hanging="360"/>
      </w:pPr>
      <w:rPr>
        <w:rFonts w:hint="default"/>
        <w:b/>
        <w:bCs/>
      </w:rPr>
    </w:lvl>
    <w:lvl w:ilvl="1" w:tplc="04090019" w:tentative="1">
      <w:start w:val="1"/>
      <w:numFmt w:val="lowerLetter"/>
      <w:lvlText w:val="%2)"/>
      <w:lvlJc w:val="left"/>
      <w:pPr>
        <w:ind w:left="981" w:hanging="440"/>
      </w:pPr>
    </w:lvl>
    <w:lvl w:ilvl="2" w:tplc="0409001B" w:tentative="1">
      <w:start w:val="1"/>
      <w:numFmt w:val="lowerRoman"/>
      <w:lvlText w:val="%3."/>
      <w:lvlJc w:val="right"/>
      <w:pPr>
        <w:ind w:left="1421" w:hanging="440"/>
      </w:pPr>
    </w:lvl>
    <w:lvl w:ilvl="3" w:tplc="0409000F" w:tentative="1">
      <w:start w:val="1"/>
      <w:numFmt w:val="decimal"/>
      <w:lvlText w:val="%4."/>
      <w:lvlJc w:val="left"/>
      <w:pPr>
        <w:ind w:left="1861" w:hanging="440"/>
      </w:pPr>
    </w:lvl>
    <w:lvl w:ilvl="4" w:tplc="04090019" w:tentative="1">
      <w:start w:val="1"/>
      <w:numFmt w:val="lowerLetter"/>
      <w:lvlText w:val="%5)"/>
      <w:lvlJc w:val="left"/>
      <w:pPr>
        <w:ind w:left="2301" w:hanging="440"/>
      </w:pPr>
    </w:lvl>
    <w:lvl w:ilvl="5" w:tplc="0409001B" w:tentative="1">
      <w:start w:val="1"/>
      <w:numFmt w:val="lowerRoman"/>
      <w:lvlText w:val="%6."/>
      <w:lvlJc w:val="right"/>
      <w:pPr>
        <w:ind w:left="2741" w:hanging="440"/>
      </w:pPr>
    </w:lvl>
    <w:lvl w:ilvl="6" w:tplc="0409000F" w:tentative="1">
      <w:start w:val="1"/>
      <w:numFmt w:val="decimal"/>
      <w:lvlText w:val="%7."/>
      <w:lvlJc w:val="left"/>
      <w:pPr>
        <w:ind w:left="3181" w:hanging="440"/>
      </w:pPr>
    </w:lvl>
    <w:lvl w:ilvl="7" w:tplc="04090019" w:tentative="1">
      <w:start w:val="1"/>
      <w:numFmt w:val="lowerLetter"/>
      <w:lvlText w:val="%8)"/>
      <w:lvlJc w:val="left"/>
      <w:pPr>
        <w:ind w:left="3621" w:hanging="440"/>
      </w:pPr>
    </w:lvl>
    <w:lvl w:ilvl="8" w:tplc="0409001B" w:tentative="1">
      <w:start w:val="1"/>
      <w:numFmt w:val="lowerRoman"/>
      <w:lvlText w:val="%9."/>
      <w:lvlJc w:val="right"/>
      <w:pPr>
        <w:ind w:left="4061" w:hanging="440"/>
      </w:pPr>
    </w:lvl>
  </w:abstractNum>
  <w:abstractNum w:abstractNumId="29" w15:restartNumberingAfterBreak="0">
    <w:nsid w:val="62535F19"/>
    <w:multiLevelType w:val="hybridMultilevel"/>
    <w:tmpl w:val="95463032"/>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30" w15:restartNumberingAfterBreak="0">
    <w:nsid w:val="651B1A56"/>
    <w:multiLevelType w:val="hybridMultilevel"/>
    <w:tmpl w:val="3B92B128"/>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31" w15:restartNumberingAfterBreak="0">
    <w:nsid w:val="688B68A3"/>
    <w:multiLevelType w:val="hybridMultilevel"/>
    <w:tmpl w:val="79926DDE"/>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32" w15:restartNumberingAfterBreak="0">
    <w:nsid w:val="7F995660"/>
    <w:multiLevelType w:val="hybridMultilevel"/>
    <w:tmpl w:val="4F6C4C94"/>
    <w:lvl w:ilvl="0" w:tplc="FFFFFFFF">
      <w:start w:val="1"/>
      <w:numFmt w:val="decimal"/>
      <w:lvlText w:val="%1)"/>
      <w:lvlJc w:val="left"/>
      <w:pPr>
        <w:ind w:left="901" w:hanging="440"/>
      </w:pPr>
    </w:lvl>
    <w:lvl w:ilvl="1" w:tplc="FFFFFFFF" w:tentative="1">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num w:numId="1" w16cid:durableId="886449297">
    <w:abstractNumId w:val="8"/>
  </w:num>
  <w:num w:numId="2" w16cid:durableId="561991289">
    <w:abstractNumId w:val="6"/>
  </w:num>
  <w:num w:numId="3" w16cid:durableId="1860122354">
    <w:abstractNumId w:val="5"/>
  </w:num>
  <w:num w:numId="4" w16cid:durableId="1032611560">
    <w:abstractNumId w:val="4"/>
  </w:num>
  <w:num w:numId="5" w16cid:durableId="1507094428">
    <w:abstractNumId w:val="7"/>
  </w:num>
  <w:num w:numId="6" w16cid:durableId="1097825369">
    <w:abstractNumId w:val="3"/>
  </w:num>
  <w:num w:numId="7" w16cid:durableId="347290089">
    <w:abstractNumId w:val="2"/>
  </w:num>
  <w:num w:numId="8" w16cid:durableId="1820884599">
    <w:abstractNumId w:val="1"/>
  </w:num>
  <w:num w:numId="9" w16cid:durableId="1883593460">
    <w:abstractNumId w:val="0"/>
  </w:num>
  <w:num w:numId="10" w16cid:durableId="2031298106">
    <w:abstractNumId w:val="21"/>
  </w:num>
  <w:num w:numId="11" w16cid:durableId="346903603">
    <w:abstractNumId w:val="27"/>
  </w:num>
  <w:num w:numId="12" w16cid:durableId="643508493">
    <w:abstractNumId w:val="25"/>
  </w:num>
  <w:num w:numId="13" w16cid:durableId="1394737822">
    <w:abstractNumId w:val="10"/>
  </w:num>
  <w:num w:numId="14" w16cid:durableId="160051004">
    <w:abstractNumId w:val="20"/>
  </w:num>
  <w:num w:numId="15" w16cid:durableId="1584685908">
    <w:abstractNumId w:val="14"/>
  </w:num>
  <w:num w:numId="16" w16cid:durableId="424619201">
    <w:abstractNumId w:val="22"/>
  </w:num>
  <w:num w:numId="17" w16cid:durableId="1933658419">
    <w:abstractNumId w:val="23"/>
  </w:num>
  <w:num w:numId="18" w16cid:durableId="1266768341">
    <w:abstractNumId w:val="24"/>
  </w:num>
  <w:num w:numId="19" w16cid:durableId="718938413">
    <w:abstractNumId w:val="15"/>
  </w:num>
  <w:num w:numId="20" w16cid:durableId="202599810">
    <w:abstractNumId w:val="12"/>
  </w:num>
  <w:num w:numId="21" w16cid:durableId="464276298">
    <w:abstractNumId w:val="29"/>
  </w:num>
  <w:num w:numId="22" w16cid:durableId="190995619">
    <w:abstractNumId w:val="31"/>
  </w:num>
  <w:num w:numId="23" w16cid:durableId="1684744897">
    <w:abstractNumId w:val="32"/>
  </w:num>
  <w:num w:numId="24" w16cid:durableId="963998222">
    <w:abstractNumId w:val="17"/>
  </w:num>
  <w:num w:numId="25" w16cid:durableId="957613205">
    <w:abstractNumId w:val="26"/>
  </w:num>
  <w:num w:numId="26" w16cid:durableId="456417980">
    <w:abstractNumId w:val="30"/>
  </w:num>
  <w:num w:numId="27" w16cid:durableId="855195654">
    <w:abstractNumId w:val="19"/>
  </w:num>
  <w:num w:numId="28" w16cid:durableId="539324776">
    <w:abstractNumId w:val="11"/>
  </w:num>
  <w:num w:numId="29" w16cid:durableId="1873103941">
    <w:abstractNumId w:val="28"/>
  </w:num>
  <w:num w:numId="30" w16cid:durableId="1969821004">
    <w:abstractNumId w:val="13"/>
  </w:num>
  <w:num w:numId="31" w16cid:durableId="581985567">
    <w:abstractNumId w:val="18"/>
  </w:num>
  <w:num w:numId="32" w16cid:durableId="415595665">
    <w:abstractNumId w:val="16"/>
  </w:num>
  <w:num w:numId="33" w16cid:durableId="1759012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83"/>
    <w:rsid w:val="000218FB"/>
    <w:rsid w:val="00030B55"/>
    <w:rsid w:val="000339F4"/>
    <w:rsid w:val="00034616"/>
    <w:rsid w:val="0006063C"/>
    <w:rsid w:val="000717EA"/>
    <w:rsid w:val="000A0D85"/>
    <w:rsid w:val="000B0474"/>
    <w:rsid w:val="001042C8"/>
    <w:rsid w:val="001254E3"/>
    <w:rsid w:val="00146AB0"/>
    <w:rsid w:val="0015074B"/>
    <w:rsid w:val="0019053E"/>
    <w:rsid w:val="001D2DF9"/>
    <w:rsid w:val="001D3C62"/>
    <w:rsid w:val="00215847"/>
    <w:rsid w:val="00217E89"/>
    <w:rsid w:val="00223663"/>
    <w:rsid w:val="00243BFB"/>
    <w:rsid w:val="00290A02"/>
    <w:rsid w:val="0029639D"/>
    <w:rsid w:val="002A4851"/>
    <w:rsid w:val="00314916"/>
    <w:rsid w:val="00315CCB"/>
    <w:rsid w:val="00320F35"/>
    <w:rsid w:val="00322D1D"/>
    <w:rsid w:val="00326F90"/>
    <w:rsid w:val="00337FE5"/>
    <w:rsid w:val="00377DB5"/>
    <w:rsid w:val="0038388F"/>
    <w:rsid w:val="0038410E"/>
    <w:rsid w:val="003D73C5"/>
    <w:rsid w:val="00416FCD"/>
    <w:rsid w:val="00427A18"/>
    <w:rsid w:val="00452B27"/>
    <w:rsid w:val="00464C71"/>
    <w:rsid w:val="004658CA"/>
    <w:rsid w:val="00471458"/>
    <w:rsid w:val="00474DAE"/>
    <w:rsid w:val="00477FFC"/>
    <w:rsid w:val="00486B7B"/>
    <w:rsid w:val="00497E0D"/>
    <w:rsid w:val="004D7421"/>
    <w:rsid w:val="004E4CD0"/>
    <w:rsid w:val="005028E2"/>
    <w:rsid w:val="00514592"/>
    <w:rsid w:val="00515C1C"/>
    <w:rsid w:val="0052180A"/>
    <w:rsid w:val="00526CA5"/>
    <w:rsid w:val="00542C2B"/>
    <w:rsid w:val="00554C79"/>
    <w:rsid w:val="0056174D"/>
    <w:rsid w:val="00577FE1"/>
    <w:rsid w:val="00597271"/>
    <w:rsid w:val="005A6D1F"/>
    <w:rsid w:val="005C0C4B"/>
    <w:rsid w:val="005C3774"/>
    <w:rsid w:val="005D3689"/>
    <w:rsid w:val="005E1B5E"/>
    <w:rsid w:val="006A36AA"/>
    <w:rsid w:val="006D3178"/>
    <w:rsid w:val="006E1934"/>
    <w:rsid w:val="006F0834"/>
    <w:rsid w:val="0070231E"/>
    <w:rsid w:val="00704557"/>
    <w:rsid w:val="00714D76"/>
    <w:rsid w:val="00727B65"/>
    <w:rsid w:val="00760F74"/>
    <w:rsid w:val="007961FC"/>
    <w:rsid w:val="007A4A4B"/>
    <w:rsid w:val="007F5BAA"/>
    <w:rsid w:val="00807377"/>
    <w:rsid w:val="00885024"/>
    <w:rsid w:val="008859ED"/>
    <w:rsid w:val="008F75E9"/>
    <w:rsid w:val="00933CE8"/>
    <w:rsid w:val="00936C3F"/>
    <w:rsid w:val="00975895"/>
    <w:rsid w:val="009C6736"/>
    <w:rsid w:val="00A01DC7"/>
    <w:rsid w:val="00A446AD"/>
    <w:rsid w:val="00A91293"/>
    <w:rsid w:val="00AA1D8D"/>
    <w:rsid w:val="00AB4299"/>
    <w:rsid w:val="00AD2E32"/>
    <w:rsid w:val="00B02FDA"/>
    <w:rsid w:val="00B23A9A"/>
    <w:rsid w:val="00B4201A"/>
    <w:rsid w:val="00B47730"/>
    <w:rsid w:val="00B70DAD"/>
    <w:rsid w:val="00B83828"/>
    <w:rsid w:val="00BD60C9"/>
    <w:rsid w:val="00BE4879"/>
    <w:rsid w:val="00BF3B7D"/>
    <w:rsid w:val="00C21D4A"/>
    <w:rsid w:val="00C270FC"/>
    <w:rsid w:val="00C35A01"/>
    <w:rsid w:val="00C37464"/>
    <w:rsid w:val="00C5700F"/>
    <w:rsid w:val="00C969EA"/>
    <w:rsid w:val="00CA4F58"/>
    <w:rsid w:val="00CB0664"/>
    <w:rsid w:val="00CC0736"/>
    <w:rsid w:val="00CE40D5"/>
    <w:rsid w:val="00D51759"/>
    <w:rsid w:val="00D55BD6"/>
    <w:rsid w:val="00D706D5"/>
    <w:rsid w:val="00E3102D"/>
    <w:rsid w:val="00E60EA5"/>
    <w:rsid w:val="00EB0731"/>
    <w:rsid w:val="00EB45C9"/>
    <w:rsid w:val="00EE7D2C"/>
    <w:rsid w:val="00EF42E0"/>
    <w:rsid w:val="00F27359"/>
    <w:rsid w:val="00F472C2"/>
    <w:rsid w:val="00FB35E2"/>
    <w:rsid w:val="00FC693F"/>
    <w:rsid w:val="00FD19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8742FD"/>
  <w14:defaultImageDpi w14:val="300"/>
  <w15:docId w15:val="{102678C0-8AD7-435C-B01A-4BCD9972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160" w:after="60"/>
      <w:outlineLvl w:val="1"/>
    </w:pPr>
    <w:rPr>
      <w:rFonts w:asciiTheme="majorHAnsi" w:eastAsiaTheme="majorEastAsia" w:hAnsiTheme="majorHAnsi" w:cstheme="majorBidi"/>
      <w:b/>
      <w:bCs/>
      <w:color w:val="1F4E79"/>
      <w:sz w:val="24"/>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1E1E"/>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317" w:right="173"/>
    </w:pPr>
    <w:rPr>
      <w:rFonts w:ascii="Courier New" w:eastAsia="Courier New" w:hAnsi="Courier New"/>
      <w:sz w:val="19"/>
    </w:rPr>
  </w:style>
  <w:style w:type="paragraph" w:styleId="aff9">
    <w:name w:val="Normal (Web)"/>
    <w:basedOn w:val="a1"/>
    <w:uiPriority w:val="99"/>
    <w:semiHidden/>
    <w:unhideWhenUsed/>
    <w:rsid w:val="00F472C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23</Pages>
  <Words>2770</Words>
  <Characters>14406</Characters>
  <Application>Microsoft Office Word</Application>
  <DocSecurity>0</DocSecurity>
  <Lines>626</Lines>
  <Paragraphs>520</Paragraphs>
  <ScaleCrop>false</ScaleCrop>
  <HeadingPairs>
    <vt:vector size="4" baseType="variant">
      <vt:variant>
        <vt:lpstr>Title</vt:lpstr>
      </vt:variant>
      <vt:variant>
        <vt:i4>1</vt:i4>
      </vt:variant>
      <vt:variant>
        <vt:lpstr>标题</vt:lpstr>
      </vt:variant>
      <vt:variant>
        <vt:i4>9</vt:i4>
      </vt:variant>
    </vt:vector>
  </HeadingPairs>
  <TitlesOfParts>
    <vt:vector size="10" baseType="lpstr">
      <vt:lpstr/>
      <vt:lpstr>I. Objectives and Content</vt:lpstr>
      <vt:lpstr>II. Preparation</vt:lpstr>
      <vt:lpstr>III. Project Results</vt:lpstr>
      <vt:lpstr>    Task 1: Rectangle Class (Basics, Constructors, and Arrays)</vt:lpstr>
      <vt:lpstr>    Task 2: Time Class (Logic &amp; Multi-file Structure)</vt:lpstr>
      <vt:lpstr>    Task 3: Student Class (Encapsulation &amp; Data Handling)</vt:lpstr>
      <vt:lpstr>    Task 4: Bank Account Class (Advanced OOP &amp; Behavior Modeling)</vt:lpstr>
      <vt:lpstr>IV. Extended Questions</vt:lpstr>
      <vt:lpstr>V. Summary and Reflections</vt:lpstr>
    </vt:vector>
  </TitlesOfParts>
  <Manager/>
  <Company/>
  <LinksUpToDate>false</LinksUpToDate>
  <CharactersWithSpaces>16656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750473111@qq.com</cp:lastModifiedBy>
  <cp:revision>96</cp:revision>
  <cp:lastPrinted>2026-06-26T06:16:00Z</cp:lastPrinted>
  <dcterms:created xsi:type="dcterms:W3CDTF">2013-12-23T23:15:00Z</dcterms:created>
  <dcterms:modified xsi:type="dcterms:W3CDTF">2026-06-26T06:17:00Z</dcterms:modified>
  <cp:category/>
</cp:coreProperties>
</file>